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Kinematic Modelling</w:t>
      </w:r>
    </w:p>
    <w:p>
      <w:r>
        <w:t>Chapter 2 delivers eight body landmarks per frame as metric 3D positions in one calibrated scene (Appendix C, Appendix D). Points carry no orientation. This chapter converts them into a kinematic state: a root pose, four angles per arm, and the wrist as a point. The model is closed form: every angle comes from the landmark geometry of the current frame, with no optimization and no state carried between frames.</w:t>
      </w:r>
    </w:p>
    <w:p>
      <w:r>
        <w:t>Figure 3.1 draws the information flow.</w:t>
      </w:r>
    </w:p>
    <w:p>
      <w:pPr>
        <w:keepNext/>
      </w:pPr>
      <w:r>
        <w:drawing>
          <wp:inline xmlns:a="http://schemas.openxmlformats.org/drawingml/2006/main" xmlns:pic="http://schemas.openxmlformats.org/drawingml/2006/picture">
            <wp:extent cx="5760720" cy="3168874"/>
            <wp:docPr id="1" name="Picture 1"/>
            <wp:cNvGraphicFramePr>
              <a:graphicFrameLocks noChangeAspect="1"/>
            </wp:cNvGraphicFramePr>
            <a:graphic>
              <a:graphicData uri="http://schemas.openxmlformats.org/drawingml/2006/picture">
                <pic:pic>
                  <pic:nvPicPr>
                    <pic:cNvPr id="0" name="ch3_fig_flow.png"/>
                    <pic:cNvPicPr/>
                  </pic:nvPicPr>
                  <pic:blipFill>
                    <a:blip r:embed="rId9"/>
                    <a:stretch>
                      <a:fillRect/>
                    </a:stretch>
                  </pic:blipFill>
                  <pic:spPr>
                    <a:xfrm>
                      <a:off x="0" y="0"/>
                      <a:ext cx="5760720" cy="3168874"/>
                    </a:xfrm>
                    <a:prstGeom prst="rect"/>
                  </pic:spPr>
                </pic:pic>
              </a:graphicData>
            </a:graphic>
          </wp:inline>
        </w:drawing>
      </w:r>
    </w:p>
    <w:p>
      <w:r>
        <w:rPr>
          <w:i/>
          <w:sz w:val="20"/>
        </w:rPr>
        <w:t>Figure 3.1. The chapter's information flow. Landmarks enter from Chapter 2 on the left, the stored thirteen-angle pose leaves on the right, and the section numbers locate each construction.</w:t>
      </w:r>
    </w:p>
    <w:p>
      <w:pPr>
        <w:pStyle w:val="Heading2"/>
      </w:pPr>
      <w:r>
        <w:t>3.1 Coordinate Systems and Transformations</w:t>
      </w:r>
    </w:p>
    <w:p>
      <w:r>
        <w:t>This chapter attaches a coordinate frame to each body segment. Unity uses a left-handed frame with y upward, so the kinematics uses the matching axis convention of {Camera'}.</w:t>
      </w:r>
    </w:p>
    <w:p>
      <w:r>
        <w:t>Converting a position into {Camera'} changes the handedness itself rather than relabelling the axes. If p is a landmark position in the sensor frame, its position q in the y-up camera frame 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ub>
                  <m:r>
                    <m:t xml:space="preserve"> </m:t>
                  </m:r>
                </m:sub>
                <m:sup>
                  <m:r>
                    <m:rPr>
                      <m:sty m:val="p"/>
                    </m:rPr>
                    <m:t xml:space="preserve">Camera'</m:t>
                  </m:r>
                </m:sup>
                <m:e>
                  <m:r>
                    <m:t xml:space="preserve">q</m:t>
                  </m:r>
                </m:e>
              </m:sPre>
              <m:r>
                <m:t xml:space="preserve"> = </m:t>
              </m:r>
              <m:r>
                <m:t xml:space="preserve">F</m:t>
              </m:r>
              <m:r>
                <m:t xml:space="preserve"> </m:t>
              </m:r>
              <m:sPre>
                <m:sub>
                  <m:r>
                    <m:t xml:space="preserve"> </m:t>
                  </m:r>
                </m:sub>
                <m:sup>
                  <m:r>
                    <m:rPr>
                      <m:sty m:val="p"/>
                    </m:rPr>
                    <m:t xml:space="preserve">Camera</m:t>
                  </m:r>
                </m:sup>
                <m:e>
                  <m:r>
                    <m:t xml:space="preserve">p</m:t>
                  </m:r>
                </m:e>
              </m:sPre>
              <m:r>
                <m:t xml:space="preserve">,        </m:t>
              </m:r>
              <m:r>
                <m:t xml:space="preserve">F</m:t>
              </m:r>
              <m:r>
                <m:t xml:space="preserve"> = </m:t>
              </m:r>
              <m:r>
                <m:rPr>
                  <m:sty m:val="p"/>
                </m:rPr>
                <m:t xml:space="preserve">diag</m:t>
              </m:r>
              <m:d>
                <m:dPr>
                  <m:begChr m:val="("/>
                  <m:endChr m:val=")"/>
                </m:dPr>
                <m:e>
                  <m:r>
                    <m:t xml:space="preserve">1, −1, 1</m:t>
                  </m:r>
                </m:e>
              </m:d>
              <m:r>
                <m:t>.</m:t>
              </m:r>
            </m:oMath>
          </w:p>
        </w:tc>
        <w:tc>
          <w:tcPr>
            <w:tcW w:type="dxa" w:w="648"/>
            <w:vAlign w:val="center"/>
          </w:tcPr>
          <w:p>
            <w:pPr>
              <w:spacing w:before="240" w:after="240"/>
              <w:jc w:val="right"/>
            </w:pPr>
            <w:r>
              <w:rPr>
                <w:sz w:val="24"/>
              </w:rPr>
              <w:t>(3.1)</w:t>
            </w:r>
          </w:p>
        </w:tc>
      </w:tr>
    </w:tbl>
    <w:p>
      <w:r>
        <w:t>The determinant of F is -1, the sign of a reflection. F applies to points only, never to rotation matrices, so every rotation in the pipeline comes out proper. Figure 3.2 draws the two frames with the right wrist of Section 3.5. Every landmark position in this chapter is a y-up camera-frame value unless stated otherwise.</w:t>
      </w:r>
    </w:p>
    <w:p>
      <w:r>
        <w:drawing>
          <wp:inline xmlns:a="http://schemas.openxmlformats.org/drawingml/2006/main" xmlns:pic="http://schemas.openxmlformats.org/drawingml/2006/picture">
            <wp:extent cx="4572000" cy="4886739"/>
            <wp:docPr id="2" name="Picture 2"/>
            <wp:cNvGraphicFramePr>
              <a:graphicFrameLocks noChangeAspect="1"/>
            </wp:cNvGraphicFramePr>
            <a:graphic>
              <a:graphicData uri="http://schemas.openxmlformats.org/drawingml/2006/picture">
                <pic:pic>
                  <pic:nvPicPr>
                    <pic:cNvPr id="0" name="ch3_fig_colocated.png"/>
                    <pic:cNvPicPr/>
                  </pic:nvPicPr>
                  <pic:blipFill>
                    <a:blip r:embed="rId10"/>
                    <a:stretch>
                      <a:fillRect/>
                    </a:stretch>
                  </pic:blipFill>
                  <pic:spPr>
                    <a:xfrm>
                      <a:off x="0" y="0"/>
                      <a:ext cx="4572000" cy="4886739"/>
                    </a:xfrm>
                    <a:prstGeom prst="rect"/>
                  </pic:spPr>
                </pic:pic>
              </a:graphicData>
            </a:graphic>
          </wp:inline>
        </w:drawing>
      </w:r>
    </w:p>
    <w:p>
      <w:r>
        <w:rPr>
          <w:i/>
          <w:sz w:val="20"/>
        </w:rPr>
        <w:t>Figure 3.2. The raw camera frame {Camera} and y-up camera frame {Camera'} drawn from one optical centre. Only the y axis differs: {Camera} reads y downward and {Camera'} upward.</w:t>
      </w:r>
    </w:p>
    <w:p>
      <w:r>
        <w:t>The frame {Camera'} is not person-centred, and it is not the frame of the finished Unity scene of Figure 2.4(b), which Chapter 6 builds from the calibrated camera pose and the desk marker of Section 2.2.</w:t>
      </w:r>
    </w:p>
    <w:p>
      <w:r>
        <w:t>The left-handed choice changes no physical result. The object track keeps the right-handed world frame instead, and Chapter 6 converts it for Unity with the axis swap of equation (6.1).</w:t>
      </w:r>
    </w:p>
    <w:p>
      <w:r>
        <w:t xml:space="preserve">Section 2.2 fixes the notation of a rigid body transformation [42]. The reference frame A is a left superscript and the described frame B a left subscript, so </w:t>
      </w:r>
      <m:oMath>
        <m:sPre>
          <m:sub>
            <m:r>
              <m:rPr>
                <m:sty m:val="p"/>
              </m:rPr>
              <m:t xml:space="preserve">B</m:t>
            </m:r>
          </m:sub>
          <m:sup>
            <m:r>
              <m:rPr>
                <m:sty m:val="p"/>
              </m:rPr>
              <m:t xml:space="preserve">A</m:t>
            </m:r>
          </m:sup>
          <m:e>
            <m:r>
              <m:t xml:space="preserve">R</m:t>
            </m:r>
          </m:e>
        </m:sPre>
      </m:oMath>
      <w:r>
        <w:t xml:space="preserve"> is the orientation of a child frame B in a parent frame A. The columns of the rotation part </w:t>
      </w:r>
      <m:oMath>
        <m:sPre>
          <m:sub>
            <m:r>
              <m:rPr>
                <m:sty m:val="p"/>
              </m:rPr>
              <m:t xml:space="preserve">B</m:t>
            </m:r>
          </m:sub>
          <m:sup>
            <m:r>
              <m:rPr>
                <m:sty m:val="p"/>
              </m:rPr>
              <m:t xml:space="preserve">A</m:t>
            </m:r>
          </m:sup>
          <m:e>
            <m:r>
              <m:t xml:space="preserve">R</m:t>
            </m:r>
          </m:e>
        </m:sPre>
      </m:oMath>
      <w:r>
        <w:t xml:space="preserve"> are the axis directions of B in the coordinates of A, </w:t>
      </w:r>
      <m:oMath>
        <m:sPre>
          <m:sub>
            <m:r>
              <m:rPr>
                <m:sty m:val="p"/>
              </m:rPr>
              <m:t xml:space="preserve">B</m:t>
            </m:r>
          </m:sub>
          <m:sup>
            <m:r>
              <m:rPr>
                <m:sty m:val="p"/>
              </m:rPr>
              <m:t xml:space="preserve">A</m:t>
            </m:r>
          </m:sup>
          <m:e>
            <m:r>
              <m:t xml:space="preserve">R</m:t>
            </m:r>
          </m:e>
        </m:sPre>
        <m:r>
          <m:t xml:space="preserve"> = </m:t>
        </m:r>
        <m:d>
          <m:dPr>
            <m:begChr m:val="["/>
            <m:endChr m:val="]"/>
          </m:dPr>
          <m:e>
            <m:m>
              <m:mPr>
                <m:mcs>
                  <m:mc>
                    <m:mcPr>
                      <m:count m:val="3"/>
                      <m:mcJc m:val="center"/>
                    </m:mcPr>
                  </m:mc>
                </m:mcs>
              </m:mPr>
              <m:mr>
                <m:e>
                  <m:sPre>
                    <m:sub>
                      <m:r>
                        <m:t xml:space="preserve"> </m:t>
                      </m:r>
                    </m:sub>
                    <m:sup>
                      <m:r>
                        <m:rPr>
                          <m:sty m:val="p"/>
                        </m:rPr>
                        <m:t xml:space="preserve">A</m:t>
                      </m:r>
                    </m:sup>
                    <m:e>
                      <m:sSub>
                        <m:e>
                          <m:acc>
                            <m:accPr>
                              <m:chr m:val="̂"/>
                            </m:accPr>
                            <m:e>
                              <m:r>
                                <m:t xml:space="preserve">X</m:t>
                              </m:r>
                            </m:e>
                          </m:acc>
                        </m:e>
                        <m:sub>
                          <m:r>
                            <m:rPr>
                              <m:sty m:val="p"/>
                            </m:rPr>
                            <m:t xml:space="preserve">B</m:t>
                          </m:r>
                        </m:sub>
                      </m:sSub>
                    </m:e>
                  </m:sPre>
                </m:e>
                <m:e>
                  <m:sPre>
                    <m:sub>
                      <m:r>
                        <m:t xml:space="preserve"> </m:t>
                      </m:r>
                    </m:sub>
                    <m:sup>
                      <m:r>
                        <m:rPr>
                          <m:sty m:val="p"/>
                        </m:rPr>
                        <m:t xml:space="preserve">A</m:t>
                      </m:r>
                    </m:sup>
                    <m:e>
                      <m:sSub>
                        <m:e>
                          <m:acc>
                            <m:accPr>
                              <m:chr m:val="̂"/>
                            </m:accPr>
                            <m:e>
                              <m:r>
                                <m:t xml:space="preserve">Y</m:t>
                              </m:r>
                            </m:e>
                          </m:acc>
                        </m:e>
                        <m:sub>
                          <m:r>
                            <m:rPr>
                              <m:sty m:val="p"/>
                            </m:rPr>
                            <m:t xml:space="preserve">B</m:t>
                          </m:r>
                        </m:sub>
                      </m:sSub>
                    </m:e>
                  </m:sPre>
                </m:e>
                <m:e>
                  <m:sPre>
                    <m:sub>
                      <m:r>
                        <m:t xml:space="preserve"> </m:t>
                      </m:r>
                    </m:sub>
                    <m:sup>
                      <m:r>
                        <m:rPr>
                          <m:sty m:val="p"/>
                        </m:rPr>
                        <m:t xml:space="preserve">A</m:t>
                      </m:r>
                    </m:sup>
                    <m:e>
                      <m:sSub>
                        <m:e>
                          <m:acc>
                            <m:accPr>
                              <m:chr m:val="̂"/>
                            </m:accPr>
                            <m:e>
                              <m:r>
                                <m:t xml:space="preserve">Z</m:t>
                              </m:r>
                            </m:e>
                          </m:acc>
                        </m:e>
                        <m:sub>
                          <m:r>
                            <m:rPr>
                              <m:sty m:val="p"/>
                            </m:rPr>
                            <m:t xml:space="preserve">B</m:t>
                          </m:r>
                        </m:sub>
                      </m:sSub>
                    </m:e>
                  </m:sPre>
                </m:e>
              </m:mr>
            </m:m>
          </m:e>
        </m:d>
      </m:oMath>
      <w:r>
        <w:t xml:space="preserve">. They are perpendicular unit vectors, so the transpose of </w:t>
      </w:r>
      <m:oMath>
        <m:sPre>
          <m:sub>
            <m:r>
              <m:rPr>
                <m:sty m:val="p"/>
              </m:rPr>
              <m:t xml:space="preserve">B</m:t>
            </m:r>
          </m:sub>
          <m:sup>
            <m:r>
              <m:rPr>
                <m:sty m:val="p"/>
              </m:rPr>
              <m:t xml:space="preserve">A</m:t>
            </m:r>
          </m:sup>
          <m:e>
            <m:r>
              <m:t xml:space="preserve">R</m:t>
            </m:r>
          </m:e>
        </m:sPre>
      </m:oMath>
      <w:r>
        <w:t xml:space="preserve"> is its inverse, which the transformations of this chapter use directly. With the origin of B expressed in A as the translation part </w:t>
      </w:r>
      <m:oMath>
        <m:sPre>
          <m:sub>
            <m:r>
              <m:t xml:space="preserve"> </m:t>
            </m:r>
          </m:sub>
          <m:sup>
            <m:r>
              <m:rPr>
                <m:sty m:val="p"/>
              </m:rPr>
              <m:t xml:space="preserve">A</m:t>
            </m:r>
          </m:sup>
          <m:e>
            <m:sSub>
              <m:e>
                <m:r>
                  <m:t xml:space="preserve">P</m:t>
                </m:r>
              </m:e>
              <m:sub>
                <m:r>
                  <m:rPr>
                    <m:sty m:val="p"/>
                  </m:rPr>
                  <m:t xml:space="preserve">BORG</m:t>
                </m:r>
              </m:sub>
            </m:sSub>
          </m:e>
        </m:sPre>
      </m:oMath>
      <w:r>
        <w:t xml:space="preserve">, the two combine into the 4 by 4 homogeneous transformation matrix </w:t>
      </w:r>
      <m:oMath>
        <m:sPre>
          <m:sub>
            <m:r>
              <m:rPr>
                <m:sty m:val="p"/>
              </m:rPr>
              <m:t xml:space="preserve">B</m:t>
            </m:r>
          </m:sub>
          <m:sup>
            <m:r>
              <m:rPr>
                <m:sty m:val="p"/>
              </m:rPr>
              <m:t xml:space="preserve">A</m:t>
            </m:r>
          </m:sup>
          <m:e>
            <m:r>
              <m:t xml:space="preserve">T</m:t>
            </m:r>
          </m:e>
        </m:sPre>
      </m:oMath>
      <w:r>
        <w:t>:</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ub>
                  <m:r>
                    <m:rPr>
                      <m:sty m:val="p"/>
                    </m:rPr>
                    <m:t xml:space="preserve">B</m:t>
                  </m:r>
                </m:sub>
                <m:sup>
                  <m:r>
                    <m:rPr>
                      <m:sty m:val="p"/>
                    </m:rPr>
                    <m:t xml:space="preserve">A</m:t>
                  </m:r>
                </m:sup>
                <m:e>
                  <m:r>
                    <m:t xml:space="preserve">T</m:t>
                  </m:r>
                </m:e>
              </m:sPre>
              <m:r>
                <m:t xml:space="preserve"> = </m:t>
              </m:r>
              <m:d>
                <m:dPr>
                  <m:begChr m:val="["/>
                  <m:endChr m:val="]"/>
                </m:dPr>
                <m:e>
                  <m:m>
                    <m:mPr>
                      <m:mcs>
                        <m:mc>
                          <m:mcPr>
                            <m:count m:val="2"/>
                            <m:mcJc m:val="center"/>
                          </m:mcPr>
                        </m:mc>
                      </m:mcs>
                    </m:mPr>
                    <m:mr>
                      <m:e>
                        <m:sPre>
                          <m:sub>
                            <m:r>
                              <m:rPr>
                                <m:sty m:val="p"/>
                              </m:rPr>
                              <m:t xml:space="preserve">B</m:t>
                            </m:r>
                          </m:sub>
                          <m:sup>
                            <m:r>
                              <m:rPr>
                                <m:sty m:val="p"/>
                              </m:rPr>
                              <m:t xml:space="preserve">A</m:t>
                            </m:r>
                          </m:sup>
                          <m:e>
                            <m:r>
                              <m:t xml:space="preserve">R</m:t>
                            </m:r>
                          </m:e>
                        </m:sPre>
                      </m:e>
                      <m:e>
                        <m:sPre>
                          <m:sub>
                            <m:r>
                              <m:t xml:space="preserve"> </m:t>
                            </m:r>
                          </m:sub>
                          <m:sup>
                            <m:r>
                              <m:rPr>
                                <m:sty m:val="p"/>
                              </m:rPr>
                              <m:t xml:space="preserve">A</m:t>
                            </m:r>
                          </m:sup>
                          <m:e>
                            <m:sSub>
                              <m:e>
                                <m:r>
                                  <m:t xml:space="preserve">P</m:t>
                                </m:r>
                              </m:e>
                              <m:sub>
                                <m:r>
                                  <m:rPr>
                                    <m:sty m:val="p"/>
                                  </m:rPr>
                                  <m:t xml:space="preserve">BORG</m:t>
                                </m:r>
                              </m:sub>
                            </m:sSub>
                          </m:e>
                        </m:sPre>
                      </m:e>
                    </m:mr>
                    <m:mr>
                      <m:e>
                        <m:r>
                          <m:t xml:space="preserve">0</m:t>
                        </m:r>
                      </m:e>
                      <m:e>
                        <m:r>
                          <m:t xml:space="preserve">1</m:t>
                        </m:r>
                      </m:e>
                    </m:mr>
                  </m:m>
                </m:e>
              </m:d>
              <m:r>
                <m:t xml:space="preserve">,        </m:t>
              </m:r>
              <m:d>
                <m:dPr>
                  <m:begChr m:val="["/>
                  <m:endChr m:val="]"/>
                </m:dPr>
                <m:e>
                  <m:m>
                    <m:mPr>
                      <m:mcs>
                        <m:mc>
                          <m:mcPr>
                            <m:count m:val="1"/>
                            <m:mcJc m:val="center"/>
                          </m:mcPr>
                        </m:mc>
                      </m:mcs>
                    </m:mPr>
                    <m:mr>
                      <m:e>
                        <m:sPre>
                          <m:sub>
                            <m:r>
                              <m:t xml:space="preserve"> </m:t>
                            </m:r>
                          </m:sub>
                          <m:sup>
                            <m:r>
                              <m:rPr>
                                <m:sty m:val="p"/>
                              </m:rPr>
                              <m:t xml:space="preserve">A</m:t>
                            </m:r>
                          </m:sup>
                          <m:e>
                            <m:r>
                              <m:t xml:space="preserve">P</m:t>
                            </m:r>
                          </m:e>
                        </m:sPre>
                      </m:e>
                    </m:mr>
                    <m:mr>
                      <m:e>
                        <m:r>
                          <m:t xml:space="preserve">1</m:t>
                        </m:r>
                      </m:e>
                    </m:mr>
                  </m:m>
                </m:e>
              </m:d>
              <m:r>
                <m:t xml:space="preserve"> = </m:t>
              </m:r>
              <m:sPre>
                <m:sub>
                  <m:r>
                    <m:rPr>
                      <m:sty m:val="p"/>
                    </m:rPr>
                    <m:t xml:space="preserve">B</m:t>
                  </m:r>
                </m:sub>
                <m:sup>
                  <m:r>
                    <m:rPr>
                      <m:sty m:val="p"/>
                    </m:rPr>
                    <m:t xml:space="preserve">A</m:t>
                  </m:r>
                </m:sup>
                <m:e>
                  <m:r>
                    <m:t xml:space="preserve">T</m:t>
                  </m:r>
                </m:e>
              </m:sPre>
              <m:r>
                <m:t xml:space="preserve"> </m:t>
              </m:r>
              <m:d>
                <m:dPr>
                  <m:begChr m:val="["/>
                  <m:endChr m:val="]"/>
                </m:dPr>
                <m:e>
                  <m:m>
                    <m:mPr>
                      <m:mcs>
                        <m:mc>
                          <m:mcPr>
                            <m:count m:val="1"/>
                            <m:mcJc m:val="center"/>
                          </m:mcPr>
                        </m:mc>
                      </m:mcs>
                    </m:mPr>
                    <m:mr>
                      <m:e>
                        <m:sPre>
                          <m:sub>
                            <m:r>
                              <m:t xml:space="preserve"> </m:t>
                            </m:r>
                          </m:sub>
                          <m:sup>
                            <m:r>
                              <m:rPr>
                                <m:sty m:val="p"/>
                              </m:rPr>
                              <m:t xml:space="preserve">B</m:t>
                            </m:r>
                          </m:sup>
                          <m:e>
                            <m:r>
                              <m:t xml:space="preserve">P</m:t>
                            </m:r>
                          </m:e>
                        </m:sPre>
                      </m:e>
                    </m:mr>
                    <m:mr>
                      <m:e>
                        <m:r>
                          <m:t xml:space="preserve">1</m:t>
                        </m:r>
                      </m:e>
                    </m:mr>
                  </m:m>
                </m:e>
              </m:d>
              <m:r>
                <m:t>.</m:t>
              </m:r>
            </m:oMath>
          </w:p>
        </w:tc>
        <w:tc>
          <w:tcPr>
            <w:tcW w:type="dxa" w:w="648"/>
            <w:vAlign w:val="center"/>
          </w:tcPr>
          <w:p>
            <w:pPr>
              <w:spacing w:before="240" w:after="240"/>
              <w:jc w:val="right"/>
            </w:pPr>
            <w:r>
              <w:rPr>
                <w:sz w:val="24"/>
              </w:rPr>
              <w:t>(3.2)</w:t>
            </w:r>
          </w:p>
        </w:tc>
      </w:tr>
    </w:tbl>
    <w:p>
      <w:r>
        <w:t>Running the rotation the other way expresses a measured segment direction in the coordinates of the child frame B:</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ub>
                  <m:r>
                    <m:t xml:space="preserve"> </m:t>
                  </m:r>
                </m:sub>
                <m:sup>
                  <m:r>
                    <m:rPr>
                      <m:sty m:val="p"/>
                    </m:rPr>
                    <m:t xml:space="preserve">B</m:t>
                  </m:r>
                </m:sup>
                <m:e>
                  <m:r>
                    <m:t xml:space="preserve">v</m:t>
                  </m:r>
                </m:e>
              </m:sPre>
              <m:r>
                <m:t xml:space="preserve"> = </m:t>
              </m:r>
              <m:sPre>
                <m:sub>
                  <m:r>
                    <m:rPr>
                      <m:sty m:val="p"/>
                    </m:rPr>
                    <m:t xml:space="preserve">A</m:t>
                  </m:r>
                </m:sub>
                <m:sup>
                  <m:r>
                    <m:rPr>
                      <m:sty m:val="p"/>
                    </m:rPr>
                    <m:t xml:space="preserve">B</m:t>
                  </m:r>
                </m:sup>
                <m:e>
                  <m:r>
                    <m:t xml:space="preserve">R</m:t>
                  </m:r>
                </m:e>
              </m:sPre>
              <m:r>
                <m:t xml:space="preserve"> </m:t>
              </m:r>
              <m:sPre>
                <m:sub>
                  <m:r>
                    <m:t xml:space="preserve"> </m:t>
                  </m:r>
                </m:sub>
                <m:sup>
                  <m:r>
                    <m:rPr>
                      <m:sty m:val="p"/>
                    </m:rPr>
                    <m:t xml:space="preserve">A</m:t>
                  </m:r>
                </m:sup>
                <m:e>
                  <m:r>
                    <m:t xml:space="preserve">v</m:t>
                  </m:r>
                </m:e>
              </m:sPre>
              <m:r>
                <m:t xml:space="preserve">,        </m:t>
              </m:r>
              <m:sPre>
                <m:sub>
                  <m:r>
                    <m:rPr>
                      <m:sty m:val="p"/>
                    </m:rPr>
                    <m:t xml:space="preserve">A</m:t>
                  </m:r>
                </m:sub>
                <m:sup>
                  <m:r>
                    <m:rPr>
                      <m:sty m:val="p"/>
                    </m:rPr>
                    <m:t xml:space="preserve">B</m:t>
                  </m:r>
                </m:sup>
                <m:e>
                  <m:r>
                    <m:t xml:space="preserve">R</m:t>
                  </m:r>
                </m:e>
              </m:sPre>
              <m:r>
                <m:t xml:space="preserve"> = </m:t>
              </m:r>
              <m:sSup>
                <m:e>
                  <m:d>
                    <m:dPr>
                      <m:begChr m:val="("/>
                      <m:endChr m:val=")"/>
                    </m:dPr>
                    <m:e>
                      <m:sPre>
                        <m:sub>
                          <m:r>
                            <m:rPr>
                              <m:sty m:val="p"/>
                            </m:rPr>
                            <m:t xml:space="preserve">B</m:t>
                          </m:r>
                        </m:sub>
                        <m:sup>
                          <m:r>
                            <m:rPr>
                              <m:sty m:val="p"/>
                            </m:rPr>
                            <m:t xml:space="preserve">A</m:t>
                          </m:r>
                        </m:sup>
                        <m:e>
                          <m:r>
                            <m:t xml:space="preserve">R</m:t>
                          </m:r>
                        </m:e>
                      </m:sPre>
                    </m:e>
                  </m:d>
                </m:e>
                <m:sup>
                  <m:r>
                    <m:t xml:space="preserve">T</m:t>
                  </m:r>
                </m:sup>
              </m:sSup>
              <m:r>
                <m:t>.</m:t>
              </m:r>
            </m:oMath>
          </w:p>
        </w:tc>
        <w:tc>
          <w:tcPr>
            <w:tcW w:type="dxa" w:w="648"/>
            <w:vAlign w:val="center"/>
          </w:tcPr>
          <w:p>
            <w:pPr>
              <w:spacing w:before="240" w:after="240"/>
              <w:jc w:val="right"/>
            </w:pPr>
            <w:r>
              <w:rPr>
                <w:sz w:val="24"/>
              </w:rPr>
              <w:t>(3.3)</w:t>
            </w:r>
          </w:p>
        </w:tc>
      </w:tr>
    </w:tbl>
    <w:p>
      <w:r>
        <w:t xml:space="preserve">Throughout, </w:t>
      </w:r>
      <m:oMath>
        <m:sPre>
          <m:sub>
            <m:r>
              <m:t xml:space="preserve"> </m:t>
            </m:r>
          </m:sub>
          <m:sup>
            <m:r>
              <m:rPr>
                <m:sty m:val="p"/>
              </m:rPr>
              <m:t xml:space="preserve">A</m:t>
            </m:r>
          </m:sup>
          <m:e>
            <m:r>
              <m:t xml:space="preserve">P</m:t>
            </m:r>
          </m:e>
        </m:sPre>
      </m:oMath>
      <w:r>
        <w:t xml:space="preserve"> is a measured landmark point carrying the frame it is expressed in, and v a segment vector between two points. Equation (3.3) is the rotation part acting alone, so it applies to directions. The chain frames sit at different places, so a landmark moves between them by the full transformation of equation (3.2), whose inverse is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eqArr>
                <m:e>
                  <m:sPre>
                    <m:sub>
                      <m:r>
                        <m:t xml:space="preserve"> </m:t>
                      </m:r>
                    </m:sub>
                    <m:sup>
                      <m:r>
                        <m:rPr>
                          <m:sty m:val="p"/>
                        </m:rPr>
                        <m:t xml:space="preserve">B</m:t>
                      </m:r>
                    </m:sup>
                    <m:e>
                      <m:r>
                        <m:t xml:space="preserve">P</m:t>
                      </m:r>
                    </m:e>
                  </m:sPre>
                  <m:r>
                    <m:t xml:space="preserve"> = </m:t>
                  </m:r>
                  <m:sSup>
                    <m:e>
                      <m:d>
                        <m:dPr>
                          <m:begChr m:val="("/>
                          <m:endChr m:val=")"/>
                        </m:dPr>
                        <m:e>
                          <m:sPre>
                            <m:sub>
                              <m:r>
                                <m:rPr>
                                  <m:sty m:val="p"/>
                                </m:rPr>
                                <m:t xml:space="preserve">B</m:t>
                              </m:r>
                            </m:sub>
                            <m:sup>
                              <m:r>
                                <m:rPr>
                                  <m:sty m:val="p"/>
                                </m:rPr>
                                <m:t xml:space="preserve">A</m:t>
                              </m:r>
                            </m:sup>
                            <m:e>
                              <m:r>
                                <m:t xml:space="preserve">R</m:t>
                              </m:r>
                            </m:e>
                          </m:sPre>
                        </m:e>
                      </m:d>
                    </m:e>
                    <m:sup>
                      <m:r>
                        <m:t xml:space="preserve">T</m:t>
                      </m:r>
                    </m:sup>
                  </m:sSup>
                  <m:r>
                    <m:t xml:space="preserve"> </m:t>
                  </m:r>
                  <m:d>
                    <m:dPr>
                      <m:begChr m:val="("/>
                      <m:endChr m:val=")"/>
                    </m:dPr>
                    <m:e>
                      <m:sPre>
                        <m:sub>
                          <m:r>
                            <m:t xml:space="preserve"> </m:t>
                          </m:r>
                        </m:sub>
                        <m:sup>
                          <m:r>
                            <m:rPr>
                              <m:sty m:val="p"/>
                            </m:rPr>
                            <m:t xml:space="preserve">A</m:t>
                          </m:r>
                        </m:sup>
                        <m:e>
                          <m:r>
                            <m:t xml:space="preserve">P</m:t>
                          </m:r>
                        </m:e>
                      </m:sPre>
                      <m:r>
                        <m:t xml:space="preserve"> − </m:t>
                      </m:r>
                      <m:sPre>
                        <m:sub>
                          <m:r>
                            <m:t xml:space="preserve"> </m:t>
                          </m:r>
                        </m:sub>
                        <m:sup>
                          <m:r>
                            <m:rPr>
                              <m:sty m:val="p"/>
                            </m:rPr>
                            <m:t xml:space="preserve">A</m:t>
                          </m:r>
                        </m:sup>
                        <m:e>
                          <m:sSub>
                            <m:e>
                              <m:r>
                                <m:t xml:space="preserve">P</m:t>
                              </m:r>
                            </m:e>
                            <m:sub>
                              <m:r>
                                <m:rPr>
                                  <m:sty m:val="p"/>
                                </m:rPr>
                                <m:t xml:space="preserve">BORG</m:t>
                              </m:r>
                            </m:sub>
                          </m:sSub>
                        </m:e>
                      </m:sPre>
                    </m:e>
                  </m:d>
                </m:e>
                <m:e>
                  <m:sPre>
                    <m:sub>
                      <m:r>
                        <m:rPr>
                          <m:sty m:val="p"/>
                        </m:rPr>
                        <m:t xml:space="preserve">A</m:t>
                      </m:r>
                    </m:sub>
                    <m:sup>
                      <m:r>
                        <m:rPr>
                          <m:sty m:val="p"/>
                        </m:rPr>
                        <m:t xml:space="preserve">B</m:t>
                      </m:r>
                    </m:sup>
                    <m:e>
                      <m:r>
                        <m:t xml:space="preserve">T</m:t>
                      </m:r>
                    </m:e>
                  </m:sPre>
                  <m:r>
                    <m:t xml:space="preserve"> = </m:t>
                  </m:r>
                  <m:sSup>
                    <m:e>
                      <m:d>
                        <m:dPr>
                          <m:begChr m:val="("/>
                          <m:endChr m:val=")"/>
                        </m:dPr>
                        <m:e>
                          <m:sPre>
                            <m:sub>
                              <m:r>
                                <m:rPr>
                                  <m:sty m:val="p"/>
                                </m:rPr>
                                <m:t xml:space="preserve">B</m:t>
                              </m:r>
                            </m:sub>
                            <m:sup>
                              <m:r>
                                <m:rPr>
                                  <m:sty m:val="p"/>
                                </m:rPr>
                                <m:t xml:space="preserve">A</m:t>
                              </m:r>
                            </m:sup>
                            <m:e>
                              <m:r>
                                <m:t xml:space="preserve">T</m:t>
                              </m:r>
                            </m:e>
                          </m:sPre>
                        </m:e>
                      </m:d>
                    </m:e>
                    <m:sup>
                      <m:r>
                        <m:t xml:space="preserve">−1</m:t>
                      </m:r>
                    </m:sup>
                  </m:sSup>
                  <m:r>
                    <m:t xml:space="preserve"> = </m:t>
                  </m:r>
                  <m:d>
                    <m:dPr>
                      <m:begChr m:val="["/>
                      <m:endChr m:val="]"/>
                    </m:dPr>
                    <m:e>
                      <m:m>
                        <m:mPr>
                          <m:mcs>
                            <m:mc>
                              <m:mcPr>
                                <m:count m:val="2"/>
                                <m:mcJc m:val="center"/>
                              </m:mcPr>
                            </m:mc>
                          </m:mcs>
                        </m:mPr>
                        <m:mr>
                          <m:e>
                            <m:sSup>
                              <m:e>
                                <m:d>
                                  <m:dPr>
                                    <m:begChr m:val="("/>
                                    <m:endChr m:val=")"/>
                                  </m:dPr>
                                  <m:e>
                                    <m:sPre>
                                      <m:sub>
                                        <m:r>
                                          <m:rPr>
                                            <m:sty m:val="p"/>
                                          </m:rPr>
                                          <m:t xml:space="preserve">B</m:t>
                                        </m:r>
                                      </m:sub>
                                      <m:sup>
                                        <m:r>
                                          <m:rPr>
                                            <m:sty m:val="p"/>
                                          </m:rPr>
                                          <m:t xml:space="preserve">A</m:t>
                                        </m:r>
                                      </m:sup>
                                      <m:e>
                                        <m:r>
                                          <m:t xml:space="preserve">R</m:t>
                                        </m:r>
                                      </m:e>
                                    </m:sPre>
                                  </m:e>
                                </m:d>
                              </m:e>
                              <m:sup>
                                <m:r>
                                  <m:t xml:space="preserve">T</m:t>
                                </m:r>
                              </m:sup>
                            </m:sSup>
                          </m:e>
                          <m:e>
                            <m:r>
                              <m:t xml:space="preserve">−</m:t>
                            </m:r>
                            <m:sSup>
                              <m:e>
                                <m:d>
                                  <m:dPr>
                                    <m:begChr m:val="("/>
                                    <m:endChr m:val=")"/>
                                  </m:dPr>
                                  <m:e>
                                    <m:sPre>
                                      <m:sub>
                                        <m:r>
                                          <m:rPr>
                                            <m:sty m:val="p"/>
                                          </m:rPr>
                                          <m:t xml:space="preserve">B</m:t>
                                        </m:r>
                                      </m:sub>
                                      <m:sup>
                                        <m:r>
                                          <m:rPr>
                                            <m:sty m:val="p"/>
                                          </m:rPr>
                                          <m:t xml:space="preserve">A</m:t>
                                        </m:r>
                                      </m:sup>
                                      <m:e>
                                        <m:r>
                                          <m:t xml:space="preserve">R</m:t>
                                        </m:r>
                                      </m:e>
                                    </m:sPre>
                                  </m:e>
                                </m:d>
                              </m:e>
                              <m:sup>
                                <m:r>
                                  <m:t xml:space="preserve">T</m:t>
                                </m:r>
                              </m:sup>
                            </m:sSup>
                            <m:r>
                              <m:t xml:space="preserve"> </m:t>
                            </m:r>
                            <m:sPre>
                              <m:sub>
                                <m:r>
                                  <m:t xml:space="preserve"> </m:t>
                                </m:r>
                              </m:sub>
                              <m:sup>
                                <m:r>
                                  <m:rPr>
                                    <m:sty m:val="p"/>
                                  </m:rPr>
                                  <m:t xml:space="preserve">A</m:t>
                                </m:r>
                              </m:sup>
                              <m:e>
                                <m:sSub>
                                  <m:e>
                                    <m:r>
                                      <m:t xml:space="preserve">P</m:t>
                                    </m:r>
                                  </m:e>
                                  <m:sub>
                                    <m:r>
                                      <m:rPr>
                                        <m:sty m:val="p"/>
                                      </m:rPr>
                                      <m:t xml:space="preserve">BORG</m:t>
                                    </m:r>
                                  </m:sub>
                                </m:sSub>
                              </m:e>
                            </m:sPre>
                          </m:e>
                        </m:mr>
                        <m:mr>
                          <m:e>
                            <m:r>
                              <m:t xml:space="preserve">0</m:t>
                            </m:r>
                          </m:e>
                          <m:e>
                            <m:r>
                              <m:t xml:space="preserve">1</m:t>
                            </m:r>
                          </m:e>
                        </m:mr>
                      </m:m>
                    </m:e>
                  </m:d>
                  <m:r>
                    <m:t>.</m:t>
                  </m:r>
                </m:e>
              </m:eqArr>
            </m:oMath>
          </w:p>
        </w:tc>
        <w:tc>
          <w:tcPr>
            <w:tcW w:type="dxa" w:w="648"/>
            <w:vAlign w:val="center"/>
          </w:tcPr>
          <w:p>
            <w:pPr>
              <w:spacing w:before="240" w:after="240"/>
              <w:jc w:val="right"/>
            </w:pPr>
            <w:r>
              <w:rPr>
                <w:sz w:val="24"/>
              </w:rPr>
              <w:t>(3.4)</w:t>
            </w:r>
          </w:p>
        </w:tc>
      </w:tr>
    </w:tbl>
    <w:p>
      <w:r>
        <w:t>Figure 3.3(a) draws the chain on the worked-example frame of Section 3.5.</w:t>
      </w:r>
    </w:p>
    <w:p>
      <w:r>
        <w:drawing>
          <wp:inline xmlns:a="http://schemas.openxmlformats.org/drawingml/2006/main" xmlns:pic="http://schemas.openxmlformats.org/drawingml/2006/picture">
            <wp:extent cx="5760720" cy="2340292"/>
            <wp:docPr id="3" name="Picture 3"/>
            <wp:cNvGraphicFramePr>
              <a:graphicFrameLocks noChangeAspect="1"/>
            </wp:cNvGraphicFramePr>
            <a:graphic>
              <a:graphicData uri="http://schemas.openxmlformats.org/drawingml/2006/picture">
                <pic:pic>
                  <pic:nvPicPr>
                    <pic:cNvPr id="0" name="ch3_fig_chain_segments.png"/>
                    <pic:cNvPicPr/>
                  </pic:nvPicPr>
                  <pic:blipFill>
                    <a:blip r:embed="rId11"/>
                    <a:stretch>
                      <a:fillRect/>
                    </a:stretch>
                  </pic:blipFill>
                  <pic:spPr>
                    <a:xfrm>
                      <a:off x="0" y="0"/>
                      <a:ext cx="5760720" cy="2340292"/>
                    </a:xfrm>
                    <a:prstGeom prst="rect"/>
                  </pic:spPr>
                </pic:pic>
              </a:graphicData>
            </a:graphic>
          </wp:inline>
        </w:drawing>
      </w:r>
    </w:p>
    <w:p>
      <w:r>
        <w:rPr>
          <w:i/>
          <w:sz w:val="20"/>
        </w:rPr>
        <w:t>Figure 3.3. The worked-example frame, front view. (a) The chain of frames, the root at right hip L24, shoulder at L12, elbow at L14. (b) The four arm segments.</w:t>
      </w:r>
    </w:p>
    <w:p>
      <w:r>
        <w:t>Each neighbouring pair in Figure 3.3(a) is related by its own homogeneous transformation:</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eqArr>
                <m:e>
                  <m:sPre>
                    <m:sub>
                      <m:r>
                        <m:rPr>
                          <m:sty m:val="p"/>
                        </m:rPr>
                        <m:t xml:space="preserve">L24</m:t>
                      </m:r>
                    </m:sub>
                    <m:sup>
                      <m:r>
                        <m:rPr>
                          <m:sty m:val="p"/>
                        </m:rPr>
                        <m:t xml:space="preserve">Camera'</m:t>
                      </m:r>
                    </m:sup>
                    <m:e>
                      <m:r>
                        <m:t xml:space="preserve">T</m:t>
                      </m:r>
                    </m:e>
                  </m:sPre>
                  <m:r>
                    <m:t xml:space="preserve"> = </m:t>
                  </m:r>
                  <m:d>
                    <m:dPr>
                      <m:begChr m:val="["/>
                      <m:endChr m:val="]"/>
                    </m:dPr>
                    <m:e>
                      <m:m>
                        <m:mPr>
                          <m:mcs>
                            <m:mc>
                              <m:mcPr>
                                <m:count m:val="2"/>
                                <m:mcJc m:val="center"/>
                              </m:mcPr>
                            </m:mc>
                          </m:mcs>
                        </m:mPr>
                        <m:mr>
                          <m:e>
                            <m:sPre>
                              <m:sub>
                                <m:r>
                                  <m:rPr>
                                    <m:sty m:val="p"/>
                                  </m:rPr>
                                  <m:t xml:space="preserve">L24</m:t>
                                </m:r>
                              </m:sub>
                              <m:sup>
                                <m:r>
                                  <m:rPr>
                                    <m:sty m:val="p"/>
                                  </m:rPr>
                                  <m:t xml:space="preserve">Camera'</m:t>
                                </m:r>
                              </m:sup>
                              <m:e>
                                <m:r>
                                  <m:t xml:space="preserve">R</m:t>
                                </m:r>
                              </m:e>
                            </m:sPre>
                          </m:e>
                          <m:e>
                            <m:sPre>
                              <m:sub>
                                <m:r>
                                  <m:t xml:space="preserve"> </m:t>
                                </m:r>
                              </m:sub>
                              <m:sup>
                                <m:r>
                                  <m:rPr>
                                    <m:sty m:val="p"/>
                                  </m:rPr>
                                  <m:t xml:space="preserve">Camera'</m:t>
                                </m:r>
                              </m:sup>
                              <m:e>
                                <m:sSub>
                                  <m:e>
                                    <m:r>
                                      <m:t xml:space="preserve">P</m:t>
                                    </m:r>
                                  </m:e>
                                  <m:sub>
                                    <m:r>
                                      <m:rPr>
                                        <m:sty m:val="p"/>
                                      </m:rPr>
                                      <m:t xml:space="preserve">L24ORG</m:t>
                                    </m:r>
                                  </m:sub>
                                </m:sSub>
                              </m:e>
                            </m:sPre>
                          </m:e>
                        </m:mr>
                        <m:mr>
                          <m:e>
                            <m:r>
                              <m:t xml:space="preserve">0</m:t>
                            </m:r>
                          </m:e>
                          <m:e>
                            <m:r>
                              <m:t xml:space="preserve">1</m:t>
                            </m:r>
                          </m:e>
                        </m:mr>
                      </m:m>
                    </m:e>
                  </m:d>
                </m:e>
                <m:e>
                  <m:sPre>
                    <m:sub>
                      <m:r>
                        <m:rPr>
                          <m:sty m:val="p"/>
                        </m:rPr>
                        <m:t xml:space="preserve">L12</m:t>
                      </m:r>
                    </m:sub>
                    <m:sup>
                      <m:r>
                        <m:rPr>
                          <m:sty m:val="p"/>
                        </m:rPr>
                        <m:t xml:space="preserve">L24</m:t>
                      </m:r>
                    </m:sup>
                    <m:e>
                      <m:r>
                        <m:t xml:space="preserve">T</m:t>
                      </m:r>
                    </m:e>
                  </m:sPre>
                  <m:r>
                    <m:t xml:space="preserve"> = </m:t>
                  </m:r>
                  <m:d>
                    <m:dPr>
                      <m:begChr m:val="["/>
                      <m:endChr m:val="]"/>
                    </m:dPr>
                    <m:e>
                      <m:m>
                        <m:mPr>
                          <m:mcs>
                            <m:mc>
                              <m:mcPr>
                                <m:count m:val="2"/>
                                <m:mcJc m:val="center"/>
                              </m:mcPr>
                            </m:mc>
                          </m:mcs>
                        </m:mPr>
                        <m:mr>
                          <m:e>
                            <m:r>
                              <m:t xml:space="preserve">I</m:t>
                            </m:r>
                          </m:e>
                          <m:e>
                            <m:sPre>
                              <m:sub>
                                <m:r>
                                  <m:t xml:space="preserve"> </m:t>
                                </m:r>
                              </m:sub>
                              <m:sup>
                                <m:r>
                                  <m:rPr>
                                    <m:sty m:val="p"/>
                                  </m:rPr>
                                  <m:t xml:space="preserve">L24</m:t>
                                </m:r>
                              </m:sup>
                              <m:e>
                                <m:sSub>
                                  <m:e>
                                    <m:r>
                                      <m:t xml:space="preserve">P</m:t>
                                    </m:r>
                                  </m:e>
                                  <m:sub>
                                    <m:r>
                                      <m:rPr>
                                        <m:sty m:val="p"/>
                                      </m:rPr>
                                      <m:t xml:space="preserve">L12ORG</m:t>
                                    </m:r>
                                  </m:sub>
                                </m:sSub>
                              </m:e>
                            </m:sPre>
                          </m:e>
                        </m:mr>
                        <m:mr>
                          <m:e>
                            <m:r>
                              <m:t xml:space="preserve">0</m:t>
                            </m:r>
                          </m:e>
                          <m:e>
                            <m:r>
                              <m:t xml:space="preserve">1</m:t>
                            </m:r>
                          </m:e>
                        </m:mr>
                      </m:m>
                    </m:e>
                  </m:d>
                </m:e>
                <m:e>
                  <m:sPre>
                    <m:sub>
                      <m:r>
                        <m:rPr>
                          <m:sty m:val="p"/>
                        </m:rPr>
                        <m:t xml:space="preserve">L14</m:t>
                      </m:r>
                    </m:sub>
                    <m:sup>
                      <m:r>
                        <m:rPr>
                          <m:sty m:val="p"/>
                        </m:rPr>
                        <m:t xml:space="preserve">L12</m:t>
                      </m:r>
                    </m:sup>
                    <m:e>
                      <m:r>
                        <m:t xml:space="preserve">T</m:t>
                      </m:r>
                    </m:e>
                  </m:sPre>
                  <m:r>
                    <m:t xml:space="preserve"> = </m:t>
                  </m:r>
                  <m:d>
                    <m:dPr>
                      <m:begChr m:val="["/>
                      <m:endChr m:val="]"/>
                    </m:dPr>
                    <m:e>
                      <m:m>
                        <m:mPr>
                          <m:mcs>
                            <m:mc>
                              <m:mcPr>
                                <m:count m:val="2"/>
                                <m:mcJc m:val="center"/>
                              </m:mcPr>
                            </m:mc>
                          </m:mcs>
                        </m:mPr>
                        <m:mr>
                          <m:e>
                            <m:sPre>
                              <m:sub>
                                <m:r>
                                  <m:rPr>
                                    <m:sty m:val="p"/>
                                  </m:rPr>
                                  <m:t xml:space="preserve">L14</m:t>
                                </m:r>
                              </m:sub>
                              <m:sup>
                                <m:r>
                                  <m:rPr>
                                    <m:sty m:val="p"/>
                                  </m:rPr>
                                  <m:t xml:space="preserve">L12</m:t>
                                </m:r>
                              </m:sup>
                              <m:e>
                                <m:r>
                                  <m:t xml:space="preserve">R</m:t>
                                </m:r>
                              </m:e>
                            </m:sPre>
                          </m:e>
                          <m:e>
                            <m:sPre>
                              <m:sub>
                                <m:r>
                                  <m:t xml:space="preserve"> </m:t>
                                </m:r>
                              </m:sub>
                              <m:sup>
                                <m:r>
                                  <m:rPr>
                                    <m:sty m:val="p"/>
                                  </m:rPr>
                                  <m:t xml:space="preserve">L12</m:t>
                                </m:r>
                              </m:sup>
                              <m:e>
                                <m:sSub>
                                  <m:e>
                                    <m:r>
                                      <m:t xml:space="preserve">P</m:t>
                                    </m:r>
                                  </m:e>
                                  <m:sub>
                                    <m:r>
                                      <m:rPr>
                                        <m:sty m:val="p"/>
                                      </m:rPr>
                                      <m:t xml:space="preserve">L14ORG</m:t>
                                    </m:r>
                                  </m:sub>
                                </m:sSub>
                              </m:e>
                            </m:sPre>
                          </m:e>
                        </m:mr>
                        <m:mr>
                          <m:e>
                            <m:r>
                              <m:t xml:space="preserve">0</m:t>
                            </m:r>
                          </m:e>
                          <m:e>
                            <m:r>
                              <m:t xml:space="preserve">1</m:t>
                            </m:r>
                          </m:e>
                        </m:mr>
                      </m:m>
                    </m:e>
                  </m:d>
                  <m:r>
                    <m:t>.</m:t>
                  </m:r>
                </m:e>
              </m:eqArr>
            </m:oMath>
          </w:p>
        </w:tc>
        <w:tc>
          <w:tcPr>
            <w:tcW w:type="dxa" w:w="648"/>
            <w:vAlign w:val="center"/>
          </w:tcPr>
          <w:p>
            <w:pPr>
              <w:spacing w:before="240" w:after="240"/>
              <w:jc w:val="right"/>
            </w:pPr>
            <w:r>
              <w:rPr>
                <w:sz w:val="24"/>
              </w:rPr>
              <w:t>(3.5)</w:t>
            </w:r>
          </w:p>
        </w:tc>
      </w:tr>
    </w:tbl>
    <w:p>
      <w:r>
        <w:t xml:space="preserve">A frame that exists once per arm takes its label from its landmark, so the side needs no further subscript: L12 and L14 on the subject's right, L11 and L13 on the left. The root transformation </w:t>
      </w:r>
      <m:oMath>
        <m:sPre>
          <m:sub>
            <m:r>
              <m:rPr>
                <m:sty m:val="p"/>
              </m:rPr>
              <m:t xml:space="preserve">L24</m:t>
            </m:r>
          </m:sub>
          <m:sup>
            <m:r>
              <m:rPr>
                <m:sty m:val="p"/>
              </m:rPr>
              <m:t xml:space="preserve">Camera'</m:t>
            </m:r>
          </m:sup>
          <m:e>
            <m:r>
              <m:t xml:space="preserve">T</m:t>
            </m:r>
          </m:e>
        </m:sPre>
      </m:oMath>
      <w:r>
        <w:t xml:space="preserve"> is the pose of the root frame with respect to the y-up camera frame. The two that follow carry the shoulder frame with respect to the root and the elbow frame with respect to the shoulder, with </w:t>
      </w:r>
      <m:oMath>
        <m:sPre>
          <m:sub>
            <m:r>
              <m:rPr>
                <m:sty m:val="p"/>
              </m:rPr>
              <m:t xml:space="preserve">L11</m:t>
            </m:r>
          </m:sub>
          <m:sup>
            <m:r>
              <m:rPr>
                <m:sty m:val="p"/>
              </m:rPr>
              <m:t xml:space="preserve">L24</m:t>
            </m:r>
          </m:sup>
          <m:e>
            <m:r>
              <m:t xml:space="preserve">T</m:t>
            </m:r>
          </m:e>
        </m:sPre>
      </m:oMath>
      <w:r>
        <w:t xml:space="preserve"> and </w:t>
      </w:r>
      <m:oMath>
        <m:sPre>
          <m:sub>
            <m:r>
              <m:rPr>
                <m:sty m:val="p"/>
              </m:rPr>
              <m:t xml:space="preserve">L13</m:t>
            </m:r>
          </m:sub>
          <m:sup>
            <m:r>
              <m:rPr>
                <m:sty m:val="p"/>
              </m:rPr>
              <m:t xml:space="preserve">L11</m:t>
            </m:r>
          </m:sup>
          <m:e>
            <m:r>
              <m:t xml:space="preserve">T</m:t>
            </m:r>
          </m:e>
        </m:sPre>
      </m:oMath>
      <w:r>
        <w:t xml:space="preserve"> their left counterparts. Section 3.2 builds the root pose, Section 3.3.3 places both origins, and Section 3.4.2 solves the shoulder rotation that fills the last block and mirrors the construction for the left arm. Chaining the three describes the right elbow frame directly in the y-up camera frame,</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ub>
                  <m:r>
                    <m:rPr>
                      <m:sty m:val="p"/>
                    </m:rPr>
                    <m:t xml:space="preserve">L14</m:t>
                  </m:r>
                </m:sub>
                <m:sup>
                  <m:r>
                    <m:rPr>
                      <m:sty m:val="p"/>
                    </m:rPr>
                    <m:t xml:space="preserve">Camera'</m:t>
                  </m:r>
                </m:sup>
                <m:e>
                  <m:r>
                    <m:t xml:space="preserve">T</m:t>
                  </m:r>
                </m:e>
              </m:sPre>
              <m:r>
                <m:t xml:space="preserve"> = </m:t>
              </m:r>
              <m:sPre>
                <m:sub>
                  <m:r>
                    <m:rPr>
                      <m:sty m:val="p"/>
                    </m:rPr>
                    <m:t xml:space="preserve">L24</m:t>
                  </m:r>
                </m:sub>
                <m:sup>
                  <m:r>
                    <m:rPr>
                      <m:sty m:val="p"/>
                    </m:rPr>
                    <m:t xml:space="preserve">Camera'</m:t>
                  </m:r>
                </m:sup>
                <m:e>
                  <m:r>
                    <m:t xml:space="preserve">T</m:t>
                  </m:r>
                </m:e>
              </m:sPre>
              <m:r>
                <m:t xml:space="preserve"> </m:t>
              </m:r>
              <m:sPre>
                <m:sub>
                  <m:r>
                    <m:rPr>
                      <m:sty m:val="p"/>
                    </m:rPr>
                    <m:t xml:space="preserve">L12</m:t>
                  </m:r>
                </m:sub>
                <m:sup>
                  <m:r>
                    <m:rPr>
                      <m:sty m:val="p"/>
                    </m:rPr>
                    <m:t xml:space="preserve">L24</m:t>
                  </m:r>
                </m:sup>
                <m:e>
                  <m:r>
                    <m:t xml:space="preserve">T</m:t>
                  </m:r>
                </m:e>
              </m:sPre>
              <m:r>
                <m:t xml:space="preserve"> </m:t>
              </m:r>
              <m:sPre>
                <m:sub>
                  <m:r>
                    <m:rPr>
                      <m:sty m:val="p"/>
                    </m:rPr>
                    <m:t xml:space="preserve">L14</m:t>
                  </m:r>
                </m:sub>
                <m:sup>
                  <m:r>
                    <m:rPr>
                      <m:sty m:val="p"/>
                    </m:rPr>
                    <m:t xml:space="preserve">L12</m:t>
                  </m:r>
                </m:sup>
                <m:e>
                  <m:r>
                    <m:t xml:space="preserve">T</m:t>
                  </m:r>
                </m:e>
              </m:sPre>
              <m:r>
                <m:t>.</m:t>
              </m:r>
            </m:oMath>
          </w:p>
        </w:tc>
        <w:tc>
          <w:tcPr>
            <w:tcW w:type="dxa" w:w="648"/>
            <w:vAlign w:val="center"/>
          </w:tcPr>
          <w:p>
            <w:pPr>
              <w:spacing w:before="240" w:after="240"/>
              <w:jc w:val="right"/>
            </w:pPr>
            <w:r>
              <w:rPr>
                <w:sz w:val="24"/>
              </w:rPr>
              <w:t>(3.6)</w:t>
            </w:r>
          </w:p>
        </w:tc>
      </w:tr>
    </w:tbl>
    <w:p>
      <w:r>
        <w:t xml:space="preserve">Every landmark is converted to the y-up camera frame by equation (3.1), and the inverse transformations of equation (3.4) carry it into the frame where its joint is solved. The shoulder landmark goes into the root frame by </w:t>
      </w:r>
      <m:oMath>
        <m:sPre>
          <m:sub>
            <m:r>
              <m:rPr>
                <m:sty m:val="p"/>
              </m:rPr>
              <m:t xml:space="preserve">Camera'</m:t>
            </m:r>
          </m:sub>
          <m:sup>
            <m:r>
              <m:rPr>
                <m:sty m:val="p"/>
              </m:rPr>
              <m:t xml:space="preserve">L24</m:t>
            </m:r>
          </m:sup>
          <m:e>
            <m:r>
              <m:t xml:space="preserve">T</m:t>
            </m:r>
          </m:e>
        </m:sPre>
      </m:oMath>
      <w:r>
        <w:t xml:space="preserve">. The elbow goes into the shoulder frame by </w:t>
      </w:r>
      <m:oMath>
        <m:sPre>
          <m:sub>
            <m:r>
              <m:rPr>
                <m:sty m:val="p"/>
              </m:rPr>
              <m:t xml:space="preserve">Camera'</m:t>
            </m:r>
          </m:sub>
          <m:sup>
            <m:r>
              <m:rPr>
                <m:sty m:val="p"/>
              </m:rPr>
              <m:t xml:space="preserve">L12</m:t>
            </m:r>
          </m:sup>
          <m:e>
            <m:r>
              <m:t xml:space="preserve">T</m:t>
            </m:r>
          </m:e>
        </m:sPre>
      </m:oMath>
      <w:r>
        <w:t xml:space="preserve"> for the angles of Section 3.4.2. The wrist goes into the elbow frame by </w:t>
      </w:r>
      <m:oMath>
        <m:sPre>
          <m:sub>
            <m:r>
              <m:rPr>
                <m:sty m:val="p"/>
              </m:rPr>
              <m:t xml:space="preserve">Camera'</m:t>
            </m:r>
          </m:sub>
          <m:sup>
            <m:r>
              <m:rPr>
                <m:sty m:val="p"/>
              </m:rPr>
              <m:t xml:space="preserve">L14</m:t>
            </m:r>
          </m:sup>
          <m:e>
            <m:r>
              <m:t xml:space="preserve">T</m:t>
            </m:r>
          </m:e>
        </m:sPre>
      </m:oMath>
      <w:r>
        <w:t xml:space="preserve"> for the flexion of Section 3.4.3. Section 3.5 prints all three as numbers.</w:t>
      </w:r>
    </w:p>
    <w:p>
      <w:pPr>
        <w:pStyle w:val="Heading2"/>
      </w:pPr>
      <w:r>
        <w:t>3.2 Torso Reference Frame</w:t>
      </w:r>
    </w:p>
    <w:p>
      <w:pPr>
        <w:pStyle w:val="Heading3"/>
      </w:pPr>
      <w:r>
        <w:t>3.2.1 Landmark Selection</w:t>
      </w:r>
    </w:p>
    <w:p>
      <w:r>
        <w:t>The right hip L24, the left hip L23, and the right shoulder L12, three MediaPipe landmarks [43], define the torso root. Left and right always refer to the subject, who faces the sensor, so the right side appears on the left of the image.</w:t>
      </w:r>
    </w:p>
    <w:p>
      <w:r>
        <w:t>These points move more slowly than the hands and forearms, the object rarely hides them, and they form a broad triangle across the trunk, so a small position error changes the angles little.</w:t>
      </w:r>
    </w:p>
    <w:p>
      <w:r>
        <w:t>With three torso points, the model cannot separate the pelvis from the upper trunk. The torso is therefore one rigid plate with no twist between shoulders and hips, and a forward lean pitches the root frame with it. Chapter 9 lists the simplification among the limitations.</w:t>
      </w:r>
    </w:p>
    <w:p>
      <w:pPr>
        <w:pStyle w:val="Heading3"/>
      </w:pPr>
      <w:r>
        <w:t>3.2.2 Derivation of the Torso Frame</w:t>
      </w:r>
    </w:p>
    <w:p>
      <w:r>
        <w:t xml:space="preserve">The flip F of equation (3.1) converts the three positions to the y-up camera frame, giving </w:t>
      </w:r>
      <m:oMath>
        <m:sPre>
          <m:sub>
            <m:r>
              <m:t xml:space="preserve"> </m:t>
            </m:r>
          </m:sub>
          <m:sup>
            <m:r>
              <m:rPr>
                <m:sty m:val="p"/>
              </m:rPr>
              <m:t xml:space="preserve">Camera'</m:t>
            </m:r>
          </m:sup>
          <m:e>
            <m:sSub>
              <m:e>
                <m:r>
                  <m:t xml:space="preserve">P</m:t>
                </m:r>
              </m:e>
              <m:sub>
                <m:r>
                  <m:t xml:space="preserve">23</m:t>
                </m:r>
              </m:sub>
            </m:sSub>
          </m:e>
        </m:sPre>
      </m:oMath>
      <w:r>
        <w:t xml:space="preserve">, </w:t>
      </w:r>
      <m:oMath>
        <m:sPre>
          <m:sub>
            <m:r>
              <m:t xml:space="preserve"> </m:t>
            </m:r>
          </m:sub>
          <m:sup>
            <m:r>
              <m:rPr>
                <m:sty m:val="p"/>
              </m:rPr>
              <m:t xml:space="preserve">Camera'</m:t>
            </m:r>
          </m:sup>
          <m:e>
            <m:sSub>
              <m:e>
                <m:r>
                  <m:t xml:space="preserve">P</m:t>
                </m:r>
              </m:e>
              <m:sub>
                <m:r>
                  <m:t xml:space="preserve">24</m:t>
                </m:r>
              </m:sub>
            </m:sSub>
          </m:e>
        </m:sPre>
      </m:oMath>
      <w:r>
        <w:t xml:space="preserve"> and </w:t>
      </w:r>
      <m:oMath>
        <m:sPre>
          <m:sub>
            <m:r>
              <m:t xml:space="preserve"> </m:t>
            </m:r>
          </m:sub>
          <m:sup>
            <m:r>
              <m:rPr>
                <m:sty m:val="p"/>
              </m:rPr>
              <m:t xml:space="preserve">Camera'</m:t>
            </m:r>
          </m:sup>
          <m:e>
            <m:sSub>
              <m:e>
                <m:r>
                  <m:t xml:space="preserve">P</m:t>
                </m:r>
              </m:e>
              <m:sub>
                <m:r>
                  <m:t xml:space="preserve">12</m:t>
                </m:r>
              </m:sub>
            </m:sSub>
          </m:e>
        </m:sPre>
      </m:oMath>
      <w:r>
        <w:t>. Figure 3.4(a) shows the two input vectors on frame 1400 of the two-hand rail recording, and Figure 3.4(b) the finished frame at L24.</w:t>
      </w:r>
    </w:p>
    <w:p>
      <w:pPr>
        <w:keepNext/>
      </w:pPr>
      <w:r>
        <w:drawing>
          <wp:inline xmlns:a="http://schemas.openxmlformats.org/drawingml/2006/main" xmlns:pic="http://schemas.openxmlformats.org/drawingml/2006/picture">
            <wp:extent cx="5760720" cy="2251918"/>
            <wp:docPr id="4" name="Picture 4"/>
            <wp:cNvGraphicFramePr>
              <a:graphicFrameLocks noChangeAspect="1"/>
            </wp:cNvGraphicFramePr>
            <a:graphic>
              <a:graphicData uri="http://schemas.openxmlformats.org/drawingml/2006/picture">
                <pic:pic>
                  <pic:nvPicPr>
                    <pic:cNvPr id="0" name="ch3_fig_torso_video.png"/>
                    <pic:cNvPicPr/>
                  </pic:nvPicPr>
                  <pic:blipFill>
                    <a:blip r:embed="rId12"/>
                    <a:stretch>
                      <a:fillRect/>
                    </a:stretch>
                  </pic:blipFill>
                  <pic:spPr>
                    <a:xfrm>
                      <a:off x="0" y="0"/>
                      <a:ext cx="5760720" cy="2251918"/>
                    </a:xfrm>
                    <a:prstGeom prst="rect"/>
                  </pic:spPr>
                </pic:pic>
              </a:graphicData>
            </a:graphic>
          </wp:inline>
        </w:drawing>
      </w:r>
    </w:p>
    <w:p>
      <w:r>
        <w:rPr>
          <w:i/>
          <w:sz w:val="20"/>
        </w:rPr>
        <w:t>Figure 3.4. Torso-frame construction. (a) The measured shoulder L12 and hips L23 and L24 define the hip vector and the spine-side vector s. (b) The derived axes at L24.</w:t>
      </w:r>
    </w:p>
    <w:p>
      <w:r>
        <w:t>The x axis points along the hip line toward the subject's right, and the hat marks a unit vector.</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f>
                <m:num>
                  <m:sPre>
                    <m:sub>
                      <m:r>
                        <m:t xml:space="preserve"> </m:t>
                      </m:r>
                    </m:sub>
                    <m:sup>
                      <m:r>
                        <m:rPr>
                          <m:sty m:val="p"/>
                        </m:rPr>
                        <m:t xml:space="preserve">Camera'</m:t>
                      </m:r>
                    </m:sup>
                    <m:e>
                      <m:sSub>
                        <m:e>
                          <m:r>
                            <m:t xml:space="preserve">P</m:t>
                          </m:r>
                        </m:e>
                        <m:sub>
                          <m:r>
                            <m:t xml:space="preserve">24</m:t>
                          </m:r>
                        </m:sub>
                      </m:sSub>
                    </m:e>
                  </m:sPre>
                  <m:r>
                    <m:t xml:space="preserve"> − </m:t>
                  </m:r>
                  <m:sPre>
                    <m:sub>
                      <m:r>
                        <m:t xml:space="preserve"> </m:t>
                      </m:r>
                    </m:sub>
                    <m:sup>
                      <m:r>
                        <m:rPr>
                          <m:sty m:val="p"/>
                        </m:rPr>
                        <m:t xml:space="preserve">Camera'</m:t>
                      </m:r>
                    </m:sup>
                    <m:e>
                      <m:sSub>
                        <m:e>
                          <m:r>
                            <m:t xml:space="preserve">P</m:t>
                          </m:r>
                        </m:e>
                        <m:sub>
                          <m:r>
                            <m:t xml:space="preserve">23</m:t>
                          </m:r>
                        </m:sub>
                      </m:sSub>
                    </m:e>
                  </m:sPre>
                </m:num>
                <m:den>
                  <m:d>
                    <m:dPr>
                      <m:begChr m:val="|"/>
                      <m:endChr m:val="|"/>
                    </m:dPr>
                    <m:e>
                      <m:sPre>
                        <m:sub>
                          <m:r>
                            <m:t xml:space="preserve"> </m:t>
                          </m:r>
                        </m:sub>
                        <m:sup>
                          <m:r>
                            <m:rPr>
                              <m:sty m:val="p"/>
                            </m:rPr>
                            <m:t xml:space="preserve">Camera'</m:t>
                          </m:r>
                        </m:sup>
                        <m:e>
                          <m:sSub>
                            <m:e>
                              <m:r>
                                <m:t xml:space="preserve">P</m:t>
                              </m:r>
                            </m:e>
                            <m:sub>
                              <m:r>
                                <m:t xml:space="preserve">24</m:t>
                              </m:r>
                            </m:sub>
                          </m:sSub>
                        </m:e>
                      </m:sPre>
                      <m:r>
                        <m:t xml:space="preserve"> − </m:t>
                      </m:r>
                      <m:sPre>
                        <m:sub>
                          <m:r>
                            <m:t xml:space="preserve"> </m:t>
                          </m:r>
                        </m:sub>
                        <m:sup>
                          <m:r>
                            <m:rPr>
                              <m:sty m:val="p"/>
                            </m:rPr>
                            <m:t xml:space="preserve">Camera'</m:t>
                          </m:r>
                        </m:sup>
                        <m:e>
                          <m:sSub>
                            <m:e>
                              <m:r>
                                <m:t xml:space="preserve">P</m:t>
                              </m:r>
                            </m:e>
                            <m:sub>
                              <m:r>
                                <m:t xml:space="preserve">23</m:t>
                              </m:r>
                            </m:sub>
                          </m:sSub>
                        </m:e>
                      </m:sPre>
                    </m:e>
                  </m:d>
                </m:den>
              </m:f>
              <m:r>
                <m:t>.</m:t>
              </m:r>
            </m:oMath>
          </w:p>
        </w:tc>
        <w:tc>
          <w:tcPr>
            <w:tcW w:type="dxa" w:w="648"/>
            <w:vAlign w:val="center"/>
          </w:tcPr>
          <w:p>
            <w:pPr>
              <w:spacing w:before="240" w:after="240"/>
              <w:jc w:val="right"/>
            </w:pPr>
            <w:r>
              <w:rPr>
                <w:sz w:val="24"/>
              </w:rPr>
              <w:t>(3.7)</w:t>
            </w:r>
          </w:p>
        </w:tc>
      </w:tr>
    </w:tbl>
    <w:p>
      <w:r>
        <w:t>The second input is the spine-side vector from the right hip up to the right shoulder.</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ub>
                  <m:r>
                    <m:t xml:space="preserve"> </m:t>
                  </m:r>
                </m:sub>
                <m:sup>
                  <m:r>
                    <m:rPr>
                      <m:sty m:val="p"/>
                    </m:rPr>
                    <m:t xml:space="preserve">Camera'</m:t>
                  </m:r>
                </m:sup>
                <m:e>
                  <m:r>
                    <m:t xml:space="preserve">s</m:t>
                  </m:r>
                </m:e>
              </m:sPre>
              <m:r>
                <m:t xml:space="preserve"> = </m:t>
              </m:r>
              <m:sPre>
                <m:sub>
                  <m:r>
                    <m:t xml:space="preserve"> </m:t>
                  </m:r>
                </m:sub>
                <m:sup>
                  <m:r>
                    <m:rPr>
                      <m:sty m:val="p"/>
                    </m:rPr>
                    <m:t xml:space="preserve">Camera'</m:t>
                  </m:r>
                </m:sup>
                <m:e>
                  <m:sSub>
                    <m:e>
                      <m:r>
                        <m:t xml:space="preserve">P</m:t>
                      </m:r>
                    </m:e>
                    <m:sub>
                      <m:r>
                        <m:t xml:space="preserve">12</m:t>
                      </m:r>
                    </m:sub>
                  </m:sSub>
                </m:e>
              </m:sPre>
              <m:r>
                <m:t xml:space="preserve"> − </m:t>
              </m:r>
              <m:sPre>
                <m:sub>
                  <m:r>
                    <m:t xml:space="preserve"> </m:t>
                  </m:r>
                </m:sub>
                <m:sup>
                  <m:r>
                    <m:rPr>
                      <m:sty m:val="p"/>
                    </m:rPr>
                    <m:t xml:space="preserve">Camera'</m:t>
                  </m:r>
                </m:sup>
                <m:e>
                  <m:sSub>
                    <m:e>
                      <m:r>
                        <m:t xml:space="preserve">P</m:t>
                      </m:r>
                    </m:e>
                    <m:sub>
                      <m:r>
                        <m:t xml:space="preserve">24</m:t>
                      </m:r>
                    </m:sub>
                  </m:sSub>
                </m:e>
              </m:sPre>
              <m:r>
                <m:t>.</m:t>
              </m:r>
            </m:oMath>
          </w:p>
        </w:tc>
        <w:tc>
          <w:tcPr>
            <w:tcW w:type="dxa" w:w="648"/>
            <w:vAlign w:val="center"/>
          </w:tcPr>
          <w:p>
            <w:pPr>
              <w:spacing w:before="240" w:after="240"/>
              <w:jc w:val="right"/>
            </w:pPr>
            <w:r>
              <w:rPr>
                <w:sz w:val="24"/>
              </w:rPr>
              <w:t>(3.8)</w:t>
            </w:r>
          </w:p>
        </w:tc>
      </w:tr>
    </w:tbl>
    <w:p>
      <w:r>
        <w:t xml:space="preserve">This vector is not an axis, because it is generally not perpendicular to the hip line: in the worked-example frame the angle between them is 83.8 degrees. It only selects the torso plane, the one plane through the hip line that also contains </w:t>
      </w:r>
      <m:oMath>
        <m:sPre>
          <m:sub>
            <m:r>
              <m:t xml:space="preserve"> </m:t>
            </m:r>
          </m:sub>
          <m:sup>
            <m:r>
              <m:rPr>
                <m:sty m:val="p"/>
              </m:rPr>
              <m:t xml:space="preserve">Camera'</m:t>
            </m:r>
          </m:sup>
          <m:e>
            <m:r>
              <m:t xml:space="preserve">s</m:t>
            </m:r>
          </m:e>
        </m:sPre>
      </m:oMath>
      <w:r>
        <w:t>.</w:t>
      </w:r>
    </w:p>
    <w:p>
      <w:r>
        <w:t>The z axis is the normalized cross product of the two inputs: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ub>
                  <m:r>
                    <m:t xml:space="preserve"> </m:t>
                  </m:r>
                </m:sub>
                <m:sup>
                  <m:r>
                    <m:rPr>
                      <m:sty m:val="p"/>
                    </m:rPr>
                    <m:t xml:space="preserve">Camera'</m:t>
                  </m:r>
                </m:sup>
                <m:e>
                  <m:sSub>
                    <m:e>
                      <m:acc>
                        <m:accPr>
                          <m:chr m:val="̂"/>
                        </m:accPr>
                        <m:e>
                          <m:r>
                            <m:t xml:space="preserve">Z</m:t>
                          </m:r>
                        </m:e>
                      </m:acc>
                    </m:e>
                    <m:sub>
                      <m:r>
                        <m:rPr>
                          <m:sty m:val="p"/>
                        </m:rPr>
                        <m:t xml:space="preserve">L24</m:t>
                      </m:r>
                    </m:sub>
                  </m:sSub>
                </m:e>
              </m:sPre>
              <m:r>
                <m:t xml:space="preserve"> = </m:t>
              </m:r>
              <m:f>
                <m:num>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sPre>
                    <m:sub>
                      <m:r>
                        <m:t xml:space="preserve"> </m:t>
                      </m:r>
                    </m:sub>
                    <m:sup>
                      <m:r>
                        <m:rPr>
                          <m:sty m:val="p"/>
                        </m:rPr>
                        <m:t xml:space="preserve">Camera'</m:t>
                      </m:r>
                    </m:sup>
                    <m:e>
                      <m:r>
                        <m:t xml:space="preserve">s</m:t>
                      </m:r>
                    </m:e>
                  </m:sPre>
                </m:num>
                <m:den>
                  <m:d>
                    <m:dPr>
                      <m:begChr m:val="|"/>
                      <m:endChr m:val="|"/>
                    </m:dPr>
                    <m:e>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m:t>
                      </m:r>
                      <m:sPre>
                        <m:sub>
                          <m:r>
                            <m:t xml:space="preserve"> </m:t>
                          </m:r>
                        </m:sub>
                        <m:sup>
                          <m:r>
                            <m:rPr>
                              <m:sty m:val="p"/>
                            </m:rPr>
                            <m:t xml:space="preserve">Camera'</m:t>
                          </m:r>
                        </m:sup>
                        <m:e>
                          <m:r>
                            <m:t xml:space="preserve">s</m:t>
                          </m:r>
                        </m:e>
                      </m:sPre>
                    </m:e>
                  </m:d>
                </m:den>
              </m:f>
              <m:r>
                <m:t>.</m:t>
              </m:r>
            </m:oMath>
          </w:p>
        </w:tc>
        <w:tc>
          <w:tcPr>
            <w:tcW w:type="dxa" w:w="648"/>
            <w:vAlign w:val="center"/>
          </w:tcPr>
          <w:p>
            <w:pPr>
              <w:spacing w:before="240" w:after="240"/>
              <w:jc w:val="right"/>
            </w:pPr>
            <w:r>
              <w:rPr>
                <w:sz w:val="24"/>
              </w:rPr>
              <w:t>(3.9)</w:t>
            </w:r>
          </w:p>
        </w:tc>
      </w:tr>
    </w:tbl>
    <w:p>
      <w:r>
        <w:t xml:space="preserve">The order of the factors sets the sign: with </w:t>
      </w:r>
      <m:oMath>
        <m:sPre>
          <m:sub>
            <m:r>
              <m:t xml:space="preserve"> </m:t>
            </m:r>
          </m:sub>
          <m:sup>
            <m:r>
              <m:rPr>
                <m:sty m:val="p"/>
              </m:rPr>
              <m:t xml:space="preserve">Camera'</m:t>
            </m:r>
          </m:sup>
          <m:e>
            <m:sSub>
              <m:e>
                <m:acc>
                  <m:accPr>
                    <m:chr m:val="̂"/>
                  </m:accPr>
                  <m:e>
                    <m:r>
                      <m:t xml:space="preserve">X</m:t>
                    </m:r>
                  </m:e>
                </m:acc>
              </m:e>
              <m:sub>
                <m:r>
                  <m:rPr>
                    <m:sty m:val="p"/>
                  </m:rPr>
                  <m:t xml:space="preserve">L24</m:t>
                </m:r>
              </m:sub>
            </m:sSub>
          </m:e>
        </m:sPre>
      </m:oMath>
      <w:r>
        <w:t xml:space="preserve"> to the subject's right and </w:t>
      </w:r>
      <m:oMath>
        <m:sPre>
          <m:sub>
            <m:r>
              <m:t xml:space="preserve"> </m:t>
            </m:r>
          </m:sub>
          <m:sup>
            <m:r>
              <m:rPr>
                <m:sty m:val="p"/>
              </m:rPr>
              <m:t xml:space="preserve">Camera'</m:t>
            </m:r>
          </m:sup>
          <m:e>
            <m:r>
              <m:t xml:space="preserve">s</m:t>
            </m:r>
          </m:e>
        </m:sPre>
      </m:oMath>
      <w:r>
        <w:t xml:space="preserve"> up the trunk, the product points forward, out of the chest toward the camera.</w:t>
      </w:r>
    </w:p>
    <w:p>
      <w:r>
        <w:t>The y axis closes the frame with a second cross product.</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ub>
                  <m:r>
                    <m:t xml:space="preserve"> </m:t>
                  </m:r>
                </m:sub>
                <m:sup>
                  <m:r>
                    <m:rPr>
                      <m:sty m:val="p"/>
                    </m:rPr>
                    <m:t xml:space="preserve">Camera'</m:t>
                  </m:r>
                </m:sup>
                <m:e>
                  <m:sSub>
                    <m:e>
                      <m:acc>
                        <m:accPr>
                          <m:chr m:val="̂"/>
                        </m:accPr>
                        <m:e>
                          <m:r>
                            <m:t xml:space="preserve">Y</m:t>
                          </m:r>
                        </m:e>
                      </m:acc>
                    </m:e>
                    <m:sub>
                      <m:r>
                        <m:rPr>
                          <m:sty m:val="p"/>
                        </m:rPr>
                        <m:t xml:space="preserve">L24</m:t>
                      </m:r>
                    </m:sub>
                  </m:sSub>
                </m:e>
              </m:sPre>
              <m:r>
                <m:t xml:space="preserve"> = </m:t>
              </m:r>
              <m:sPre>
                <m:sub>
                  <m:r>
                    <m:t xml:space="preserve"> </m:t>
                  </m:r>
                </m:sub>
                <m:sup>
                  <m:r>
                    <m:rPr>
                      <m:sty m:val="p"/>
                    </m:rPr>
                    <m:t xml:space="preserve">Camera'</m:t>
                  </m:r>
                </m:sup>
                <m:e>
                  <m:sSub>
                    <m:e>
                      <m:acc>
                        <m:accPr>
                          <m:chr m:val="̂"/>
                        </m:accPr>
                        <m:e>
                          <m:r>
                            <m:t xml:space="preserve">Z</m:t>
                          </m:r>
                        </m:e>
                      </m:acc>
                    </m:e>
                    <m:sub>
                      <m:r>
                        <m:rPr>
                          <m:sty m:val="p"/>
                        </m:rPr>
                        <m:t xml:space="preserve">L24</m:t>
                      </m:r>
                    </m:sub>
                  </m:sSub>
                </m:e>
              </m:sPre>
              <m:r>
                <m:t xml:space="preserve"> × </m:t>
              </m:r>
              <m:sPre>
                <m:sub>
                  <m:r>
                    <m:t xml:space="preserve"> </m:t>
                  </m:r>
                </m:sub>
                <m:sup>
                  <m:r>
                    <m:rPr>
                      <m:sty m:val="p"/>
                    </m:rPr>
                    <m:t xml:space="preserve">Camera'</m:t>
                  </m:r>
                </m:sup>
                <m:e>
                  <m:sSub>
                    <m:e>
                      <m:acc>
                        <m:accPr>
                          <m:chr m:val="̂"/>
                        </m:accPr>
                        <m:e>
                          <m:r>
                            <m:t xml:space="preserve">X</m:t>
                          </m:r>
                        </m:e>
                      </m:acc>
                    </m:e>
                    <m:sub>
                      <m:r>
                        <m:rPr>
                          <m:sty m:val="p"/>
                        </m:rPr>
                        <m:t xml:space="preserve">L24</m:t>
                      </m:r>
                    </m:sub>
                  </m:sSub>
                </m:e>
              </m:sPre>
              <m:r>
                <m:t>.</m:t>
              </m:r>
            </m:oMath>
          </w:p>
        </w:tc>
        <w:tc>
          <w:tcPr>
            <w:tcW w:type="dxa" w:w="648"/>
            <w:vAlign w:val="center"/>
          </w:tcPr>
          <w:p>
            <w:pPr>
              <w:spacing w:before="240" w:after="240"/>
              <w:jc w:val="right"/>
            </w:pPr>
            <w:r>
              <w:rPr>
                <w:sz w:val="24"/>
              </w:rPr>
              <w:t>(3.10)</w:t>
            </w:r>
          </w:p>
        </w:tc>
      </w:tr>
    </w:tbl>
    <w:p>
      <w:r>
        <w:t xml:space="preserve">The vectors </w:t>
      </w:r>
      <m:oMath>
        <m:sPre>
          <m:sub>
            <m:r>
              <m:t xml:space="preserve"> </m:t>
            </m:r>
          </m:sub>
          <m:sup>
            <m:r>
              <m:rPr>
                <m:sty m:val="p"/>
              </m:rPr>
              <m:t xml:space="preserve">Camera'</m:t>
            </m:r>
          </m:sup>
          <m:e>
            <m:sSub>
              <m:e>
                <m:acc>
                  <m:accPr>
                    <m:chr m:val="̂"/>
                  </m:accPr>
                  <m:e>
                    <m:r>
                      <m:t xml:space="preserve">Z</m:t>
                    </m:r>
                  </m:e>
                </m:acc>
              </m:e>
              <m:sub>
                <m:r>
                  <m:rPr>
                    <m:sty m:val="p"/>
                  </m:rPr>
                  <m:t xml:space="preserve">L24</m:t>
                </m:r>
              </m:sub>
            </m:sSub>
          </m:e>
        </m:sPre>
      </m:oMath>
      <w:r>
        <w:t xml:space="preserve"> and </w:t>
      </w:r>
      <m:oMath>
        <m:sPre>
          <m:sub>
            <m:r>
              <m:t xml:space="preserve"> </m:t>
            </m:r>
          </m:sub>
          <m:sup>
            <m:r>
              <m:rPr>
                <m:sty m:val="p"/>
              </m:rPr>
              <m:t xml:space="preserve">Camera'</m:t>
            </m:r>
          </m:sup>
          <m:e>
            <m:sSub>
              <m:e>
                <m:acc>
                  <m:accPr>
                    <m:chr m:val="̂"/>
                  </m:accPr>
                  <m:e>
                    <m:r>
                      <m:t xml:space="preserve">X</m:t>
                    </m:r>
                  </m:e>
                </m:acc>
              </m:e>
              <m:sub>
                <m:r>
                  <m:rPr>
                    <m:sty m:val="p"/>
                  </m:rPr>
                  <m:t xml:space="preserve">L24</m:t>
                </m:r>
              </m:sub>
            </m:sSub>
          </m:e>
        </m:sPre>
      </m:oMath>
      <w:r>
        <w:t xml:space="preserve"> are unit vectors at right angles, so their product needs no normalization. The construction gives an orthonormal frame whenever the two hips are distinct and the shoulder does not lie on the hip line.</w:t>
      </w:r>
    </w:p>
    <w:p>
      <w:r>
        <w:t>The three axes assemble into the root rotation matrix, its columns in the y-up camera-frame order right, up, forward.</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ub>
                  <m:r>
                    <m:rPr>
                      <m:sty m:val="p"/>
                    </m:rPr>
                    <m:t xml:space="preserve">L24</m:t>
                  </m:r>
                </m:sub>
                <m:sup>
                  <m:r>
                    <m:rPr>
                      <m:sty m:val="p"/>
                    </m:rPr>
                    <m:t xml:space="preserve">Camera'</m:t>
                  </m:r>
                </m:sup>
                <m:e>
                  <m:r>
                    <m:t xml:space="preserve">R</m:t>
                  </m:r>
                </m:e>
              </m:sPre>
              <m:r>
                <m:t xml:space="preserve"> = </m:t>
              </m:r>
              <m:d>
                <m:dPr>
                  <m:begChr m:val="["/>
                  <m:endChr m:val="]"/>
                </m:dPr>
                <m:e>
                  <m:m>
                    <m:mPr>
                      <m:mcs>
                        <m:mc>
                          <m:mcPr>
                            <m:count m:val="3"/>
                            <m:mcJc m:val="center"/>
                          </m:mcPr>
                        </m:mc>
                      </m:mcs>
                    </m:mPr>
                    <m:mr>
                      <m:e>
                        <m:sPre>
                          <m:sub>
                            <m:r>
                              <m:t xml:space="preserve"> </m:t>
                            </m:r>
                          </m:sub>
                          <m:sup>
                            <m:r>
                              <m:rPr>
                                <m:sty m:val="p"/>
                              </m:rPr>
                              <m:t xml:space="preserve">Camera'</m:t>
                            </m:r>
                          </m:sup>
                          <m:e>
                            <m:sSub>
                              <m:e>
                                <m:acc>
                                  <m:accPr>
                                    <m:chr m:val="̂"/>
                                  </m:accPr>
                                  <m:e>
                                    <m:r>
                                      <m:t xml:space="preserve">X</m:t>
                                    </m:r>
                                  </m:e>
                                </m:acc>
                              </m:e>
                              <m:sub>
                                <m:r>
                                  <m:rPr>
                                    <m:sty m:val="p"/>
                                  </m:rPr>
                                  <m:t xml:space="preserve">L24</m:t>
                                </m:r>
                              </m:sub>
                            </m:sSub>
                          </m:e>
                        </m:sPre>
                      </m:e>
                      <m:e>
                        <m:sPre>
                          <m:sub>
                            <m:r>
                              <m:t xml:space="preserve"> </m:t>
                            </m:r>
                          </m:sub>
                          <m:sup>
                            <m:r>
                              <m:rPr>
                                <m:sty m:val="p"/>
                              </m:rPr>
                              <m:t xml:space="preserve">Camera'</m:t>
                            </m:r>
                          </m:sup>
                          <m:e>
                            <m:sSub>
                              <m:e>
                                <m:acc>
                                  <m:accPr>
                                    <m:chr m:val="̂"/>
                                  </m:accPr>
                                  <m:e>
                                    <m:r>
                                      <m:t xml:space="preserve">Y</m:t>
                                    </m:r>
                                  </m:e>
                                </m:acc>
                              </m:e>
                              <m:sub>
                                <m:r>
                                  <m:rPr>
                                    <m:sty m:val="p"/>
                                  </m:rPr>
                                  <m:t xml:space="preserve">L24</m:t>
                                </m:r>
                              </m:sub>
                            </m:sSub>
                          </m:e>
                        </m:sPre>
                      </m:e>
                      <m:e>
                        <m:sPre>
                          <m:sub>
                            <m:r>
                              <m:t xml:space="preserve"> </m:t>
                            </m:r>
                          </m:sub>
                          <m:sup>
                            <m:r>
                              <m:rPr>
                                <m:sty m:val="p"/>
                              </m:rPr>
                              <m:t xml:space="preserve">Camera'</m:t>
                            </m:r>
                          </m:sup>
                          <m:e>
                            <m:sSub>
                              <m:e>
                                <m:acc>
                                  <m:accPr>
                                    <m:chr m:val="̂"/>
                                  </m:accPr>
                                  <m:e>
                                    <m:r>
                                      <m:t xml:space="preserve">Z</m:t>
                                    </m:r>
                                  </m:e>
                                </m:acc>
                              </m:e>
                              <m:sub>
                                <m:r>
                                  <m:rPr>
                                    <m:sty m:val="p"/>
                                  </m:rPr>
                                  <m:t xml:space="preserve">L24</m:t>
                                </m:r>
                              </m:sub>
                            </m:sSub>
                          </m:e>
                        </m:sPre>
                      </m:e>
                    </m:mr>
                  </m:m>
                </m:e>
              </m:d>
              <m:r>
                <m:t>.</m:t>
              </m:r>
            </m:oMath>
          </w:p>
        </w:tc>
        <w:tc>
          <w:tcPr>
            <w:tcW w:type="dxa" w:w="648"/>
            <w:vAlign w:val="center"/>
          </w:tcPr>
          <w:p>
            <w:pPr>
              <w:spacing w:before="240" w:after="240"/>
              <w:jc w:val="right"/>
            </w:pPr>
            <w:r>
              <w:rPr>
                <w:sz w:val="24"/>
              </w:rPr>
              <w:t>(3.11)</w:t>
            </w:r>
          </w:p>
        </w:tc>
      </w:tr>
    </w:tbl>
    <w:p>
      <w:r>
        <w:t xml:space="preserve">The right hip is the origin of the root frame, </w:t>
      </w:r>
      <m:oMath>
        <m:sPre>
          <m:sub>
            <m:r>
              <m:t xml:space="preserve"> </m:t>
            </m:r>
          </m:sub>
          <m:sup>
            <m:r>
              <m:rPr>
                <m:sty m:val="p"/>
              </m:rPr>
              <m:t xml:space="preserve">Camera'</m:t>
            </m:r>
          </m:sup>
          <m:e>
            <m:sSub>
              <m:e>
                <m:r>
                  <m:t xml:space="preserve">P</m:t>
                </m:r>
              </m:e>
              <m:sub>
                <m:r>
                  <m:rPr>
                    <m:sty m:val="p"/>
                  </m:rPr>
                  <m:t xml:space="preserve">L24ORG</m:t>
                </m:r>
              </m:sub>
            </m:sSub>
          </m:e>
        </m:sPre>
        <m:r>
          <m:t xml:space="preserve"> = </m:t>
        </m:r>
        <m:sPre>
          <m:sub>
            <m:r>
              <m:t xml:space="preserve"> </m:t>
            </m:r>
          </m:sub>
          <m:sup>
            <m:r>
              <m:rPr>
                <m:sty m:val="p"/>
              </m:rPr>
              <m:t xml:space="preserve">Camera'</m:t>
            </m:r>
          </m:sup>
          <m:e>
            <m:sSub>
              <m:e>
                <m:r>
                  <m:t xml:space="preserve">P</m:t>
                </m:r>
              </m:e>
              <m:sub>
                <m:r>
                  <m:t xml:space="preserve">24</m:t>
                </m:r>
              </m:sub>
            </m:sSub>
          </m:e>
        </m:sPre>
      </m:oMath>
      <w:r>
        <w:t>, so the three axes fill in the first transformation of equation (3.5).</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ub>
                  <m:r>
                    <m:rPr>
                      <m:sty m:val="p"/>
                    </m:rPr>
                    <m:t xml:space="preserve">L24</m:t>
                  </m:r>
                </m:sub>
                <m:sup>
                  <m:r>
                    <m:rPr>
                      <m:sty m:val="p"/>
                    </m:rPr>
                    <m:t xml:space="preserve">Camera'</m:t>
                  </m:r>
                </m:sup>
                <m:e>
                  <m:r>
                    <m:t xml:space="preserve">T</m:t>
                  </m:r>
                </m:e>
              </m:sPre>
              <m:r>
                <m:t xml:space="preserve"> = </m:t>
              </m:r>
              <m:d>
                <m:dPr>
                  <m:begChr m:val="["/>
                  <m:endChr m:val="]"/>
                </m:dPr>
                <m:e>
                  <m:m>
                    <m:mPr>
                      <m:mcs>
                        <m:mc>
                          <m:mcPr>
                            <m:count m:val="2"/>
                            <m:mcJc m:val="center"/>
                          </m:mcPr>
                        </m:mc>
                      </m:mcs>
                    </m:mPr>
                    <m:mr>
                      <m:e>
                        <m:sPre>
                          <m:sub>
                            <m:r>
                              <m:rPr>
                                <m:sty m:val="p"/>
                              </m:rPr>
                              <m:t xml:space="preserve">L24</m:t>
                            </m:r>
                          </m:sub>
                          <m:sup>
                            <m:r>
                              <m:rPr>
                                <m:sty m:val="p"/>
                              </m:rPr>
                              <m:t xml:space="preserve">Camera'</m:t>
                            </m:r>
                          </m:sup>
                          <m:e>
                            <m:r>
                              <m:t xml:space="preserve">R</m:t>
                            </m:r>
                          </m:e>
                        </m:sPre>
                      </m:e>
                      <m:e>
                        <m:sPre>
                          <m:sub>
                            <m:r>
                              <m:t xml:space="preserve"> </m:t>
                            </m:r>
                          </m:sub>
                          <m:sup>
                            <m:r>
                              <m:rPr>
                                <m:sty m:val="p"/>
                              </m:rPr>
                              <m:t xml:space="preserve">Camera'</m:t>
                            </m:r>
                          </m:sup>
                          <m:e>
                            <m:sSub>
                              <m:e>
                                <m:r>
                                  <m:t xml:space="preserve">P</m:t>
                                </m:r>
                              </m:e>
                              <m:sub>
                                <m:r>
                                  <m:t xml:space="preserve">24</m:t>
                                </m:r>
                              </m:sub>
                            </m:sSub>
                          </m:e>
                        </m:sPre>
                      </m:e>
                    </m:mr>
                    <m:mr>
                      <m:e>
                        <m:r>
                          <m:t xml:space="preserve">0</m:t>
                        </m:r>
                      </m:e>
                      <m:e>
                        <m:r>
                          <m:t xml:space="preserve">1</m:t>
                        </m:r>
                      </m:e>
                    </m:mr>
                  </m:m>
                </m:e>
              </m:d>
              <m:r>
                <m:t>.</m:t>
              </m:r>
            </m:oMath>
          </w:p>
        </w:tc>
        <w:tc>
          <w:tcPr>
            <w:tcW w:type="dxa" w:w="648"/>
            <w:vAlign w:val="center"/>
          </w:tcPr>
          <w:p>
            <w:pPr>
              <w:spacing w:before="240" w:after="240"/>
              <w:jc w:val="right"/>
            </w:pPr>
            <w:r>
              <w:rPr>
                <w:sz w:val="24"/>
              </w:rPr>
              <w:t>(3.12)</w:t>
            </w:r>
          </w:p>
        </w:tc>
      </w:tr>
    </w:tbl>
    <w:p>
      <w:r>
        <w:t xml:space="preserve">Figure 3.5 shows the reference configuration that fixes the meaning of the finished matrix: the subject upright, facing the sensor, arms straight out to the sides, the T-pose that is the zero of every arm angle in Section 3.3. Such a subject has the right side toward the camera's left and the chest toward the negative z of the y-up camera frame, giving </w:t>
      </w:r>
      <m:oMath>
        <m:sPre>
          <m:sub>
            <m:r>
              <m:rPr>
                <m:sty m:val="p"/>
              </m:rPr>
              <m:t xml:space="preserve">L24</m:t>
            </m:r>
          </m:sub>
          <m:sup>
            <m:r>
              <m:rPr>
                <m:sty m:val="p"/>
              </m:rPr>
              <m:t xml:space="preserve">Camera'</m:t>
            </m:r>
          </m:sup>
          <m:e>
            <m:r>
              <m:t xml:space="preserve">R</m:t>
            </m:r>
          </m:e>
        </m:sPre>
      </m:oMath>
      <w:r>
        <w:t xml:space="preserve"> the columns (-1, 0, 0), (0, 1, 0), (0, 0, -1). These decode in the convention of Section 3.4 to the Euler angles (0, 180, 0).</w:t>
      </w:r>
    </w:p>
    <w:p>
      <w:r>
        <w:drawing>
          <wp:inline xmlns:a="http://schemas.openxmlformats.org/drawingml/2006/main" xmlns:pic="http://schemas.openxmlformats.org/drawingml/2006/picture">
            <wp:extent cx="4206240" cy="4175760"/>
            <wp:docPr id="5" name="Picture 5"/>
            <wp:cNvGraphicFramePr>
              <a:graphicFrameLocks noChangeAspect="1"/>
            </wp:cNvGraphicFramePr>
            <a:graphic>
              <a:graphicData uri="http://schemas.openxmlformats.org/drawingml/2006/picture">
                <pic:pic>
                  <pic:nvPicPr>
                    <pic:cNvPr id="0" name="ch3_fig_tpose_a.png"/>
                    <pic:cNvPicPr/>
                  </pic:nvPicPr>
                  <pic:blipFill>
                    <a:blip r:embed="rId13"/>
                    <a:stretch>
                      <a:fillRect/>
                    </a:stretch>
                  </pic:blipFill>
                  <pic:spPr>
                    <a:xfrm>
                      <a:off x="0" y="0"/>
                      <a:ext cx="4206240" cy="4175760"/>
                    </a:xfrm>
                    <a:prstGeom prst="rect"/>
                  </pic:spPr>
                </pic:pic>
              </a:graphicData>
            </a:graphic>
          </wp:inline>
        </w:drawing>
      </w:r>
    </w:p>
    <w:p>
      <w:r>
        <w:rPr>
          <w:i/>
          <w:sz w:val="20"/>
        </w:rPr>
        <w:t>Figure 3.5. The reference configuration: the subject in the T-pose with a frame at each landmark. All frames share the root orientation, right arm along +x, left arm along -x.</w:t>
      </w:r>
    </w:p>
    <w:p>
      <w:pPr>
        <w:pStyle w:val="Heading2"/>
      </w:pPr>
      <w:r>
        <w:t>3.3 The Arm Model</w:t>
      </w:r>
    </w:p>
    <w:p>
      <w:pPr>
        <w:pStyle w:val="Heading3"/>
      </w:pPr>
      <w:r>
        <w:t>3.3.1 Kinematic Schematic and Solved Angles</w:t>
      </w:r>
    </w:p>
    <w:p>
      <w:r>
        <w:t>A human arm is described in [42] with seven rotational degrees of freedom, three at the shoulder, one at the elbow and three at the wrist. This model solves the first four: the two shoulder swing angles, the shoulder twist and the elbow flexion. The chain ends at the wrist as a tracked point, since the three wrist rotations cannot be observed from the eight body landmarks.</w:t>
      </w:r>
    </w:p>
    <w:p>
      <w:r>
        <w:t>The wrist orientation is not solved. Section 3.4.4 gives the reason no algebra over these landmarks reaches it. Fingers, contact points and grip force lie outside the landmark set, the torso is the single rigid plate of Section 3.2.1, and the legs are not tracked. The recovery of Chapter 5 and the avatar of Chapter 6 use segment lengths to rebuild positions. These are effective lengths, medians of a segment over the landmark track rather than anatomical bone lengths, and Section 6.3 sets them against the subject's own measurement.</w:t>
      </w:r>
    </w:p>
    <w:p>
      <w:r>
        <w:t>Figure 3.6 places those four joints on the body as a manipulator diagram. The shoulder at L12 is a cluster of three revolute joints with one shared centre, and a single hinge sits at the elbow L14.</w:t>
      </w:r>
    </w:p>
    <w:p>
      <w:r>
        <w:drawing>
          <wp:inline xmlns:a="http://schemas.openxmlformats.org/drawingml/2006/main" xmlns:pic="http://schemas.openxmlformats.org/drawingml/2006/picture">
            <wp:extent cx="5760720" cy="3841519"/>
            <wp:docPr id="6" name="Picture 6"/>
            <wp:cNvGraphicFramePr>
              <a:graphicFrameLocks noChangeAspect="1"/>
            </wp:cNvGraphicFramePr>
            <a:graphic>
              <a:graphicData uri="http://schemas.openxmlformats.org/drawingml/2006/picture">
                <pic:pic>
                  <pic:nvPicPr>
                    <pic:cNvPr id="0" name="ch3_fig_schematic.png"/>
                    <pic:cNvPicPr/>
                  </pic:nvPicPr>
                  <pic:blipFill>
                    <a:blip r:embed="rId14"/>
                    <a:stretch>
                      <a:fillRect/>
                    </a:stretch>
                  </pic:blipFill>
                  <pic:spPr>
                    <a:xfrm>
                      <a:off x="0" y="0"/>
                      <a:ext cx="5760720" cy="3841519"/>
                    </a:xfrm>
                    <a:prstGeom prst="rect"/>
                  </pic:spPr>
                </pic:pic>
              </a:graphicData>
            </a:graphic>
          </wp:inline>
        </w:drawing>
      </w:r>
    </w:p>
    <w:p>
      <w:r>
        <w:rPr>
          <w:i/>
          <w:sz w:val="20"/>
        </w:rPr>
        <w:t>Figure 3.6. The kinematic schematic of the right arm, a chain of revolute-joint cylinders in the Programmable Universal Machine for Assembly (PUMA) style. Each dash-dot line is a rotation axis.</w:t>
      </w:r>
    </w:p>
    <w:p>
      <w:r>
        <w:t xml:space="preserve">The azimuth </w:t>
      </w:r>
      <m:oMath>
        <m:sSub>
          <m:e>
            <m:r>
              <m:t xml:space="preserve">t</m:t>
            </m:r>
          </m:e>
          <m:sub>
            <m:r>
              <m:t xml:space="preserve">y</m:t>
            </m:r>
          </m:sub>
        </m:sSub>
      </m:oMath>
      <w:r>
        <w:t xml:space="preserve"> turns the arm about the torso's y axis, the elevation </w:t>
      </w:r>
      <m:oMath>
        <m:sSub>
          <m:e>
            <m:r>
              <m:t xml:space="preserve">t</m:t>
            </m:r>
          </m:e>
          <m:sub>
            <m:r>
              <m:t xml:space="preserve">z</m:t>
            </m:r>
          </m:sub>
        </m:sSub>
      </m:oMath>
      <w:r>
        <w:t xml:space="preserve"> raises it about the z axis, the twist </w:t>
      </w:r>
      <m:oMath>
        <m:sSub>
          <m:e>
            <m:r>
              <m:t xml:space="preserve">t</m:t>
            </m:r>
          </m:e>
          <m:sub>
            <m:r>
              <m:t xml:space="preserve">t</m:t>
            </m:r>
          </m:sub>
        </m:sSub>
      </m:oMath>
      <w:r>
        <w:t xml:space="preserve"> rolls the upper arm about its own length. The flexion </w:t>
      </w:r>
      <m:oMath>
        <m:sSub>
          <m:e>
            <m:r>
              <m:t xml:space="preserve">e</m:t>
            </m:r>
          </m:e>
          <m:sub>
            <m:r>
              <m:t xml:space="preserve">y</m:t>
            </m:r>
          </m:sub>
        </m:sSub>
      </m:oMath>
      <w:r>
        <w:t xml:space="preserve"> bends the forearm relative to the upper arm.</w:t>
      </w:r>
    </w:p>
    <w:p>
      <w:pPr>
        <w:pStyle w:val="Heading3"/>
      </w:pPr>
      <w:r>
        <w:t>3.3.2 Definition of Shoulder, Elbow, and Wrist</w:t>
      </w:r>
    </w:p>
    <w:p>
      <w:r>
        <w:t>Each arm is a chain of two rigid segments, the upper arm from the shoulder to the elbow and the forearm from the elbow to the wrist. Figure 3.3(b) shows the four segments, the right arm on L12, L14 and L16 and the left arm on L11, L13 and L15.</w:t>
      </w:r>
    </w:p>
    <w:p>
      <w:pPr>
        <w:pStyle w:val="Heading3"/>
      </w:pPr>
      <w:r>
        <w:t>3.3.3 Establishing Local Arm Frames</w:t>
      </w:r>
    </w:p>
    <w:p>
      <w:r>
        <w:t>Every joint rotation is measured relative to its parent frame, the shoulder relative to the torso and the elbow relative to the rotated upper arm.</w:t>
      </w:r>
    </w:p>
    <w:p>
      <w:r>
        <w:t xml:space="preserve">The parent frame of the shoulder is L12, the root orientation </w:t>
      </w:r>
      <m:oMath>
        <m:sPre>
          <m:sub>
            <m:r>
              <m:rPr>
                <m:sty m:val="p"/>
              </m:rPr>
              <m:t xml:space="preserve">L24</m:t>
            </m:r>
          </m:sub>
          <m:sup>
            <m:r>
              <m:rPr>
                <m:sty m:val="p"/>
              </m:rPr>
              <m:t xml:space="preserve">Camera'</m:t>
            </m:r>
          </m:sup>
          <m:e>
            <m:r>
              <m:t xml:space="preserve">R</m:t>
            </m:r>
          </m:e>
        </m:sPre>
      </m:oMath>
      <w:r>
        <w:t xml:space="preserve"> moved up the trunk to the shoulder landmark. No separate orientation is derived there: a second basis from the shoulder line and the upper arm would add a shoulder-girdle degree of freedom the data cannot support. With the shoulder angles at zero, the right upper arm points along +x. This fills in the second transformation of equation (3.5):</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ub>
                  <m:r>
                    <m:rPr>
                      <m:sty m:val="p"/>
                    </m:rPr>
                    <m:t xml:space="preserve">L12</m:t>
                  </m:r>
                </m:sub>
                <m:sup>
                  <m:r>
                    <m:rPr>
                      <m:sty m:val="p"/>
                    </m:rPr>
                    <m:t xml:space="preserve">L24</m:t>
                  </m:r>
                </m:sup>
                <m:e>
                  <m:r>
                    <m:t xml:space="preserve">T</m:t>
                  </m:r>
                </m:e>
              </m:sPre>
              <m:r>
                <m:t xml:space="preserve"> = </m:t>
              </m:r>
              <m:d>
                <m:dPr>
                  <m:begChr m:val="["/>
                  <m:endChr m:val="]"/>
                </m:dPr>
                <m:e>
                  <m:m>
                    <m:mPr>
                      <m:mcs>
                        <m:mc>
                          <m:mcPr>
                            <m:count m:val="2"/>
                            <m:mcJc m:val="center"/>
                          </m:mcPr>
                        </m:mc>
                      </m:mcs>
                    </m:mPr>
                    <m:mr>
                      <m:e>
                        <m:r>
                          <m:t xml:space="preserve">I</m:t>
                        </m:r>
                      </m:e>
                      <m:e>
                        <m:sSup>
                          <m:e>
                            <m:d>
                              <m:dPr>
                                <m:begChr m:val="("/>
                                <m:endChr m:val=")"/>
                              </m:dPr>
                              <m:e>
                                <m:sPre>
                                  <m:sub>
                                    <m:r>
                                      <m:rPr>
                                        <m:sty m:val="p"/>
                                      </m:rPr>
                                      <m:t xml:space="preserve">L24</m:t>
                                    </m:r>
                                  </m:sub>
                                  <m:sup>
                                    <m:r>
                                      <m:rPr>
                                        <m:sty m:val="p"/>
                                      </m:rPr>
                                      <m:t xml:space="preserve">Camera'</m:t>
                                    </m:r>
                                  </m:sup>
                                  <m:e>
                                    <m:r>
                                      <m:t xml:space="preserve">R</m:t>
                                    </m:r>
                                  </m:e>
                                </m:sPre>
                              </m:e>
                            </m:d>
                          </m:e>
                          <m:sup>
                            <m:r>
                              <m:t xml:space="preserve">T</m:t>
                            </m:r>
                          </m:sup>
                        </m:sSup>
                        <m:d>
                          <m:dPr>
                            <m:begChr m:val="("/>
                            <m:endChr m:val=")"/>
                          </m:dPr>
                          <m:e>
                            <m:sPre>
                              <m:sub>
                                <m:r>
                                  <m:t xml:space="preserve"> </m:t>
                                </m:r>
                              </m:sub>
                              <m:sup>
                                <m:r>
                                  <m:rPr>
                                    <m:sty m:val="p"/>
                                  </m:rPr>
                                  <m:t xml:space="preserve">Camera'</m:t>
                                </m:r>
                              </m:sup>
                              <m:e>
                                <m:sSub>
                                  <m:e>
                                    <m:r>
                                      <m:t xml:space="preserve">P</m:t>
                                    </m:r>
                                  </m:e>
                                  <m:sub>
                                    <m:r>
                                      <m:t xml:space="preserve">12</m:t>
                                    </m:r>
                                  </m:sub>
                                </m:sSub>
                              </m:e>
                            </m:sPre>
                            <m:r>
                              <m:t xml:space="preserve"> − </m:t>
                            </m:r>
                            <m:sPre>
                              <m:sub>
                                <m:r>
                                  <m:t xml:space="preserve"> </m:t>
                                </m:r>
                              </m:sub>
                              <m:sup>
                                <m:r>
                                  <m:rPr>
                                    <m:sty m:val="p"/>
                                  </m:rPr>
                                  <m:t xml:space="preserve">Camera'</m:t>
                                </m:r>
                              </m:sup>
                              <m:e>
                                <m:sSub>
                                  <m:e>
                                    <m:r>
                                      <m:t xml:space="preserve">P</m:t>
                                    </m:r>
                                  </m:e>
                                  <m:sub>
                                    <m:r>
                                      <m:t xml:space="preserve">24</m:t>
                                    </m:r>
                                  </m:sub>
                                </m:sSub>
                              </m:e>
                            </m:sPre>
                          </m:e>
                        </m:d>
                      </m:e>
                    </m:mr>
                    <m:mr>
                      <m:e>
                        <m:r>
                          <m:t xml:space="preserve">0</m:t>
                        </m:r>
                      </m:e>
                      <m:e>
                        <m:r>
                          <m:t xml:space="preserve">1</m:t>
                        </m:r>
                      </m:e>
                    </m:mr>
                  </m:m>
                </m:e>
              </m:d>
              <m:r>
                <m:t>.</m:t>
              </m:r>
            </m:oMath>
          </w:p>
        </w:tc>
        <w:tc>
          <w:tcPr>
            <w:tcW w:type="dxa" w:w="648"/>
            <w:vAlign w:val="center"/>
          </w:tcPr>
          <w:p>
            <w:pPr>
              <w:spacing w:before="240" w:after="240"/>
              <w:jc w:val="right"/>
            </w:pPr>
            <w:r>
              <w:rPr>
                <w:sz w:val="24"/>
              </w:rPr>
              <w:t>(3.13)</w:t>
            </w:r>
          </w:p>
        </w:tc>
      </w:tr>
    </w:tbl>
    <w:p>
      <w:r>
        <w:t xml:space="preserve">The rotation block is the identity, </w:t>
      </w:r>
      <m:oMath>
        <m:sPre>
          <m:sub>
            <m:r>
              <m:rPr>
                <m:sty m:val="p"/>
              </m:rPr>
              <m:t xml:space="preserve">L12</m:t>
            </m:r>
          </m:sub>
          <m:sup>
            <m:r>
              <m:rPr>
                <m:sty m:val="p"/>
              </m:rPr>
              <m:t xml:space="preserve">L24</m:t>
            </m:r>
          </m:sup>
          <m:e>
            <m:r>
              <m:t xml:space="preserve">R</m:t>
            </m:r>
          </m:e>
        </m:sPre>
        <m:r>
          <m:t xml:space="preserve"> = </m:t>
        </m:r>
        <m:r>
          <m:t xml:space="preserve">I</m:t>
        </m:r>
      </m:oMath>
      <w:r>
        <w:t xml:space="preserve">, and the origin </w:t>
      </w:r>
      <m:oMath>
        <m:sPre>
          <m:sub>
            <m:r>
              <m:t xml:space="preserve"> </m:t>
            </m:r>
          </m:sub>
          <m:sup>
            <m:r>
              <m:rPr>
                <m:sty m:val="p"/>
              </m:rPr>
              <m:t xml:space="preserve">L24</m:t>
            </m:r>
          </m:sup>
          <m:e>
            <m:sSub>
              <m:e>
                <m:r>
                  <m:t xml:space="preserve">P</m:t>
                </m:r>
              </m:e>
              <m:sub>
                <m:r>
                  <m:rPr>
                    <m:sty m:val="p"/>
                  </m:rPr>
                  <m:t xml:space="preserve">L12ORG</m:t>
                </m:r>
              </m:sub>
            </m:sSub>
          </m:e>
        </m:sPre>
        <m:r>
          <m:t xml:space="preserve"> = </m:t>
        </m:r>
        <m:sSup>
          <m:e>
            <m:d>
              <m:dPr>
                <m:begChr m:val="("/>
                <m:endChr m:val=")"/>
              </m:dPr>
              <m:e>
                <m:sPre>
                  <m:sub>
                    <m:r>
                      <m:rPr>
                        <m:sty m:val="p"/>
                      </m:rPr>
                      <m:t xml:space="preserve">L24</m:t>
                    </m:r>
                  </m:sub>
                  <m:sup>
                    <m:r>
                      <m:rPr>
                        <m:sty m:val="p"/>
                      </m:rPr>
                      <m:t xml:space="preserve">Camera'</m:t>
                    </m:r>
                  </m:sup>
                  <m:e>
                    <m:r>
                      <m:t xml:space="preserve">R</m:t>
                    </m:r>
                  </m:e>
                </m:sPre>
              </m:e>
            </m:d>
          </m:e>
          <m:sup>
            <m:r>
              <m:t xml:space="preserve">T</m:t>
            </m:r>
          </m:sup>
        </m:sSup>
        <m:d>
          <m:dPr>
            <m:begChr m:val="("/>
            <m:endChr m:val=")"/>
          </m:dPr>
          <m:e>
            <m:sPre>
              <m:sub>
                <m:r>
                  <m:t xml:space="preserve"> </m:t>
                </m:r>
              </m:sub>
              <m:sup>
                <m:r>
                  <m:rPr>
                    <m:sty m:val="p"/>
                  </m:rPr>
                  <m:t xml:space="preserve">Camera'</m:t>
                </m:r>
              </m:sup>
              <m:e>
                <m:sSub>
                  <m:e>
                    <m:r>
                      <m:t xml:space="preserve">P</m:t>
                    </m:r>
                  </m:e>
                  <m:sub>
                    <m:r>
                      <m:t xml:space="preserve">12</m:t>
                    </m:r>
                  </m:sub>
                </m:sSub>
              </m:e>
            </m:sPre>
            <m:r>
              <m:t xml:space="preserve"> − </m:t>
            </m:r>
            <m:sPre>
              <m:sub>
                <m:r>
                  <m:t xml:space="preserve"> </m:t>
                </m:r>
              </m:sub>
              <m:sup>
                <m:r>
                  <m:rPr>
                    <m:sty m:val="p"/>
                  </m:rPr>
                  <m:t xml:space="preserve">Camera'</m:t>
                </m:r>
              </m:sup>
              <m:e>
                <m:sSub>
                  <m:e>
                    <m:r>
                      <m:t xml:space="preserve">P</m:t>
                    </m:r>
                  </m:e>
                  <m:sub>
                    <m:r>
                      <m:t xml:space="preserve">24</m:t>
                    </m:r>
                  </m:sub>
                </m:sSub>
              </m:e>
            </m:sPre>
          </m:e>
        </m:d>
      </m:oMath>
      <w:r>
        <w:t xml:space="preserve"> is the measured shoulder landmark in torso coordinates, by the mapping of equation (3.4).</w:t>
      </w:r>
    </w:p>
    <w:p>
      <w:r>
        <w:t>The parent of the elbow is the upper arm, so the elbow frame L14 is the root orientation composed with the solved shoulder rotation, with its origin at the elbow landmark. This follows the PUMA robot model, where each new frame is the previous one turned by the joint rotation [42]. In the T-pose, the forearm continues the arm axis along the local +x. The third transformation of equation (3.5) is then</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ub>
                  <m:r>
                    <m:rPr>
                      <m:sty m:val="p"/>
                    </m:rPr>
                    <m:t xml:space="preserve">L14</m:t>
                  </m:r>
                </m:sub>
                <m:sup>
                  <m:r>
                    <m:rPr>
                      <m:sty m:val="p"/>
                    </m:rPr>
                    <m:t xml:space="preserve">L12</m:t>
                  </m:r>
                </m:sup>
                <m:e>
                  <m:r>
                    <m:t xml:space="preserve">T</m:t>
                  </m:r>
                </m:e>
              </m:sPre>
              <m:r>
                <m:t xml:space="preserve"> = </m:t>
              </m:r>
              <m:d>
                <m:dPr>
                  <m:begChr m:val="["/>
                  <m:endChr m:val="]"/>
                </m:dPr>
                <m:e>
                  <m:m>
                    <m:mPr>
                      <m:mcs>
                        <m:mc>
                          <m:mcPr>
                            <m:count m:val="2"/>
                            <m:mcJc m:val="center"/>
                          </m:mcPr>
                        </m:mc>
                      </m:mcs>
                    </m:mPr>
                    <m:mr>
                      <m:e>
                        <m:sPre>
                          <m:sub>
                            <m:r>
                              <m:rPr>
                                <m:sty m:val="p"/>
                              </m:rPr>
                              <m:t xml:space="preserve">L14</m:t>
                            </m:r>
                          </m:sub>
                          <m:sup>
                            <m:r>
                              <m:rPr>
                                <m:sty m:val="p"/>
                              </m:rPr>
                              <m:t xml:space="preserve">L12</m:t>
                            </m:r>
                          </m:sup>
                          <m:e>
                            <m:r>
                              <m:t xml:space="preserve">R</m:t>
                            </m:r>
                          </m:e>
                        </m:sPre>
                      </m:e>
                      <m:e>
                        <m:sSup>
                          <m:e>
                            <m:d>
                              <m:dPr>
                                <m:begChr m:val="("/>
                                <m:endChr m:val=")"/>
                              </m:dPr>
                              <m:e>
                                <m:sPre>
                                  <m:sub>
                                    <m:r>
                                      <m:rPr>
                                        <m:sty m:val="p"/>
                                      </m:rPr>
                                      <m:t xml:space="preserve">L24</m:t>
                                    </m:r>
                                  </m:sub>
                                  <m:sup>
                                    <m:r>
                                      <m:rPr>
                                        <m:sty m:val="p"/>
                                      </m:rPr>
                                      <m:t xml:space="preserve">Camera'</m:t>
                                    </m:r>
                                  </m:sup>
                                  <m:e>
                                    <m:r>
                                      <m:t xml:space="preserve">R</m:t>
                                    </m:r>
                                  </m:e>
                                </m:sPre>
                              </m:e>
                            </m:d>
                          </m:e>
                          <m:sup>
                            <m:r>
                              <m:t xml:space="preserve">T</m:t>
                            </m:r>
                          </m:sup>
                        </m:sSup>
                        <m:d>
                          <m:dPr>
                            <m:begChr m:val="("/>
                            <m:endChr m:val=")"/>
                          </m:dPr>
                          <m:e>
                            <m:sPre>
                              <m:sub>
                                <m:r>
                                  <m:t xml:space="preserve"> </m:t>
                                </m:r>
                              </m:sub>
                              <m:sup>
                                <m:r>
                                  <m:rPr>
                                    <m:sty m:val="p"/>
                                  </m:rPr>
                                  <m:t xml:space="preserve">Camera'</m:t>
                                </m:r>
                              </m:sup>
                              <m:e>
                                <m:sSub>
                                  <m:e>
                                    <m:r>
                                      <m:t xml:space="preserve">P</m:t>
                                    </m:r>
                                  </m:e>
                                  <m:sub>
                                    <m:r>
                                      <m:t xml:space="preserve">14</m:t>
                                    </m:r>
                                  </m:sub>
                                </m:sSub>
                              </m:e>
                            </m:sPre>
                            <m:r>
                              <m:t xml:space="preserve"> − </m:t>
                            </m:r>
                            <m:sPre>
                              <m:sub>
                                <m:r>
                                  <m:t xml:space="preserve"> </m:t>
                                </m:r>
                              </m:sub>
                              <m:sup>
                                <m:r>
                                  <m:rPr>
                                    <m:sty m:val="p"/>
                                  </m:rPr>
                                  <m:t xml:space="preserve">Camera'</m:t>
                                </m:r>
                              </m:sup>
                              <m:e>
                                <m:sSub>
                                  <m:e>
                                    <m:r>
                                      <m:t xml:space="preserve">P</m:t>
                                    </m:r>
                                  </m:e>
                                  <m:sub>
                                    <m:r>
                                      <m:t xml:space="preserve">12</m:t>
                                    </m:r>
                                  </m:sub>
                                </m:sSub>
                              </m:e>
                            </m:sPre>
                          </m:e>
                        </m:d>
                      </m:e>
                    </m:mr>
                    <m:mr>
                      <m:e>
                        <m:r>
                          <m:t xml:space="preserve">0</m:t>
                        </m:r>
                      </m:e>
                      <m:e>
                        <m:r>
                          <m:t xml:space="preserve">1</m:t>
                        </m:r>
                      </m:e>
                    </m:mr>
                  </m:m>
                </m:e>
              </m:d>
              <m:r>
                <m:t>,</m:t>
              </m:r>
            </m:oMath>
          </w:p>
        </w:tc>
        <w:tc>
          <w:tcPr>
            <w:tcW w:type="dxa" w:w="648"/>
            <w:vAlign w:val="center"/>
          </w:tcPr>
          <w:p>
            <w:pPr>
              <w:spacing w:before="240" w:after="240"/>
              <w:jc w:val="right"/>
            </w:pPr>
            <w:r>
              <w:rPr>
                <w:sz w:val="24"/>
              </w:rPr>
              <w:t>(3.14)</w:t>
            </w:r>
          </w:p>
        </w:tc>
      </w:tr>
    </w:tbl>
    <w:p>
      <w:r>
        <w:t xml:space="preserve">with the solved shoulder rotation </w:t>
      </w:r>
      <m:oMath>
        <m:sPre>
          <m:sub>
            <m:r>
              <m:rPr>
                <m:sty m:val="p"/>
              </m:rPr>
              <m:t xml:space="preserve">L14</m:t>
            </m:r>
          </m:sub>
          <m:sup>
            <m:r>
              <m:rPr>
                <m:sty m:val="p"/>
              </m:rPr>
              <m:t xml:space="preserve">L12</m:t>
            </m:r>
          </m:sup>
          <m:e>
            <m:r>
              <m:t xml:space="preserve">R</m:t>
            </m:r>
          </m:e>
        </m:sPre>
      </m:oMath>
      <w:r>
        <w:t xml:space="preserve"> of Section 3.4.2 in the rotation block and the elbow landmark in shoulder-frame coordinates, </w:t>
      </w:r>
      <m:oMath>
        <m:sPre>
          <m:sub>
            <m:r>
              <m:t xml:space="preserve"> </m:t>
            </m:r>
          </m:sub>
          <m:sup>
            <m:r>
              <m:rPr>
                <m:sty m:val="p"/>
              </m:rPr>
              <m:t xml:space="preserve">L12</m:t>
            </m:r>
          </m:sup>
          <m:e>
            <m:sSub>
              <m:e>
                <m:r>
                  <m:t xml:space="preserve">P</m:t>
                </m:r>
              </m:e>
              <m:sub>
                <m:r>
                  <m:rPr>
                    <m:sty m:val="p"/>
                  </m:rPr>
                  <m:t xml:space="preserve">L14ORG</m:t>
                </m:r>
              </m:sub>
            </m:sSub>
          </m:e>
        </m:sPre>
      </m:oMath>
      <w:r>
        <w:t xml:space="preserve">, as its origin. The shoulder frame shares the root orientation, so the same </w:t>
      </w:r>
      <m:oMath>
        <m:sSup>
          <m:e>
            <m:d>
              <m:dPr>
                <m:begChr m:val="("/>
                <m:endChr m:val=")"/>
              </m:dPr>
              <m:e>
                <m:sPre>
                  <m:sub>
                    <m:r>
                      <m:rPr>
                        <m:sty m:val="p"/>
                      </m:rPr>
                      <m:t xml:space="preserve">L24</m:t>
                    </m:r>
                  </m:sub>
                  <m:sup>
                    <m:r>
                      <m:rPr>
                        <m:sty m:val="p"/>
                      </m:rPr>
                      <m:t xml:space="preserve">Camera'</m:t>
                    </m:r>
                  </m:sup>
                  <m:e>
                    <m:r>
                      <m:t xml:space="preserve">R</m:t>
                    </m:r>
                  </m:e>
                </m:sPre>
              </m:e>
            </m:d>
          </m:e>
          <m:sup>
            <m:r>
              <m:t xml:space="preserve">T</m:t>
            </m:r>
          </m:sup>
        </m:sSup>
      </m:oMath>
      <w:r>
        <w:t xml:space="preserve"> maps it.</w:t>
      </w:r>
    </w:p>
    <w:p>
      <w:r>
        <w:t xml:space="preserve">A measured segment reaches its parent frame in two steps. It is formed as a vector between two landmarks, for the right upper arm </w:t>
      </w:r>
      <m:oMath>
        <m:sPre>
          <m:sub>
            <m:r>
              <m:t xml:space="preserve"> </m:t>
            </m:r>
          </m:sub>
          <m:sup>
            <m:r>
              <m:rPr>
                <m:sty m:val="p"/>
              </m:rPr>
              <m:t xml:space="preserve">Camera'</m:t>
            </m:r>
          </m:sup>
          <m:e>
            <m:r>
              <m:t xml:space="preserve">v</m:t>
            </m:r>
          </m:e>
        </m:sPre>
        <m:r>
          <m:t xml:space="preserve"> = </m:t>
        </m:r>
        <m:sPre>
          <m:sub>
            <m:r>
              <m:t xml:space="preserve"> </m:t>
            </m:r>
          </m:sub>
          <m:sup>
            <m:r>
              <m:rPr>
                <m:sty m:val="p"/>
              </m:rPr>
              <m:t xml:space="preserve">Camera'</m:t>
            </m:r>
          </m:sup>
          <m:e>
            <m:sSub>
              <m:e>
                <m:r>
                  <m:t xml:space="preserve">P</m:t>
                </m:r>
              </m:e>
              <m:sub>
                <m:r>
                  <m:t xml:space="preserve">14</m:t>
                </m:r>
              </m:sub>
            </m:sSub>
          </m:e>
        </m:sPre>
        <m:r>
          <m:t xml:space="preserve"> − </m:t>
        </m:r>
        <m:sPre>
          <m:sub>
            <m:r>
              <m:t xml:space="preserve"> </m:t>
            </m:r>
          </m:sub>
          <m:sup>
            <m:r>
              <m:rPr>
                <m:sty m:val="p"/>
              </m:rPr>
              <m:t xml:space="preserve">Camera'</m:t>
            </m:r>
          </m:sup>
          <m:e>
            <m:sSub>
              <m:e>
                <m:r>
                  <m:t xml:space="preserve">P</m:t>
                </m:r>
              </m:e>
              <m:sub>
                <m:r>
                  <m:t xml:space="preserve">12</m:t>
                </m:r>
              </m:sub>
            </m:sSub>
          </m:e>
        </m:sPre>
      </m:oMath>
      <w:r>
        <w:t xml:space="preserve">, and equation (3.3) pulls it into the parent frame as </w:t>
      </w:r>
      <m:oMath>
        <m:sPre>
          <m:sub>
            <m:r>
              <m:t xml:space="preserve"> </m:t>
            </m:r>
          </m:sub>
          <m:sup>
            <m:r>
              <m:rPr>
                <m:sty m:val="p"/>
              </m:rPr>
              <m:t xml:space="preserve">L24</m:t>
            </m:r>
          </m:sup>
          <m:e>
            <m:r>
              <m:t xml:space="preserve">v</m:t>
            </m:r>
          </m:e>
        </m:sPre>
        <m:r>
          <m:t xml:space="preserve"> = </m:t>
        </m:r>
        <m:sSup>
          <m:e>
            <m:d>
              <m:dPr>
                <m:begChr m:val="("/>
                <m:endChr m:val=")"/>
              </m:dPr>
              <m:e>
                <m:sPre>
                  <m:sub>
                    <m:r>
                      <m:rPr>
                        <m:sty m:val="p"/>
                      </m:rPr>
                      <m:t xml:space="preserve">L24</m:t>
                    </m:r>
                  </m:sub>
                  <m:sup>
                    <m:r>
                      <m:rPr>
                        <m:sty m:val="p"/>
                      </m:rPr>
                      <m:t xml:space="preserve">Camera'</m:t>
                    </m:r>
                  </m:sup>
                  <m:e>
                    <m:r>
                      <m:t xml:space="preserve">R</m:t>
                    </m:r>
                  </m:e>
                </m:sPre>
              </m:e>
            </m:d>
          </m:e>
          <m:sup>
            <m:r>
              <m:t xml:space="preserve">T</m:t>
            </m:r>
          </m:sup>
        </m:sSup>
        <m:r>
          <m:t xml:space="preserve"> </m:t>
        </m:r>
        <m:sPre>
          <m:sub>
            <m:r>
              <m:t xml:space="preserve"> </m:t>
            </m:r>
          </m:sub>
          <m:sup>
            <m:r>
              <m:rPr>
                <m:sty m:val="p"/>
              </m:rPr>
              <m:t xml:space="preserve">Camera'</m:t>
            </m:r>
          </m:sup>
          <m:e>
            <m:r>
              <m:t xml:space="preserve">v</m:t>
            </m:r>
          </m:e>
        </m:sPre>
      </m:oMath>
      <w:r>
        <w:t>. Section 3.4 works backwards from it to the angles.</w:t>
      </w:r>
    </w:p>
    <w:p>
      <w:pPr>
        <w:pStyle w:val="Heading2"/>
      </w:pPr>
      <w:r>
        <w:t>3.4 Joint Angle Computation</w:t>
      </w:r>
    </w:p>
    <w:p>
      <w:r>
        <w:t>The root orientation is encoded by three Euler angles in the Unity convention (Chapter 6), applied about the parent-frame axes in the order z, then x, then y. The arm angles are joint coordinates; Section 3.4.2 defines their separate composition. In the matrix product the rotation applied first sits nearest the column vector, so the convention reads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r>
                <m:t xml:space="preserve">R</m:t>
              </m:r>
              <m:r>
                <m:t xml:space="preserve"> = </m:t>
              </m:r>
              <m:sSub>
                <m:e>
                  <m:r>
                    <m:t xml:space="preserve">R</m:t>
                  </m:r>
                </m:e>
                <m:sub>
                  <m:r>
                    <m:t xml:space="preserve">y</m:t>
                  </m:r>
                </m:sub>
              </m:sSub>
              <m:d>
                <m:dPr>
                  <m:begChr m:val="("/>
                  <m:endChr m:val=")"/>
                </m:dPr>
                <m:e>
                  <m:r>
                    <m:t xml:space="preserve">y</m:t>
                  </m:r>
                </m:e>
              </m:d>
              <m:r>
                <m:t xml:space="preserve"> </m:t>
              </m:r>
              <m:sSub>
                <m:e>
                  <m:r>
                    <m:t xml:space="preserve">R</m:t>
                  </m:r>
                </m:e>
                <m:sub>
                  <m:r>
                    <m:t xml:space="preserve">x</m:t>
                  </m:r>
                </m:sub>
              </m:sSub>
              <m:d>
                <m:dPr>
                  <m:begChr m:val="("/>
                  <m:endChr m:val=")"/>
                </m:dPr>
                <m:e>
                  <m:r>
                    <m:t xml:space="preserve">x</m:t>
                  </m:r>
                </m:e>
              </m:d>
              <m:r>
                <m:t xml:space="preserve"> </m:t>
              </m:r>
              <m:sSub>
                <m:e>
                  <m:r>
                    <m:t xml:space="preserve">R</m:t>
                  </m:r>
                </m:e>
                <m:sub>
                  <m:r>
                    <m:t xml:space="preserve">z</m:t>
                  </m:r>
                </m:sub>
              </m:sSub>
              <m:d>
                <m:dPr>
                  <m:begChr m:val="("/>
                  <m:endChr m:val=")"/>
                </m:dPr>
                <m:e>
                  <m:r>
                    <m:t xml:space="preserve">z</m:t>
                  </m:r>
                </m:e>
              </m:d>
              <m:r>
                <m:t>,</m:t>
              </m:r>
            </m:oMath>
          </w:p>
        </w:tc>
        <w:tc>
          <w:tcPr>
            <w:tcW w:type="dxa" w:w="648"/>
            <w:vAlign w:val="center"/>
          </w:tcPr>
          <w:p>
            <w:pPr>
              <w:spacing w:before="240" w:after="240"/>
              <w:jc w:val="right"/>
            </w:pPr>
            <w:r>
              <w:rPr>
                <w:sz w:val="24"/>
              </w:rPr>
              <w:t>(3.15)</w:t>
            </w:r>
          </w:p>
        </w:tc>
      </w:tr>
    </w:tbl>
    <w:p>
      <w:r>
        <w:t xml:space="preserve">where </w:t>
      </w:r>
      <m:oMath>
        <m:sSub>
          <m:e>
            <m:r>
              <m:t xml:space="preserve">R</m:t>
            </m:r>
          </m:e>
          <m:sub>
            <m:r>
              <m:t xml:space="preserve">x</m:t>
            </m:r>
          </m:sub>
        </m:sSub>
      </m:oMath>
      <w:r>
        <w:t xml:space="preserve">, </w:t>
      </w:r>
      <m:oMath>
        <m:sSub>
          <m:e>
            <m:r>
              <m:t xml:space="preserve">R</m:t>
            </m:r>
          </m:e>
          <m:sub>
            <m:r>
              <m:t xml:space="preserve">y</m:t>
            </m:r>
          </m:sub>
        </m:sSub>
      </m:oMath>
      <w:r>
        <w:t xml:space="preserve">, </w:t>
      </w:r>
      <m:oMath>
        <m:sSub>
          <m:e>
            <m:r>
              <m:t xml:space="preserve">R</m:t>
            </m:r>
          </m:e>
          <m:sub>
            <m:r>
              <m:t xml:space="preserve">z</m:t>
            </m:r>
          </m:sub>
        </m:sSub>
      </m:oMath>
      <w:r>
        <w:t xml:space="preserve"> are the elementary rotations about the coordinate axes. Multiplied out, with c for cosine and s for sine, the product is the matrix this section reads its angles from:</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r>
                <m:t xml:space="preserve">R</m:t>
              </m:r>
              <m:r>
                <m:t xml:space="preserve"> = </m:t>
              </m:r>
              <m:d>
                <m:dPr>
                  <m:begChr m:val="["/>
                  <m:endChr m:val="]"/>
                </m:dPr>
                <m:e>
                  <m:m>
                    <m:mPr>
                      <m:mcs>
                        <m:mc>
                          <m:mcPr>
                            <m:count m:val="3"/>
                            <m:mcJc m:val="center"/>
                          </m:mcPr>
                        </m:mc>
                      </m:mcs>
                    </m:mPr>
                    <m:mr>
                      <m:e>
                        <m:sSub>
                          <m:e>
                            <m:r>
                              <m:t xml:space="preserve">c</m:t>
                            </m:r>
                          </m:e>
                          <m:sub>
                            <m:r>
                              <m:t xml:space="preserve">y</m:t>
                            </m:r>
                          </m:sub>
                        </m:sSub>
                        <m:sSub>
                          <m:e>
                            <m:r>
                              <m:t xml:space="preserve">c</m:t>
                            </m:r>
                          </m:e>
                          <m:sub>
                            <m:r>
                              <m:t xml:space="preserve">z</m:t>
                            </m:r>
                          </m:sub>
                        </m:sSub>
                        <m:r>
                          <m:t xml:space="preserve"> + </m:t>
                        </m:r>
                        <m:sSub>
                          <m:e>
                            <m:r>
                              <m:t xml:space="preserve">s</m:t>
                            </m:r>
                          </m:e>
                          <m:sub>
                            <m:r>
                              <m:t xml:space="preserve">y</m:t>
                            </m:r>
                          </m:sub>
                        </m:sSub>
                        <m:sSub>
                          <m:e>
                            <m:r>
                              <m:t xml:space="preserve">s</m:t>
                            </m:r>
                          </m:e>
                          <m:sub>
                            <m:r>
                              <m:t xml:space="preserve">x</m:t>
                            </m:r>
                          </m:sub>
                        </m:sSub>
                        <m:sSub>
                          <m:e>
                            <m:r>
                              <m:t xml:space="preserve">s</m:t>
                            </m:r>
                          </m:e>
                          <m:sub>
                            <m:r>
                              <m:t xml:space="preserve">z</m:t>
                            </m:r>
                          </m:sub>
                        </m:sSub>
                      </m:e>
                      <m:e>
                        <m:r>
                          <m:t xml:space="preserve">−</m:t>
                        </m:r>
                        <m:sSub>
                          <m:e>
                            <m:r>
                              <m:t xml:space="preserve">c</m:t>
                            </m:r>
                          </m:e>
                          <m:sub>
                            <m:r>
                              <m:t xml:space="preserve">y</m:t>
                            </m:r>
                          </m:sub>
                        </m:sSub>
                        <m:sSub>
                          <m:e>
                            <m:r>
                              <m:t xml:space="preserve">s</m:t>
                            </m:r>
                          </m:e>
                          <m:sub>
                            <m:r>
                              <m:t xml:space="preserve">z</m:t>
                            </m:r>
                          </m:sub>
                        </m:sSub>
                        <m:r>
                          <m:t xml:space="preserve"> + </m:t>
                        </m:r>
                        <m:sSub>
                          <m:e>
                            <m:r>
                              <m:t xml:space="preserve">s</m:t>
                            </m:r>
                          </m:e>
                          <m:sub>
                            <m:r>
                              <m:t xml:space="preserve">y</m:t>
                            </m:r>
                          </m:sub>
                        </m:sSub>
                        <m:sSub>
                          <m:e>
                            <m:r>
                              <m:t xml:space="preserve">s</m:t>
                            </m:r>
                          </m:e>
                          <m:sub>
                            <m:r>
                              <m:t xml:space="preserve">x</m:t>
                            </m:r>
                          </m:sub>
                        </m:sSub>
                        <m:sSub>
                          <m:e>
                            <m:r>
                              <m:t xml:space="preserve">c</m:t>
                            </m:r>
                          </m:e>
                          <m:sub>
                            <m:r>
                              <m:t xml:space="preserve">z</m:t>
                            </m:r>
                          </m:sub>
                        </m:sSub>
                      </m:e>
                      <m:e>
                        <m:sSub>
                          <m:e>
                            <m:r>
                              <m:t xml:space="preserve">s</m:t>
                            </m:r>
                          </m:e>
                          <m:sub>
                            <m:r>
                              <m:t xml:space="preserve">y</m:t>
                            </m:r>
                          </m:sub>
                        </m:sSub>
                        <m:sSub>
                          <m:e>
                            <m:r>
                              <m:t xml:space="preserve">c</m:t>
                            </m:r>
                          </m:e>
                          <m:sub>
                            <m:r>
                              <m:t xml:space="preserve">x</m:t>
                            </m:r>
                          </m:sub>
                        </m:sSub>
                      </m:e>
                    </m:mr>
                    <m:mr>
                      <m:e>
                        <m:sSub>
                          <m:e>
                            <m:r>
                              <m:t xml:space="preserve">c</m:t>
                            </m:r>
                          </m:e>
                          <m:sub>
                            <m:r>
                              <m:t xml:space="preserve">x</m:t>
                            </m:r>
                          </m:sub>
                        </m:sSub>
                        <m:sSub>
                          <m:e>
                            <m:r>
                              <m:t xml:space="preserve">s</m:t>
                            </m:r>
                          </m:e>
                          <m:sub>
                            <m:r>
                              <m:t xml:space="preserve">z</m:t>
                            </m:r>
                          </m:sub>
                        </m:sSub>
                      </m:e>
                      <m:e>
                        <m:sSub>
                          <m:e>
                            <m:r>
                              <m:t xml:space="preserve">c</m:t>
                            </m:r>
                          </m:e>
                          <m:sub>
                            <m:r>
                              <m:t xml:space="preserve">x</m:t>
                            </m:r>
                          </m:sub>
                        </m:sSub>
                        <m:sSub>
                          <m:e>
                            <m:r>
                              <m:t xml:space="preserve">c</m:t>
                            </m:r>
                          </m:e>
                          <m:sub>
                            <m:r>
                              <m:t xml:space="preserve">z</m:t>
                            </m:r>
                          </m:sub>
                        </m:sSub>
                      </m:e>
                      <m:e>
                        <m:r>
                          <m:t xml:space="preserve">−</m:t>
                        </m:r>
                        <m:sSub>
                          <m:e>
                            <m:r>
                              <m:t xml:space="preserve">s</m:t>
                            </m:r>
                          </m:e>
                          <m:sub>
                            <m:r>
                              <m:t xml:space="preserve">x</m:t>
                            </m:r>
                          </m:sub>
                        </m:sSub>
                      </m:e>
                    </m:mr>
                    <m:mr>
                      <m:e>
                        <m:r>
                          <m:t xml:space="preserve">−</m:t>
                        </m:r>
                        <m:sSub>
                          <m:e>
                            <m:r>
                              <m:t xml:space="preserve">s</m:t>
                            </m:r>
                          </m:e>
                          <m:sub>
                            <m:r>
                              <m:t xml:space="preserve">y</m:t>
                            </m:r>
                          </m:sub>
                        </m:sSub>
                        <m:sSub>
                          <m:e>
                            <m:r>
                              <m:t xml:space="preserve">c</m:t>
                            </m:r>
                          </m:e>
                          <m:sub>
                            <m:r>
                              <m:t xml:space="preserve">z</m:t>
                            </m:r>
                          </m:sub>
                        </m:sSub>
                        <m:r>
                          <m:t xml:space="preserve"> + </m:t>
                        </m:r>
                        <m:sSub>
                          <m:e>
                            <m:r>
                              <m:t xml:space="preserve">c</m:t>
                            </m:r>
                          </m:e>
                          <m:sub>
                            <m:r>
                              <m:t xml:space="preserve">y</m:t>
                            </m:r>
                          </m:sub>
                        </m:sSub>
                        <m:sSub>
                          <m:e>
                            <m:r>
                              <m:t xml:space="preserve">s</m:t>
                            </m:r>
                          </m:e>
                          <m:sub>
                            <m:r>
                              <m:t xml:space="preserve">x</m:t>
                            </m:r>
                          </m:sub>
                        </m:sSub>
                        <m:sSub>
                          <m:e>
                            <m:r>
                              <m:t xml:space="preserve">s</m:t>
                            </m:r>
                          </m:e>
                          <m:sub>
                            <m:r>
                              <m:t xml:space="preserve">z</m:t>
                            </m:r>
                          </m:sub>
                        </m:sSub>
                      </m:e>
                      <m:e>
                        <m:sSub>
                          <m:e>
                            <m:r>
                              <m:t xml:space="preserve">s</m:t>
                            </m:r>
                          </m:e>
                          <m:sub>
                            <m:r>
                              <m:t xml:space="preserve">y</m:t>
                            </m:r>
                          </m:sub>
                        </m:sSub>
                        <m:sSub>
                          <m:e>
                            <m:r>
                              <m:t xml:space="preserve">s</m:t>
                            </m:r>
                          </m:e>
                          <m:sub>
                            <m:r>
                              <m:t xml:space="preserve">z</m:t>
                            </m:r>
                          </m:sub>
                        </m:sSub>
                        <m:r>
                          <m:t xml:space="preserve"> + </m:t>
                        </m:r>
                        <m:sSub>
                          <m:e>
                            <m:r>
                              <m:t xml:space="preserve">c</m:t>
                            </m:r>
                          </m:e>
                          <m:sub>
                            <m:r>
                              <m:t xml:space="preserve">y</m:t>
                            </m:r>
                          </m:sub>
                        </m:sSub>
                        <m:sSub>
                          <m:e>
                            <m:r>
                              <m:t xml:space="preserve">s</m:t>
                            </m:r>
                          </m:e>
                          <m:sub>
                            <m:r>
                              <m:t xml:space="preserve">x</m:t>
                            </m:r>
                          </m:sub>
                        </m:sSub>
                        <m:sSub>
                          <m:e>
                            <m:r>
                              <m:t xml:space="preserve">c</m:t>
                            </m:r>
                          </m:e>
                          <m:sub>
                            <m:r>
                              <m:t xml:space="preserve">z</m:t>
                            </m:r>
                          </m:sub>
                        </m:sSub>
                      </m:e>
                      <m:e>
                        <m:sSub>
                          <m:e>
                            <m:r>
                              <m:t xml:space="preserve">c</m:t>
                            </m:r>
                          </m:e>
                          <m:sub>
                            <m:r>
                              <m:t xml:space="preserve">y</m:t>
                            </m:r>
                          </m:sub>
                        </m:sSub>
                        <m:sSub>
                          <m:e>
                            <m:r>
                              <m:t xml:space="preserve">c</m:t>
                            </m:r>
                          </m:e>
                          <m:sub>
                            <m:r>
                              <m:t xml:space="preserve">x</m:t>
                            </m:r>
                          </m:sub>
                        </m:sSub>
                      </m:e>
                    </m:mr>
                  </m:m>
                </m:e>
              </m:d>
              <m:r>
                <m:t>.</m:t>
              </m:r>
            </m:oMath>
          </w:p>
        </w:tc>
        <w:tc>
          <w:tcPr>
            <w:tcW w:type="dxa" w:w="648"/>
            <w:vAlign w:val="center"/>
          </w:tcPr>
          <w:p>
            <w:pPr>
              <w:spacing w:before="240" w:after="240"/>
              <w:jc w:val="right"/>
            </w:pPr>
            <w:r>
              <w:rPr>
                <w:sz w:val="24"/>
              </w:rPr>
              <w:t>(3.16)</w:t>
            </w:r>
          </w:p>
        </w:tc>
      </w:tr>
    </w:tbl>
    <w:p>
      <w:r>
        <w:t xml:space="preserve">Write </w:t>
      </w:r>
      <m:oMath>
        <m:sSub>
          <m:e>
            <m:r>
              <m:t xml:space="preserve">m</m:t>
            </m:r>
          </m:e>
          <m:sub>
            <m:r>
              <m:t xml:space="preserve">ij</m:t>
            </m:r>
          </m:sub>
        </m:sSub>
      </m:oMath>
      <w:r>
        <w:t xml:space="preserve"> for the entry of a measured numerical matrix </w:t>
      </w:r>
      <m:oMath>
        <m:r>
          <m:t xml:space="preserve">m</m:t>
        </m:r>
      </m:oMath>
      <w:r>
        <w:t xml:space="preserve"> in row i and column j. The three angles follow from its entries: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r>
                <m:t xml:space="preserve">x</m:t>
              </m:r>
              <m:r>
                <m:t xml:space="preserve">=</m:t>
              </m:r>
              <m:r>
                <m:rPr>
                  <m:sty m:val="p"/>
                </m:rPr>
                <m:t xml:space="preserve">asin</m:t>
              </m:r>
              <m:d>
                <m:dPr>
                  <m:begChr m:val="("/>
                  <m:endChr m:val=")"/>
                </m:dPr>
                <m:e>
                  <m:r>
                    <m:t xml:space="preserve">−</m:t>
                  </m:r>
                  <m:sSub>
                    <m:e>
                      <m:r>
                        <m:t xml:space="preserve">m</m:t>
                      </m:r>
                    </m:e>
                    <m:sub>
                      <m:r>
                        <m:t xml:space="preserve">23</m:t>
                      </m:r>
                    </m:sub>
                  </m:sSub>
                </m:e>
              </m:d>
              <m:r>
                <m:t xml:space="preserve">, </m:t>
              </m:r>
              <m:r>
                <m:t xml:space="preserve">y</m:t>
              </m:r>
              <m:r>
                <m:t xml:space="preserve">=</m:t>
              </m:r>
              <m:r>
                <m:rPr>
                  <m:sty m:val="p"/>
                </m:rPr>
                <m:t xml:space="preserve">atan2</m:t>
              </m:r>
              <m:d>
                <m:dPr>
                  <m:begChr m:val="("/>
                  <m:endChr m:val=")"/>
                </m:dPr>
                <m:e>
                  <m:sSub>
                    <m:e>
                      <m:r>
                        <m:t xml:space="preserve">m</m:t>
                      </m:r>
                    </m:e>
                    <m:sub>
                      <m:r>
                        <m:t xml:space="preserve">13</m:t>
                      </m:r>
                    </m:sub>
                  </m:sSub>
                  <m:r>
                    <m:t xml:space="preserve">,</m:t>
                  </m:r>
                  <m:sSub>
                    <m:e>
                      <m:r>
                        <m:t xml:space="preserve">m</m:t>
                      </m:r>
                    </m:e>
                    <m:sub>
                      <m:r>
                        <m:t xml:space="preserve">33</m:t>
                      </m:r>
                    </m:sub>
                  </m:sSub>
                </m:e>
              </m:d>
              <m:r>
                <m:t xml:space="preserve">, </m:t>
              </m:r>
              <m:r>
                <m:t xml:space="preserve">z</m:t>
              </m:r>
              <m:r>
                <m:t xml:space="preserve">=</m:t>
              </m:r>
              <m:r>
                <m:rPr>
                  <m:sty m:val="p"/>
                </m:rPr>
                <m:t xml:space="preserve">atan2</m:t>
              </m:r>
              <m:d>
                <m:dPr>
                  <m:begChr m:val="("/>
                  <m:endChr m:val=")"/>
                </m:dPr>
                <m:e>
                  <m:sSub>
                    <m:e>
                      <m:r>
                        <m:t xml:space="preserve">m</m:t>
                      </m:r>
                    </m:e>
                    <m:sub>
                      <m:r>
                        <m:t xml:space="preserve">21</m:t>
                      </m:r>
                    </m:sub>
                  </m:sSub>
                  <m:r>
                    <m:t xml:space="preserve">,</m:t>
                  </m:r>
                  <m:sSub>
                    <m:e>
                      <m:r>
                        <m:t xml:space="preserve">m</m:t>
                      </m:r>
                    </m:e>
                    <m:sub>
                      <m:r>
                        <m:t xml:space="preserve">22</m:t>
                      </m:r>
                    </m:sub>
                  </m:sSub>
                </m:e>
              </m:d>
              <m:r>
                <m:t>.</m:t>
              </m:r>
            </m:oMath>
          </w:p>
        </w:tc>
        <w:tc>
          <w:tcPr>
            <w:tcW w:type="dxa" w:w="648"/>
            <w:vAlign w:val="center"/>
          </w:tcPr>
          <w:p>
            <w:pPr>
              <w:spacing w:before="240" w:after="240"/>
              <w:jc w:val="right"/>
            </w:pPr>
            <w:r>
              <w:rPr>
                <w:sz w:val="24"/>
              </w:rPr>
              <w:t>(3.17)</w:t>
            </w:r>
          </w:p>
        </w:tc>
      </w:tr>
    </w:tbl>
    <w:p>
      <w:r>
        <w:t>The arcsine restricts x to -90 to +90 degrees. At either end of that range (</w:t>
      </w:r>
      <m:oMath>
        <m:d>
          <m:dPr>
            <m:begChr m:val="|"/>
            <m:endChr m:val="|"/>
          </m:dPr>
          <m:e>
            <m:sSub>
              <m:e>
                <m:r>
                  <m:t xml:space="preserve">m</m:t>
                </m:r>
              </m:e>
              <m:sub>
                <m:r>
                  <m:t xml:space="preserve">23</m:t>
                </m:r>
              </m:sub>
            </m:sSub>
          </m:e>
        </m:d>
        <m:r>
          <m:t xml:space="preserve"> = 1</m:t>
        </m:r>
      </m:oMath>
      <w:r>
        <w:t xml:space="preserve">) the y and z rotations turn about the same axis and only their combined angle is defined, the configuration called gimbal lock. The z angle is set to zero there by convention, so only the split between the two angles is a choice. The entries </w:t>
      </w:r>
      <m:oMath>
        <m:sSub>
          <m:e>
            <m:r>
              <m:t xml:space="preserve">m</m:t>
            </m:r>
          </m:e>
          <m:sub>
            <m:r>
              <m:t xml:space="preserve">13</m:t>
            </m:r>
          </m:sub>
        </m:sSub>
      </m:oMath>
      <w:r>
        <w:t xml:space="preserve"> and </w:t>
      </w:r>
      <m:oMath>
        <m:sSub>
          <m:e>
            <m:r>
              <m:t xml:space="preserve">m</m:t>
            </m:r>
          </m:e>
          <m:sub>
            <m:r>
              <m:t xml:space="preserve">33</m:t>
            </m:r>
          </m:sub>
        </m:sSub>
      </m:oMath>
      <w:r>
        <w:t xml:space="preserve"> of the third column both vanish there, so the locked branch reads y from </w:t>
      </w:r>
      <m:oMath>
        <m:sSub>
          <m:e>
            <m:r>
              <m:t xml:space="preserve">m</m:t>
            </m:r>
          </m:e>
          <m:sub>
            <m:r>
              <m:t xml:space="preserve">12</m:t>
            </m:r>
          </m:sub>
        </m:sSub>
      </m:oMath>
      <w:r>
        <w:t xml:space="preserve"> and </w:t>
      </w:r>
      <m:oMath>
        <m:sSub>
          <m:e>
            <m:r>
              <m:t xml:space="preserve">m</m:t>
            </m:r>
          </m:e>
          <m:sub>
            <m:r>
              <m:t xml:space="preserve">11</m:t>
            </m:r>
          </m:sub>
        </m:sSub>
      </m:oMath>
      <w:r>
        <w:t xml:space="preserve"> instead:</w:t>
      </w:r>
    </w:p>
    <w:p>
      <w:pPr>
        <w:spacing w:before="240" w:after="240"/>
        <w:jc w:val="center"/>
      </w:pPr>
      <m:oMath>
        <m:eqArr>
          <m:e>
            <m:r>
              <m:t xml:space="preserve">x = +90°:   y</m:t>
            </m:r>
            <m:r>
              <m:t xml:space="preserve">=</m:t>
            </m:r>
            <m:r>
              <m:rPr>
                <m:sty m:val="p"/>
              </m:rPr>
              <m:t xml:space="preserve">atan2</m:t>
            </m:r>
            <m:d>
              <m:dPr>
                <m:begChr m:val="("/>
                <m:endChr m:val=")"/>
              </m:dPr>
              <m:e>
                <m:sSub>
                  <m:e>
                    <m:r>
                      <m:t xml:space="preserve">m</m:t>
                    </m:r>
                  </m:e>
                  <m:sub>
                    <m:r>
                      <m:t xml:space="preserve">12</m:t>
                    </m:r>
                  </m:sub>
                </m:sSub>
                <m:r>
                  <m:t xml:space="preserve">,</m:t>
                </m:r>
                <m:sSub>
                  <m:e>
                    <m:r>
                      <m:t xml:space="preserve">m</m:t>
                    </m:r>
                  </m:e>
                  <m:sub>
                    <m:r>
                      <m:t xml:space="preserve">11</m:t>
                    </m:r>
                  </m:sub>
                </m:sSub>
              </m:e>
            </m:d>
            <m:r>
              <m:t xml:space="preserve">,   z = 0</m:t>
            </m:r>
          </m:e>
          <m:e>
            <m:r>
              <m:t xml:space="preserve">x = −90°:   y</m:t>
            </m:r>
            <m:r>
              <m:t xml:space="preserve">=</m:t>
            </m:r>
            <m:r>
              <m:rPr>
                <m:sty m:val="p"/>
              </m:rPr>
              <m:t xml:space="preserve">atan2</m:t>
            </m:r>
            <m:d>
              <m:dPr>
                <m:begChr m:val="("/>
                <m:endChr m:val=")"/>
              </m:dPr>
              <m:e>
                <m:r>
                  <m:t xml:space="preserve">−</m:t>
                </m:r>
                <m:sSub>
                  <m:e>
                    <m:r>
                      <m:t xml:space="preserve">m</m:t>
                    </m:r>
                  </m:e>
                  <m:sub>
                    <m:r>
                      <m:t xml:space="preserve">12</m:t>
                    </m:r>
                  </m:sub>
                </m:sSub>
                <m:r>
                  <m:t xml:space="preserve">,</m:t>
                </m:r>
                <m:sSub>
                  <m:e>
                    <m:r>
                      <m:t xml:space="preserve">m</m:t>
                    </m:r>
                  </m:e>
                  <m:sub>
                    <m:r>
                      <m:t xml:space="preserve">11</m:t>
                    </m:r>
                  </m:sub>
                </m:sSub>
              </m:e>
            </m:d>
            <m:r>
              <m:t xml:space="preserve">,   z = 0</m:t>
            </m:r>
            <m:r>
              <m:t>.</m:t>
            </m:r>
          </m:e>
        </m:eqArr>
      </m:oMath>
    </w:p>
    <w:p>
      <w:pPr>
        <w:pStyle w:val="Heading3"/>
      </w:pPr>
      <w:r>
        <w:t>3.4.1 Torso Pose</w:t>
      </w:r>
    </w:p>
    <w:p>
      <w:r>
        <w:t xml:space="preserve">The torso is not a joint. Its pose is the pair </w:t>
      </w:r>
      <m:oMath>
        <m:sPre>
          <m:sub>
            <m:r>
              <m:rPr>
                <m:sty m:val="p"/>
              </m:rPr>
              <m:t xml:space="preserve">L24</m:t>
            </m:r>
          </m:sub>
          <m:sup>
            <m:r>
              <m:rPr>
                <m:sty m:val="p"/>
              </m:rPr>
              <m:t xml:space="preserve">Camera'</m:t>
            </m:r>
          </m:sup>
          <m:e>
            <m:r>
              <m:t xml:space="preserve">R</m:t>
            </m:r>
          </m:e>
        </m:sPre>
        <m:r>
          <m:t xml:space="preserve">, </m:t>
        </m:r>
        <m:sPre>
          <m:sub>
            <m:r>
              <m:t xml:space="preserve"> </m:t>
            </m:r>
          </m:sub>
          <m:sup>
            <m:r>
              <m:rPr>
                <m:sty m:val="p"/>
              </m:rPr>
              <m:t xml:space="preserve">Camera'</m:t>
            </m:r>
          </m:sup>
          <m:e>
            <m:sSub>
              <m:e>
                <m:r>
                  <m:t xml:space="preserve">P</m:t>
                </m:r>
              </m:e>
              <m:sub>
                <m:r>
                  <m:rPr>
                    <m:sty m:val="p"/>
                  </m:rPr>
                  <m:t xml:space="preserve">L24ORG</m:t>
                </m:r>
              </m:sub>
            </m:sSub>
          </m:e>
        </m:sPre>
      </m:oMath>
      <w:r>
        <w:t xml:space="preserve">, and equation (3.17) applied to </w:t>
      </w:r>
      <m:oMath>
        <m:sPre>
          <m:sub>
            <m:r>
              <m:rPr>
                <m:sty m:val="p"/>
              </m:rPr>
              <m:t xml:space="preserve">L24</m:t>
            </m:r>
          </m:sub>
          <m:sup>
            <m:r>
              <m:rPr>
                <m:sty m:val="p"/>
              </m:rPr>
              <m:t xml:space="preserve">Camera'</m:t>
            </m:r>
          </m:sup>
          <m:e>
            <m:r>
              <m:t xml:space="preserve">R</m:t>
            </m:r>
          </m:e>
        </m:sPre>
      </m:oMath>
      <w:r>
        <w:t xml:space="preserve"> gives its three angles, as Section 3.5 shows on measured data.</w:t>
      </w:r>
    </w:p>
    <w:p>
      <w:pPr>
        <w:pStyle w:val="Heading3"/>
      </w:pPr>
      <w:r>
        <w:t>3.4.2 Shoulder Orientation</w:t>
      </w:r>
    </w:p>
    <w:p>
      <w:r>
        <w:t>A shoulder pose must describe the direction of the upper arm and its roll about its own axis, the three angles labelled at the shoulder of Figure 3.6. They separate into swing and twist [44], with the twist innermost:</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ub>
                  <m:r>
                    <m:rPr>
                      <m:sty m:val="p"/>
                    </m:rPr>
                    <m:t xml:space="preserve">L14</m:t>
                  </m:r>
                </m:sub>
                <m:sup>
                  <m:r>
                    <m:rPr>
                      <m:sty m:val="p"/>
                    </m:rPr>
                    <m:t xml:space="preserve">L12</m:t>
                  </m:r>
                </m:sup>
                <m:e>
                  <m:r>
                    <m:t xml:space="preserve">R</m:t>
                  </m:r>
                </m:e>
              </m:sPre>
              <m:r>
                <m:t xml:space="preserve"> = </m:t>
              </m:r>
              <m:sSub>
                <m:e>
                  <m:r>
                    <m:t xml:space="preserve">R</m:t>
                  </m:r>
                </m:e>
                <m:sub>
                  <m:r>
                    <m:t xml:space="preserve">y</m:t>
                  </m:r>
                </m:sub>
              </m:sSub>
              <m:d>
                <m:dPr>
                  <m:begChr m:val="("/>
                  <m:endChr m:val=")"/>
                </m:dPr>
                <m:e>
                  <m:sSub>
                    <m:e>
                      <m:r>
                        <m:t xml:space="preserve">t</m:t>
                      </m:r>
                    </m:e>
                    <m:sub>
                      <m:r>
                        <m:t xml:space="preserve">y</m:t>
                      </m:r>
                    </m:sub>
                  </m:sSub>
                </m:e>
              </m:d>
              <m:r>
                <m:t xml:space="preserve"> </m:t>
              </m:r>
              <m:sSub>
                <m:e>
                  <m:r>
                    <m:t xml:space="preserve">R</m:t>
                  </m:r>
                </m:e>
                <m:sub>
                  <m:r>
                    <m:t xml:space="preserve">z</m:t>
                  </m:r>
                </m:sub>
              </m:sSub>
              <m:d>
                <m:dPr>
                  <m:begChr m:val="("/>
                  <m:endChr m:val=")"/>
                </m:dPr>
                <m:e>
                  <m:sSub>
                    <m:e>
                      <m:r>
                        <m:t xml:space="preserve">t</m:t>
                      </m:r>
                    </m:e>
                    <m:sub>
                      <m:r>
                        <m:t xml:space="preserve">z</m:t>
                      </m:r>
                    </m:sub>
                  </m:sSub>
                </m:e>
              </m:d>
              <m:r>
                <m:t xml:space="preserve"> </m:t>
              </m:r>
              <m:sSub>
                <m:e>
                  <m:r>
                    <m:t xml:space="preserve">R</m:t>
                  </m:r>
                </m:e>
                <m:sub>
                  <m:r>
                    <m:t xml:space="preserve">x</m:t>
                  </m:r>
                </m:sub>
              </m:sSub>
              <m:d>
                <m:dPr>
                  <m:begChr m:val="("/>
                  <m:endChr m:val=")"/>
                </m:dPr>
                <m:e>
                  <m:sSub>
                    <m:e>
                      <m:r>
                        <m:t xml:space="preserve">t</m:t>
                      </m:r>
                    </m:e>
                    <m:sub>
                      <m:r>
                        <m:t xml:space="preserve">t</m:t>
                      </m:r>
                    </m:sub>
                  </m:sSub>
                </m:e>
              </m:d>
              <m:r>
                <m:t>,</m:t>
              </m:r>
            </m:oMath>
          </w:p>
        </w:tc>
        <w:tc>
          <w:tcPr>
            <w:tcW w:type="dxa" w:w="648"/>
            <w:vAlign w:val="center"/>
          </w:tcPr>
          <w:p>
            <w:pPr>
              <w:spacing w:before="240" w:after="240"/>
              <w:jc w:val="right"/>
            </w:pPr>
            <w:r>
              <w:rPr>
                <w:sz w:val="24"/>
              </w:rPr>
              <w:t>(3.18)</w:t>
            </w:r>
          </w:p>
        </w:tc>
      </w:tr>
    </w:tbl>
    <w:p>
      <w:r>
        <w:t xml:space="preserve">where </w:t>
      </w:r>
      <m:oMath>
        <m:sSub>
          <m:e>
            <m:r>
              <m:t xml:space="preserve">t</m:t>
            </m:r>
          </m:e>
          <m:sub>
            <m:r>
              <m:t xml:space="preserve">y</m:t>
            </m:r>
          </m:sub>
        </m:sSub>
      </m:oMath>
      <w:r>
        <w:t xml:space="preserve"> and </w:t>
      </w:r>
      <m:oMath>
        <m:sSub>
          <m:e>
            <m:r>
              <m:t xml:space="preserve">t</m:t>
            </m:r>
          </m:e>
          <m:sub>
            <m:r>
              <m:t xml:space="preserve">z</m:t>
            </m:r>
          </m:sub>
        </m:sSub>
      </m:oMath>
      <w:r>
        <w:t xml:space="preserve"> are the swing angles and </w:t>
      </w:r>
      <m:oMath>
        <m:sSub>
          <m:e>
            <m:r>
              <m:t xml:space="preserve">t</m:t>
            </m:r>
          </m:e>
          <m:sub>
            <m:r>
              <m:t xml:space="preserve">t</m:t>
            </m:r>
          </m:sub>
        </m:sSub>
      </m:oMath>
      <w:r>
        <w:t xml:space="preserve"> the twist about the arm axis +x of the T-pose. A rotation about x leaves the x axis fixed, so with the twist innermost the first column of </w:t>
      </w:r>
      <m:oMath>
        <m:sPre>
          <m:sub>
            <m:r>
              <m:rPr>
                <m:sty m:val="p"/>
              </m:rPr>
              <m:t xml:space="preserve">L14</m:t>
            </m:r>
          </m:sub>
          <m:sup>
            <m:r>
              <m:rPr>
                <m:sty m:val="p"/>
              </m:rPr>
              <m:t xml:space="preserve">L12</m:t>
            </m:r>
          </m:sup>
          <m:e>
            <m:r>
              <m:t xml:space="preserve">R</m:t>
            </m:r>
          </m:e>
        </m:sPre>
      </m:oMath>
      <w:r>
        <w:t xml:space="preserve"> is free of the twist factor. This column is the upper arm direction </w:t>
      </w:r>
      <m:oMath>
        <m:sPre>
          <m:sub>
            <m:r>
              <m:t xml:space="preserve"> </m:t>
            </m:r>
          </m:sub>
          <m:sup>
            <m:r>
              <m:rPr>
                <m:sty m:val="p"/>
              </m:rPr>
              <m:t xml:space="preserve">L12</m:t>
            </m:r>
          </m:sup>
          <m:e>
            <m:acc>
              <m:accPr>
                <m:chr m:val="̂"/>
              </m:accPr>
              <m:e>
                <m:r>
                  <m:t xml:space="preserve">a</m:t>
                </m:r>
              </m:e>
            </m:acc>
          </m:e>
        </m:sPre>
      </m:oMath>
      <w:r>
        <w:t xml:space="preserve"> of the elbow frame described in the shoulder frame,</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ub>
                  <m:r>
                    <m:t xml:space="preserve"> </m:t>
                  </m:r>
                </m:sub>
                <m:sup>
                  <m:r>
                    <m:rPr>
                      <m:sty m:val="p"/>
                    </m:rPr>
                    <m:t xml:space="preserve">L12</m:t>
                  </m:r>
                </m:sup>
                <m:e>
                  <m:acc>
                    <m:accPr>
                      <m:chr m:val="̂"/>
                    </m:accPr>
                    <m:e>
                      <m:r>
                        <m:t xml:space="preserve">a</m:t>
                      </m:r>
                    </m:e>
                  </m:acc>
                </m:e>
              </m:sPre>
              <m:r>
                <m:t xml:space="preserve"> = </m:t>
              </m:r>
              <m:sPre>
                <m:sub>
                  <m:r>
                    <m:t xml:space="preserve"> </m:t>
                  </m:r>
                </m:sub>
                <m:sup>
                  <m:r>
                    <m:rPr>
                      <m:sty m:val="p"/>
                    </m:rPr>
                    <m:t xml:space="preserve">L12</m:t>
                  </m:r>
                </m:sup>
                <m:e>
                  <m:sSub>
                    <m:e>
                      <m:acc>
                        <m:accPr>
                          <m:chr m:val="̂"/>
                        </m:accPr>
                        <m:e>
                          <m:r>
                            <m:t xml:space="preserve">X</m:t>
                          </m:r>
                        </m:e>
                      </m:acc>
                    </m:e>
                    <m:sub>
                      <m:r>
                        <m:rPr>
                          <m:sty m:val="p"/>
                        </m:rPr>
                        <m:t xml:space="preserve">L14</m:t>
                      </m:r>
                    </m:sub>
                  </m:sSub>
                </m:e>
              </m:sPre>
              <m:r>
                <m:t xml:space="preserve"> = </m:t>
              </m:r>
              <m:sPre>
                <m:sub>
                  <m:r>
                    <m:rPr>
                      <m:sty m:val="p"/>
                    </m:rPr>
                    <m:t xml:space="preserve">L14</m:t>
                  </m:r>
                </m:sub>
                <m:sup>
                  <m:r>
                    <m:rPr>
                      <m:sty m:val="p"/>
                    </m:rPr>
                    <m:t xml:space="preserve">L12</m:t>
                  </m:r>
                </m:sup>
                <m:e>
                  <m:r>
                    <m:t xml:space="preserve">R</m:t>
                  </m:r>
                </m:e>
              </m:sPre>
              <m:r>
                <m:t xml:space="preserve"> </m:t>
              </m:r>
              <m:sPre>
                <m:sub>
                  <m:r>
                    <m:t xml:space="preserve"> </m:t>
                  </m:r>
                </m:sub>
                <m:sup>
                  <m:r>
                    <m:rPr>
                      <m:sty m:val="p"/>
                    </m:rPr>
                    <m:t xml:space="preserve">L14</m:t>
                  </m:r>
                </m:sup>
                <m:e>
                  <m:sSub>
                    <m:e>
                      <m:acc>
                        <m:accPr>
                          <m:chr m:val="̂"/>
                        </m:accPr>
                        <m:e>
                          <m:r>
                            <m:t xml:space="preserve">X</m:t>
                          </m:r>
                        </m:e>
                      </m:acc>
                    </m:e>
                    <m:sub>
                      <m:r>
                        <m:rPr>
                          <m:sty m:val="p"/>
                        </m:rPr>
                        <m:t xml:space="preserve">L14</m:t>
                      </m:r>
                    </m:sub>
                  </m:sSub>
                </m:e>
              </m:sPre>
              <m:r>
                <m:t xml:space="preserve"> = </m:t>
              </m:r>
              <m:sSub>
                <m:e>
                  <m:r>
                    <m:t xml:space="preserve">R</m:t>
                  </m:r>
                </m:e>
                <m:sub>
                  <m:r>
                    <m:t xml:space="preserve">y</m:t>
                  </m:r>
                </m:sub>
              </m:sSub>
              <m:d>
                <m:dPr>
                  <m:begChr m:val="("/>
                  <m:endChr m:val=")"/>
                </m:dPr>
                <m:e>
                  <m:sSub>
                    <m:e>
                      <m:r>
                        <m:t xml:space="preserve">t</m:t>
                      </m:r>
                    </m:e>
                    <m:sub>
                      <m:r>
                        <m:t xml:space="preserve">y</m:t>
                      </m:r>
                    </m:sub>
                  </m:sSub>
                </m:e>
              </m:d>
              <m:r>
                <m:t xml:space="preserve"> </m:t>
              </m:r>
              <m:sSub>
                <m:e>
                  <m:r>
                    <m:t xml:space="preserve">R</m:t>
                  </m:r>
                </m:e>
                <m:sub>
                  <m:r>
                    <m:t xml:space="preserve">z</m:t>
                  </m:r>
                </m:sub>
              </m:sSub>
              <m:d>
                <m:dPr>
                  <m:begChr m:val="("/>
                  <m:endChr m:val=")"/>
                </m:dPr>
                <m:e>
                  <m:sSub>
                    <m:e>
                      <m:r>
                        <m:t xml:space="preserve">t</m:t>
                      </m:r>
                    </m:e>
                    <m:sub>
                      <m:r>
                        <m:t xml:space="preserve">z</m:t>
                      </m:r>
                    </m:sub>
                  </m:sSub>
                </m:e>
              </m:d>
              <m:r>
                <m:t xml:space="preserve"> </m:t>
              </m:r>
              <m:sPre>
                <m:sub>
                  <m:r>
                    <m:t xml:space="preserve"> </m:t>
                  </m:r>
                </m:sub>
                <m:sup>
                  <m:r>
                    <m:rPr>
                      <m:sty m:val="p"/>
                    </m:rPr>
                    <m:t xml:space="preserve">L14</m:t>
                  </m:r>
                </m:sup>
                <m:e>
                  <m:sSub>
                    <m:e>
                      <m:acc>
                        <m:accPr>
                          <m:chr m:val="̂"/>
                        </m:accPr>
                        <m:e>
                          <m:r>
                            <m:t xml:space="preserve">X</m:t>
                          </m:r>
                        </m:e>
                      </m:acc>
                    </m:e>
                    <m:sub>
                      <m:r>
                        <m:rPr>
                          <m:sty m:val="p"/>
                        </m:rPr>
                        <m:t xml:space="preserve">L14</m:t>
                      </m:r>
                    </m:sub>
                  </m:sSub>
                </m:e>
              </m:sPre>
              <m:r>
                <m:t xml:space="preserve"> = </m:t>
              </m:r>
              <m:d>
                <m:dPr>
                  <m:begChr m:val="("/>
                  <m:endChr m:val=")"/>
                </m:dPr>
                <m:e>
                  <m:sSub>
                    <m:e>
                      <m:r>
                        <m:t xml:space="preserve">c</m:t>
                      </m:r>
                    </m:e>
                    <m:sub>
                      <m:r>
                        <m:t xml:space="preserve">y</m:t>
                      </m:r>
                    </m:sub>
                  </m:sSub>
                  <m:sSub>
                    <m:e>
                      <m:r>
                        <m:t xml:space="preserve">c</m:t>
                      </m:r>
                    </m:e>
                    <m:sub>
                      <m:r>
                        <m:t xml:space="preserve">z</m:t>
                      </m:r>
                    </m:sub>
                  </m:sSub>
                  <m:r>
                    <m:t xml:space="preserve">,  </m:t>
                  </m:r>
                  <m:sSub>
                    <m:e>
                      <m:r>
                        <m:t xml:space="preserve">s</m:t>
                      </m:r>
                    </m:e>
                    <m:sub>
                      <m:r>
                        <m:t xml:space="preserve">z</m:t>
                      </m:r>
                    </m:sub>
                  </m:sSub>
                  <m:r>
                    <m:t xml:space="preserve">,  −</m:t>
                  </m:r>
                  <m:sSub>
                    <m:e>
                      <m:r>
                        <m:t xml:space="preserve">s</m:t>
                      </m:r>
                    </m:e>
                    <m:sub>
                      <m:r>
                        <m:t xml:space="preserve">y</m:t>
                      </m:r>
                    </m:sub>
                  </m:sSub>
                  <m:sSub>
                    <m:e>
                      <m:r>
                        <m:t xml:space="preserve">c</m:t>
                      </m:r>
                    </m:e>
                    <m:sub>
                      <m:r>
                        <m:t xml:space="preserve">z</m:t>
                      </m:r>
                    </m:sub>
                  </m:sSub>
                </m:e>
              </m:d>
              <m:r>
                <m:t>,</m:t>
              </m:r>
            </m:oMath>
          </w:p>
        </w:tc>
        <w:tc>
          <w:tcPr>
            <w:tcW w:type="dxa" w:w="648"/>
            <w:vAlign w:val="center"/>
          </w:tcPr>
          <w:p>
            <w:pPr>
              <w:spacing w:before="240" w:after="240"/>
              <w:jc w:val="right"/>
            </w:pPr>
            <w:r>
              <w:rPr>
                <w:sz w:val="24"/>
              </w:rPr>
              <w:t>(3.19)</w:t>
            </w:r>
          </w:p>
        </w:tc>
      </w:tr>
    </w:tbl>
    <w:p>
      <w:r>
        <w:t>so the upper-arm direction depends on the swing alone. The twist is invisible in the shoulder-to-elbow vector and has to be measured from a second segment, the forearm. The joint order is not an Euler order, so Chapter 6 rebuilds the rotation from the three angles as three factors in this order. Figure 3.7 shows both halves of the decomposition.</w:t>
      </w:r>
    </w:p>
    <w:p>
      <w:r>
        <w:drawing>
          <wp:inline xmlns:a="http://schemas.openxmlformats.org/drawingml/2006/main" xmlns:pic="http://schemas.openxmlformats.org/drawingml/2006/picture">
            <wp:extent cx="5760720" cy="2888230"/>
            <wp:docPr id="7" name="Picture 7"/>
            <wp:cNvGraphicFramePr>
              <a:graphicFrameLocks noChangeAspect="1"/>
            </wp:cNvGraphicFramePr>
            <a:graphic>
              <a:graphicData uri="http://schemas.openxmlformats.org/drawingml/2006/picture">
                <pic:pic>
                  <pic:nvPicPr>
                    <pic:cNvPr id="0" name="ch3_fig_swing_twist.png"/>
                    <pic:cNvPicPr/>
                  </pic:nvPicPr>
                  <pic:blipFill>
                    <a:blip r:embed="rId15"/>
                    <a:stretch>
                      <a:fillRect/>
                    </a:stretch>
                  </pic:blipFill>
                  <pic:spPr>
                    <a:xfrm>
                      <a:off x="0" y="0"/>
                      <a:ext cx="5760720" cy="2888230"/>
                    </a:xfrm>
                    <a:prstGeom prst="rect"/>
                  </pic:spPr>
                </pic:pic>
              </a:graphicData>
            </a:graphic>
          </wp:inline>
        </w:drawing>
      </w:r>
    </w:p>
    <w:p>
      <w:r>
        <w:rPr>
          <w:i/>
          <w:sz w:val="20"/>
        </w:rPr>
        <w:t>Figure 3.7. The swing-twist decomposition. (a) The swing aims the rest direction +x of the arm into the observed direction â. (b) The twist rolls about the arm axis.</w:t>
      </w:r>
    </w:p>
    <w:p>
      <w:r>
        <w:t xml:space="preserve">The swing angles follow from the components of </w:t>
      </w:r>
      <m:oMath>
        <m:sPre>
          <m:sub>
            <m:r>
              <m:t xml:space="preserve"> </m:t>
            </m:r>
          </m:sub>
          <m:sup>
            <m:r>
              <m:rPr>
                <m:sty m:val="p"/>
              </m:rPr>
              <m:t xml:space="preserve">L12</m:t>
            </m:r>
          </m:sup>
          <m:e>
            <m:acc>
              <m:accPr>
                <m:chr m:val="̂"/>
              </m:accPr>
              <m:e>
                <m:r>
                  <m:t xml:space="preserve">a</m:t>
                </m:r>
              </m:e>
            </m:acc>
          </m:e>
        </m:sPre>
      </m:oMath>
      <w:r>
        <w:t xml:space="preserve">. Its y component is </w:t>
      </w:r>
      <m:oMath>
        <m:sSub>
          <m:e>
            <m:r>
              <m:t xml:space="preserve">s</m:t>
            </m:r>
          </m:e>
          <m:sub>
            <m:r>
              <m:t xml:space="preserve">z</m:t>
            </m:r>
          </m:sub>
        </m:sSub>
      </m:oMath>
      <w:r>
        <w:t>, so</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Sub>
                <m:e>
                  <m:r>
                    <m:t xml:space="preserve">t</m:t>
                  </m:r>
                </m:e>
                <m:sub>
                  <m:r>
                    <m:t xml:space="preserve">z</m:t>
                  </m:r>
                </m:sub>
              </m:sSub>
              <m:r>
                <m:t xml:space="preserve"> = </m:t>
              </m:r>
              <m:r>
                <m:rPr>
                  <m:sty m:val="p"/>
                </m:rPr>
                <m:t xml:space="preserve">asin</m:t>
              </m:r>
              <m:d>
                <m:dPr>
                  <m:begChr m:val="("/>
                  <m:endChr m:val=")"/>
                </m:dPr>
                <m:e>
                  <m:sSub>
                    <m:e>
                      <m:r>
                        <m:t xml:space="preserve">a</m:t>
                      </m:r>
                    </m:e>
                    <m:sub>
                      <m:r>
                        <m:t xml:space="preserve">y</m:t>
                      </m:r>
                    </m:sub>
                  </m:sSub>
                </m:e>
              </m:d>
              <m:r>
                <m:t>,</m:t>
              </m:r>
            </m:oMath>
          </w:p>
        </w:tc>
        <w:tc>
          <w:tcPr>
            <w:tcW w:type="dxa" w:w="648"/>
            <w:vAlign w:val="center"/>
          </w:tcPr>
          <w:p>
            <w:pPr>
              <w:spacing w:before="240" w:after="240"/>
              <w:jc w:val="right"/>
            </w:pPr>
            <w:r>
              <w:rPr>
                <w:sz w:val="24"/>
              </w:rPr>
              <w:t>(3.20)</w:t>
            </w:r>
          </w:p>
        </w:tc>
      </w:tr>
    </w:tbl>
    <w:p>
      <w:r>
        <w:t xml:space="preserve">the elevation of the arm, positive upward and restricted to -90 to +90 degrees. The x and z components share the factor </w:t>
      </w:r>
      <m:oMath>
        <m:sSub>
          <m:e>
            <m:r>
              <m:t xml:space="preserve">c</m:t>
            </m:r>
          </m:e>
          <m:sub>
            <m:r>
              <m:t xml:space="preserve">z</m:t>
            </m:r>
          </m:sub>
        </m:sSub>
      </m:oMath>
      <w:r>
        <w:t>, which cancels in the two-argument arctangent:</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Sub>
                <m:e>
                  <m:r>
                    <m:t xml:space="preserve">t</m:t>
                  </m:r>
                </m:e>
                <m:sub>
                  <m:r>
                    <m:t xml:space="preserve">y</m:t>
                  </m:r>
                </m:sub>
              </m:sSub>
              <m:r>
                <m:t xml:space="preserve"> = </m:t>
              </m:r>
              <m:r>
                <m:rPr>
                  <m:sty m:val="p"/>
                </m:rPr>
                <m:t xml:space="preserve">atan2</m:t>
              </m:r>
              <m:d>
                <m:dPr>
                  <m:begChr m:val="("/>
                  <m:endChr m:val=")"/>
                </m:dPr>
                <m:e>
                  <m:r>
                    <m:t xml:space="preserve">−</m:t>
                  </m:r>
                  <m:sSub>
                    <m:e>
                      <m:r>
                        <m:t xml:space="preserve">a</m:t>
                      </m:r>
                    </m:e>
                    <m:sub>
                      <m:r>
                        <m:t xml:space="preserve">z</m:t>
                      </m:r>
                    </m:sub>
                  </m:sSub>
                  <m:r>
                    <m:t xml:space="preserve">, </m:t>
                  </m:r>
                  <m:sSub>
                    <m:e>
                      <m:r>
                        <m:t xml:space="preserve">a</m:t>
                      </m:r>
                    </m:e>
                    <m:sub>
                      <m:r>
                        <m:t xml:space="preserve">x</m:t>
                      </m:r>
                    </m:sub>
                  </m:sSub>
                </m:e>
              </m:d>
              <m:r>
                <m:t>,</m:t>
              </m:r>
            </m:oMath>
          </w:p>
        </w:tc>
        <w:tc>
          <w:tcPr>
            <w:tcW w:type="dxa" w:w="648"/>
            <w:vAlign w:val="center"/>
          </w:tcPr>
          <w:p>
            <w:pPr>
              <w:spacing w:before="240" w:after="240"/>
              <w:jc w:val="right"/>
            </w:pPr>
            <w:r>
              <w:rPr>
                <w:sz w:val="24"/>
              </w:rPr>
              <w:t>(3.21)</w:t>
            </w:r>
          </w:p>
        </w:tc>
      </w:tr>
    </w:tbl>
    <w:p>
      <w:r>
        <w:t>the azimuth of the arm, positive when sweeping backward. It is undefined for the arm pointing straight up or straight down (</w:t>
      </w:r>
      <m:oMath>
        <m:sSub>
          <m:e>
            <m:r>
              <m:t xml:space="preserve">t</m:t>
            </m:r>
          </m:e>
          <m:sub>
            <m:r>
              <m:t xml:space="preserve">z</m:t>
            </m:r>
          </m:sub>
        </m:sSub>
        <m:r>
          <m:t xml:space="preserve"> = ±90°</m:t>
        </m:r>
      </m:oMath>
      <w:r>
        <w:t xml:space="preserve">), where the x and z components both vanish. The convention </w:t>
      </w:r>
      <m:oMath>
        <m:sSub>
          <m:e>
            <m:r>
              <m:t xml:space="preserve">t</m:t>
            </m:r>
          </m:e>
          <m:sub>
            <m:r>
              <m:t xml:space="preserve">y</m:t>
            </m:r>
          </m:sub>
        </m:sSub>
        <m:r>
          <m:t xml:space="preserve"> = 0</m:t>
        </m:r>
      </m:oMath>
      <w:r>
        <w:t xml:space="preserve"> is applied there, and any axial rotation folds into the twist.</w:t>
      </w:r>
    </w:p>
    <w:p>
      <w:r>
        <w:t>A rotation about the arm axis is only visible in the plane perpendicular to it, so the procedure undoes the swing first, making that plane the y-z plane of the shoulder frame. The matrix product below is a rotation operator given by its axes and its angles, not a frame-relative rotation, so it carries no pair of frame labels. Its input and output are described in the shoulder frame L12:</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Pre>
                <m:sub>
                  <m:r>
                    <m:t xml:space="preserve"> </m:t>
                  </m:r>
                </m:sub>
                <m:sup>
                  <m:r>
                    <m:rPr>
                      <m:sty m:val="p"/>
                    </m:rPr>
                    <m:t xml:space="preserve">L12</m:t>
                  </m:r>
                </m:sup>
                <m:e>
                  <m:r>
                    <m:t xml:space="preserve">f′</m:t>
                  </m:r>
                </m:e>
              </m:sPre>
              <m:r>
                <m:t xml:space="preserve"> = </m:t>
              </m:r>
              <m:sSub>
                <m:e>
                  <m:r>
                    <m:t xml:space="preserve">R</m:t>
                  </m:r>
                </m:e>
                <m:sub>
                  <m:r>
                    <m:t xml:space="preserve">z</m:t>
                  </m:r>
                </m:sub>
              </m:sSub>
              <m:d>
                <m:dPr>
                  <m:begChr m:val="("/>
                  <m:endChr m:val=")"/>
                </m:dPr>
                <m:e>
                  <m:r>
                    <m:t xml:space="preserve">−</m:t>
                  </m:r>
                  <m:sSub>
                    <m:e>
                      <m:r>
                        <m:t xml:space="preserve">t</m:t>
                      </m:r>
                    </m:e>
                    <m:sub>
                      <m:r>
                        <m:t xml:space="preserve">z</m:t>
                      </m:r>
                    </m:sub>
                  </m:sSub>
                </m:e>
              </m:d>
              <m:r>
                <m:t xml:space="preserve"> </m:t>
              </m:r>
              <m:sSub>
                <m:e>
                  <m:r>
                    <m:t xml:space="preserve">R</m:t>
                  </m:r>
                </m:e>
                <m:sub>
                  <m:r>
                    <m:t xml:space="preserve">y</m:t>
                  </m:r>
                </m:sub>
              </m:sSub>
              <m:d>
                <m:dPr>
                  <m:begChr m:val="("/>
                  <m:endChr m:val=")"/>
                </m:dPr>
                <m:e>
                  <m:r>
                    <m:t xml:space="preserve">−</m:t>
                  </m:r>
                  <m:sSub>
                    <m:e>
                      <m:r>
                        <m:t xml:space="preserve">t</m:t>
                      </m:r>
                    </m:e>
                    <m:sub>
                      <m:r>
                        <m:t xml:space="preserve">y</m:t>
                      </m:r>
                    </m:sub>
                  </m:sSub>
                </m:e>
              </m:d>
              <m:r>
                <m:t xml:space="preserve"> </m:t>
              </m:r>
              <m:sPre>
                <m:sub>
                  <m:r>
                    <m:t xml:space="preserve"> </m:t>
                  </m:r>
                </m:sub>
                <m:sup>
                  <m:r>
                    <m:rPr>
                      <m:sty m:val="p"/>
                    </m:rPr>
                    <m:t xml:space="preserve">L12</m:t>
                  </m:r>
                </m:sup>
                <m:e>
                  <m:r>
                    <m:t xml:space="preserve">f</m:t>
                  </m:r>
                </m:e>
              </m:sPre>
              <m:r>
                <m:t>,</m:t>
              </m:r>
            </m:oMath>
          </w:p>
        </w:tc>
        <w:tc>
          <w:tcPr>
            <w:tcW w:type="dxa" w:w="648"/>
            <w:vAlign w:val="center"/>
          </w:tcPr>
          <w:p>
            <w:pPr>
              <w:spacing w:before="240" w:after="240"/>
              <w:jc w:val="right"/>
            </w:pPr>
            <w:r>
              <w:rPr>
                <w:sz w:val="24"/>
              </w:rPr>
              <w:t>(3.22)</w:t>
            </w:r>
          </w:p>
        </w:tc>
      </w:tr>
    </w:tbl>
    <w:p>
      <w:r>
        <w:t xml:space="preserve">where </w:t>
      </w:r>
      <m:oMath>
        <m:sPre>
          <m:sub>
            <m:r>
              <m:t xml:space="preserve"> </m:t>
            </m:r>
          </m:sub>
          <m:sup>
            <m:r>
              <m:rPr>
                <m:sty m:val="p"/>
              </m:rPr>
              <m:t xml:space="preserve">L12</m:t>
            </m:r>
          </m:sup>
          <m:e>
            <m:r>
              <m:t xml:space="preserve">f</m:t>
            </m:r>
          </m:e>
        </m:sPre>
      </m:oMath>
      <w:r>
        <w:t xml:space="preserve"> is the forearm vector in the parent frame of Section 3.3.3. Once the swing is undone, the nonzero perpendicular component of </w:t>
      </w:r>
      <m:oMath>
        <m:sPre>
          <m:sub>
            <m:r>
              <m:t xml:space="preserve"> </m:t>
            </m:r>
          </m:sub>
          <m:sup>
            <m:r>
              <m:rPr>
                <m:sty m:val="p"/>
              </m:rPr>
              <m:t xml:space="preserve">L12</m:t>
            </m:r>
          </m:sup>
          <m:e>
            <m:r>
              <m:t xml:space="preserve">f′</m:t>
            </m:r>
          </m:e>
        </m:sPre>
      </m:oMath>
      <w:r>
        <w:t xml:space="preserve"> points along the +z axis of L12 at zero twist. Under a twist </w:t>
      </w:r>
      <m:oMath>
        <m:sSub>
          <m:e>
            <m:r>
              <m:t xml:space="preserve">t</m:t>
            </m:r>
          </m:e>
          <m:sub>
            <m:r>
              <m:t xml:space="preserve">t</m:t>
            </m:r>
          </m:sub>
        </m:sSub>
      </m:oMath>
      <w:r>
        <w:t xml:space="preserve">, its unit direction in the (y, z) plane is </w:t>
      </w:r>
      <m:oMath>
        <m:d>
          <m:dPr>
            <m:begChr m:val="("/>
            <m:endChr m:val=")"/>
          </m:dPr>
          <m:e>
            <m:r>
              <m:t xml:space="preserve">−</m:t>
            </m:r>
            <m:r>
              <m:rPr>
                <m:sty m:val="p"/>
              </m:rPr>
              <m:t xml:space="preserve">sin </m:t>
            </m:r>
            <m:sSub>
              <m:e>
                <m:r>
                  <m:t xml:space="preserve">t</m:t>
                </m:r>
              </m:e>
              <m:sub>
                <m:r>
                  <m:t xml:space="preserve">t</m:t>
                </m:r>
              </m:sub>
            </m:sSub>
            <m:r>
              <m:t xml:space="preserve">, </m:t>
            </m:r>
            <m:r>
              <m:rPr>
                <m:sty m:val="p"/>
              </m:rPr>
              <m:t xml:space="preserve">cos </m:t>
            </m:r>
            <m:sSub>
              <m:e>
                <m:r>
                  <m:t xml:space="preserve">t</m:t>
                </m:r>
              </m:e>
              <m:sub>
                <m:r>
                  <m:t xml:space="preserve">t</m:t>
                </m:r>
              </m:sub>
            </m:sSub>
          </m:e>
        </m:d>
      </m:oMath>
      <w:r>
        <w:t>, so the twist reads</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Sub>
                <m:e>
                  <m:r>
                    <m:t xml:space="preserve">t</m:t>
                  </m:r>
                </m:e>
                <m:sub>
                  <m:r>
                    <m:t xml:space="preserve">t</m:t>
                  </m:r>
                </m:sub>
              </m:sSub>
              <m:r>
                <m:t xml:space="preserve"> = </m:t>
              </m:r>
              <m:r>
                <m:rPr>
                  <m:sty m:val="p"/>
                </m:rPr>
                <m:t xml:space="preserve">atan2</m:t>
              </m:r>
              <m:d>
                <m:dPr>
                  <m:begChr m:val="("/>
                  <m:endChr m:val=")"/>
                </m:dPr>
                <m:e>
                  <m:r>
                    <m:t xml:space="preserve">−</m:t>
                  </m:r>
                  <m:sSub>
                    <m:e>
                      <m:r>
                        <m:t xml:space="preserve">f′</m:t>
                      </m:r>
                    </m:e>
                    <m:sub>
                      <m:r>
                        <m:t xml:space="preserve">y</m:t>
                      </m:r>
                    </m:sub>
                  </m:sSub>
                  <m:r>
                    <m:t xml:space="preserve">, </m:t>
                  </m:r>
                  <m:sSub>
                    <m:e>
                      <m:r>
                        <m:t xml:space="preserve">f′</m:t>
                      </m:r>
                    </m:e>
                    <m:sub>
                      <m:r>
                        <m:t xml:space="preserve">z</m:t>
                      </m:r>
                    </m:sub>
                  </m:sSub>
                </m:e>
              </m:d>
              <m:r>
                <m:t>.</m:t>
              </m:r>
            </m:oMath>
          </w:p>
        </w:tc>
        <w:tc>
          <w:tcPr>
            <w:tcW w:type="dxa" w:w="648"/>
            <w:vAlign w:val="center"/>
          </w:tcPr>
          <w:p>
            <w:pPr>
              <w:spacing w:before="240" w:after="240"/>
              <w:jc w:val="right"/>
            </w:pPr>
            <w:r>
              <w:rPr>
                <w:sz w:val="24"/>
              </w:rPr>
              <w:t>(3.23)</w:t>
            </w:r>
          </w:p>
        </w:tc>
      </w:tr>
    </w:tbl>
    <w:p>
      <w:r>
        <w:t xml:space="preserve">The two components the arctangent reads are components of the rotated vector </w:t>
      </w:r>
      <m:oMath>
        <m:sPre>
          <m:sub>
            <m:r>
              <m:t xml:space="preserve"> </m:t>
            </m:r>
          </m:sub>
          <m:sup>
            <m:r>
              <m:rPr>
                <m:sty m:val="p"/>
              </m:rPr>
              <m:t xml:space="preserve">L12</m:t>
            </m:r>
          </m:sup>
          <m:e>
            <m:r>
              <m:t xml:space="preserve">f′</m:t>
            </m:r>
          </m:e>
        </m:sPre>
      </m:oMath>
      <w:r>
        <w:t xml:space="preserve"> in the shoulder frame L12. The twist is positive for internal rotation, where the forearm rotates downward from forward.</w:t>
      </w:r>
    </w:p>
    <w:p>
      <w:r>
        <w:t xml:space="preserve">The left arm is solved on mirrored inputs. Both left segment vectors are expressed in the root basis and their x components flipped with </w:t>
      </w:r>
      <m:oMath>
        <m:r>
          <m:t xml:space="preserve">M</m:t>
        </m:r>
        <m:r>
          <m:t xml:space="preserve"> = </m:t>
        </m:r>
        <m:r>
          <m:rPr>
            <m:sty m:val="p"/>
          </m:rPr>
          <m:t xml:space="preserve">diag</m:t>
        </m:r>
        <m:d>
          <m:dPr>
            <m:begChr m:val="("/>
            <m:endChr m:val=")"/>
          </m:dPr>
          <m:e>
            <m:r>
              <m:t xml:space="preserve">−1, 1, 1</m:t>
            </m:r>
          </m:e>
        </m:d>
      </m:oMath>
      <w:r>
        <w:t>, the sagittal mirror. The same right-arm solver then runs on the result, so a mirror-symmetric pose gives identical angles on both sides with the same anatomical meaning.</w:t>
      </w:r>
    </w:p>
    <w:p>
      <w:pPr>
        <w:pStyle w:val="Heading3"/>
      </w:pPr>
      <w:r>
        <w:t>3.4.3 Elbow Flexion and Extension</w:t>
      </w:r>
    </w:p>
    <w:p>
      <w:r>
        <w:t xml:space="preserve">The elbow is solved in the elbow frame L14 of Section 3.3.3. Its orientation in the y-up camera frame is </w:t>
      </w:r>
      <m:oMath>
        <m:sPre>
          <m:sub>
            <m:r>
              <m:rPr>
                <m:sty m:val="p"/>
              </m:rPr>
              <m:t xml:space="preserve">L14</m:t>
            </m:r>
          </m:sub>
          <m:sup>
            <m:r>
              <m:rPr>
                <m:sty m:val="p"/>
              </m:rPr>
              <m:t xml:space="preserve">Camera'</m:t>
            </m:r>
          </m:sup>
          <m:e>
            <m:r>
              <m:t xml:space="preserve">R</m:t>
            </m:r>
          </m:e>
        </m:sPre>
        <m:r>
          <m:t xml:space="preserve"> = </m:t>
        </m:r>
        <m:sPre>
          <m:sub>
            <m:r>
              <m:rPr>
                <m:sty m:val="p"/>
              </m:rPr>
              <m:t xml:space="preserve">L24</m:t>
            </m:r>
          </m:sub>
          <m:sup>
            <m:r>
              <m:rPr>
                <m:sty m:val="p"/>
              </m:rPr>
              <m:t xml:space="preserve">Camera'</m:t>
            </m:r>
          </m:sup>
          <m:e>
            <m:r>
              <m:t xml:space="preserve">R</m:t>
            </m:r>
          </m:e>
        </m:sPre>
        <m:r>
          <m:t xml:space="preserve"> </m:t>
        </m:r>
        <m:sPre>
          <m:sub>
            <m:r>
              <m:rPr>
                <m:sty m:val="p"/>
              </m:rPr>
              <m:t xml:space="preserve">L12</m:t>
            </m:r>
          </m:sub>
          <m:sup>
            <m:r>
              <m:rPr>
                <m:sty m:val="p"/>
              </m:rPr>
              <m:t xml:space="preserve">L24</m:t>
            </m:r>
          </m:sup>
          <m:e>
            <m:r>
              <m:t xml:space="preserve">R</m:t>
            </m:r>
          </m:e>
        </m:sPre>
        <m:r>
          <m:t xml:space="preserve"> </m:t>
        </m:r>
        <m:sPre>
          <m:sub>
            <m:r>
              <m:rPr>
                <m:sty m:val="p"/>
              </m:rPr>
              <m:t xml:space="preserve">L14</m:t>
            </m:r>
          </m:sub>
          <m:sup>
            <m:r>
              <m:rPr>
                <m:sty m:val="p"/>
              </m:rPr>
              <m:t xml:space="preserve">L12</m:t>
            </m:r>
          </m:sup>
          <m:e>
            <m:r>
              <m:t xml:space="preserve">R</m:t>
            </m:r>
          </m:e>
        </m:sPre>
      </m:oMath>
      <w:r>
        <w:t xml:space="preserve">, where the middle factor is the identity of equation (3.13) and the last the solved shoulder rotation of equation (3.18). The unit forearm direction there is </w:t>
      </w:r>
      <m:oMath>
        <m:sPre>
          <m:sub>
            <m:r>
              <m:t xml:space="preserve"> </m:t>
            </m:r>
          </m:sub>
          <m:sup>
            <m:r>
              <m:rPr>
                <m:sty m:val="p"/>
              </m:rPr>
              <m:t xml:space="preserve">L14</m:t>
            </m:r>
          </m:sup>
          <m:e>
            <m:acc>
              <m:accPr>
                <m:chr m:val="̂"/>
              </m:accPr>
              <m:e>
                <m:r>
                  <m:t xml:space="preserve">g</m:t>
                </m:r>
              </m:e>
            </m:acc>
          </m:e>
        </m:sPre>
        <m:r>
          <m:t xml:space="preserve"> = </m:t>
        </m:r>
        <m:f>
          <m:num>
            <m:sSup>
              <m:e>
                <m:d>
                  <m:dPr>
                    <m:begChr m:val="("/>
                    <m:endChr m:val=")"/>
                  </m:dPr>
                  <m:e>
                    <m:sPre>
                      <m:sub>
                        <m:r>
                          <m:rPr>
                            <m:sty m:val="p"/>
                          </m:rPr>
                          <m:t xml:space="preserve">L14</m:t>
                        </m:r>
                      </m:sub>
                      <m:sup>
                        <m:r>
                          <m:rPr>
                            <m:sty m:val="p"/>
                          </m:rPr>
                          <m:t xml:space="preserve">Camera'</m:t>
                        </m:r>
                      </m:sup>
                      <m:e>
                        <m:r>
                          <m:t xml:space="preserve">R</m:t>
                        </m:r>
                      </m:e>
                    </m:sPre>
                  </m:e>
                </m:d>
              </m:e>
              <m:sup>
                <m:r>
                  <m:t xml:space="preserve">T</m:t>
                </m:r>
              </m:sup>
            </m:sSup>
            <m:r>
              <m:t xml:space="preserve"> </m:t>
            </m:r>
            <m:d>
              <m:dPr>
                <m:begChr m:val="("/>
                <m:endChr m:val=")"/>
              </m:dPr>
              <m:e>
                <m:sPre>
                  <m:sub>
                    <m:r>
                      <m:t xml:space="preserve"> </m:t>
                    </m:r>
                  </m:sub>
                  <m:sup>
                    <m:r>
                      <m:rPr>
                        <m:sty m:val="p"/>
                      </m:rPr>
                      <m:t xml:space="preserve">Camera'</m:t>
                    </m:r>
                  </m:sup>
                  <m:e>
                    <m:sSub>
                      <m:e>
                        <m:r>
                          <m:t xml:space="preserve">P</m:t>
                        </m:r>
                      </m:e>
                      <m:sub>
                        <m:r>
                          <m:t xml:space="preserve">16</m:t>
                        </m:r>
                      </m:sub>
                    </m:sSub>
                  </m:e>
                </m:sPre>
                <m:r>
                  <m:t xml:space="preserve"> − </m:t>
                </m:r>
                <m:sPre>
                  <m:sub>
                    <m:r>
                      <m:t xml:space="preserve"> </m:t>
                    </m:r>
                  </m:sub>
                  <m:sup>
                    <m:r>
                      <m:rPr>
                        <m:sty m:val="p"/>
                      </m:rPr>
                      <m:t xml:space="preserve">Camera'</m:t>
                    </m:r>
                  </m:sup>
                  <m:e>
                    <m:sSub>
                      <m:e>
                        <m:r>
                          <m:t xml:space="preserve">P</m:t>
                        </m:r>
                      </m:e>
                      <m:sub>
                        <m:r>
                          <m:t xml:space="preserve">14</m:t>
                        </m:r>
                      </m:sub>
                    </m:sSub>
                  </m:e>
                </m:sPre>
              </m:e>
            </m:d>
          </m:num>
          <m:den>
            <m:d>
              <m:dPr>
                <m:begChr m:val="|"/>
                <m:endChr m:val="|"/>
              </m:dPr>
              <m:e>
                <m:sPre>
                  <m:sub>
                    <m:r>
                      <m:t xml:space="preserve"> </m:t>
                    </m:r>
                  </m:sub>
                  <m:sup>
                    <m:r>
                      <m:rPr>
                        <m:sty m:val="p"/>
                      </m:rPr>
                      <m:t xml:space="preserve">Camera'</m:t>
                    </m:r>
                  </m:sup>
                  <m:e>
                    <m:sSub>
                      <m:e>
                        <m:r>
                          <m:t xml:space="preserve">P</m:t>
                        </m:r>
                      </m:e>
                      <m:sub>
                        <m:r>
                          <m:t xml:space="preserve">16</m:t>
                        </m:r>
                      </m:sub>
                    </m:sSub>
                  </m:e>
                </m:sPre>
                <m:r>
                  <m:t xml:space="preserve"> − </m:t>
                </m:r>
                <m:sPre>
                  <m:sub>
                    <m:r>
                      <m:t xml:space="preserve"> </m:t>
                    </m:r>
                  </m:sub>
                  <m:sup>
                    <m:r>
                      <m:rPr>
                        <m:sty m:val="p"/>
                      </m:rPr>
                      <m:t xml:space="preserve">Camera'</m:t>
                    </m:r>
                  </m:sup>
                  <m:e>
                    <m:sSub>
                      <m:e>
                        <m:r>
                          <m:t xml:space="preserve">P</m:t>
                        </m:r>
                      </m:e>
                      <m:sub>
                        <m:r>
                          <m:t xml:space="preserve">14</m:t>
                        </m:r>
                      </m:sub>
                    </m:sSub>
                  </m:e>
                </m:sPre>
              </m:e>
            </m:d>
          </m:den>
        </m:f>
      </m:oMath>
      <w:r>
        <w:t xml:space="preserve">, and its swing is read from the components of </w:t>
      </w:r>
      <m:oMath>
        <m:sPre>
          <m:sub>
            <m:r>
              <m:t xml:space="preserve"> </m:t>
            </m:r>
          </m:sub>
          <m:sup>
            <m:r>
              <m:rPr>
                <m:sty m:val="p"/>
              </m:rPr>
              <m:t xml:space="preserve">L14</m:t>
            </m:r>
          </m:sup>
          <m:e>
            <m:acc>
              <m:accPr>
                <m:chr m:val="̂"/>
              </m:accPr>
              <m:e>
                <m:r>
                  <m:t xml:space="preserve">g</m:t>
                </m:r>
              </m:e>
            </m:acc>
          </m:e>
        </m:sPre>
      </m:oMath>
      <w:r>
        <w:t xml:space="preserve"> as at the shoulder:</w:t>
      </w:r>
    </w:p>
    <w:tbl>
      <w:tblPr>
        <w:tblW w:w="8640" w:type="dxa"/>
        <w:tblLayout w:type="fixed"/>
        <w:tblCellMar>
          <w:top w:w="0" w:type="dxa"/>
          <w:left w:w="0" w:type="dxa"/>
          <w:bottom w:w="0" w:type="dxa"/>
          <w:right w:w="0" w:type="dxa"/>
        </w:tblCellMar>
        <w:tblLook w:firstColumn="1" w:firstRow="1" w:lastColumn="0" w:lastRow="0" w:noHBand="0" w:noVBand="1" w:val="04A0"/>
      </w:tblPr>
      <w:tblGrid>
        <w:gridCol w:w="648"/>
        <w:gridCol w:w="7344"/>
        <w:gridCol w:w="648"/>
      </w:tblGrid>
      <w:tr>
        <w:trPr>
          <w:cantSplit/>
        </w:trPr>
        <w:tc>
          <w:tcPr>
            <w:tcW w:type="dxa" w:w="648"/>
            <w:vAlign w:val="center"/>
          </w:tcPr>
          <w:p/>
        </w:tc>
        <w:tc>
          <w:tcPr>
            <w:tcW w:type="dxa" w:w="7344"/>
            <w:vAlign w:val="center"/>
          </w:tcPr>
          <w:p>
            <w:pPr>
              <w:spacing w:before="240" w:after="240"/>
              <w:jc w:val="center"/>
            </w:pPr>
            <m:oMath>
              <m:sSub>
                <m:e>
                  <m:r>
                    <m:t xml:space="preserve">e</m:t>
                  </m:r>
                </m:e>
                <m:sub>
                  <m:r>
                    <m:t xml:space="preserve">z</m:t>
                  </m:r>
                </m:sub>
              </m:sSub>
              <m:r>
                <m:t xml:space="preserve"> = </m:t>
              </m:r>
              <m:r>
                <m:rPr>
                  <m:sty m:val="p"/>
                </m:rPr>
                <m:t xml:space="preserve">asin</m:t>
              </m:r>
              <m:d>
                <m:dPr>
                  <m:begChr m:val="("/>
                  <m:endChr m:val=")"/>
                </m:dPr>
                <m:e>
                  <m:sSub>
                    <m:e>
                      <m:r>
                        <m:t xml:space="preserve">g</m:t>
                      </m:r>
                    </m:e>
                    <m:sub>
                      <m:r>
                        <m:t xml:space="preserve">y</m:t>
                      </m:r>
                    </m:sub>
                  </m:sSub>
                </m:e>
              </m:d>
              <m:r>
                <m:t xml:space="preserve">,      </m:t>
              </m:r>
              <m:sSub>
                <m:e>
                  <m:r>
                    <m:t xml:space="preserve">e</m:t>
                  </m:r>
                </m:e>
                <m:sub>
                  <m:r>
                    <m:t xml:space="preserve">y</m:t>
                  </m:r>
                </m:sub>
              </m:sSub>
              <m:r>
                <m:t xml:space="preserve"> = </m:t>
              </m:r>
              <m:r>
                <m:rPr>
                  <m:sty m:val="p"/>
                </m:rPr>
                <m:t xml:space="preserve">atan2</m:t>
              </m:r>
              <m:d>
                <m:dPr>
                  <m:begChr m:val="("/>
                  <m:endChr m:val=")"/>
                </m:dPr>
                <m:e>
                  <m:r>
                    <m:t xml:space="preserve">−</m:t>
                  </m:r>
                  <m:sSub>
                    <m:e>
                      <m:r>
                        <m:t xml:space="preserve">g</m:t>
                      </m:r>
                    </m:e>
                    <m:sub>
                      <m:r>
                        <m:t xml:space="preserve">z</m:t>
                      </m:r>
                    </m:sub>
                  </m:sSub>
                  <m:r>
                    <m:t xml:space="preserve">, </m:t>
                  </m:r>
                  <m:sSub>
                    <m:e>
                      <m:r>
                        <m:t xml:space="preserve">g</m:t>
                      </m:r>
                    </m:e>
                    <m:sub>
                      <m:r>
                        <m:t xml:space="preserve">x</m:t>
                      </m:r>
                    </m:sub>
                  </m:sSub>
                </m:e>
              </m:d>
              <m:r>
                <m:t>.</m:t>
              </m:r>
            </m:oMath>
          </w:p>
        </w:tc>
        <w:tc>
          <w:tcPr>
            <w:tcW w:type="dxa" w:w="648"/>
            <w:vAlign w:val="center"/>
          </w:tcPr>
          <w:p>
            <w:pPr>
              <w:spacing w:before="240" w:after="240"/>
              <w:jc w:val="right"/>
            </w:pPr>
            <w:r>
              <w:rPr>
                <w:sz w:val="24"/>
              </w:rPr>
              <w:t>(3.24)</w:t>
            </w:r>
          </w:p>
        </w:tc>
      </w:tr>
    </w:tbl>
    <w:p>
      <w:r>
        <w:t xml:space="preserve">Here </w:t>
      </w:r>
      <m:oMath>
        <m:sSub>
          <m:e>
            <m:r>
              <m:t xml:space="preserve">e</m:t>
            </m:r>
          </m:e>
          <m:sub>
            <m:r>
              <m:t xml:space="preserve">y</m:t>
            </m:r>
          </m:sub>
        </m:sSub>
        <m:r>
          <m:t xml:space="preserve"> = 0</m:t>
        </m:r>
      </m:oMath>
      <w:r>
        <w:t xml:space="preserve"> is a straight arm and </w:t>
      </w:r>
      <m:oMath>
        <m:sSub>
          <m:e>
            <m:r>
              <m:t xml:space="preserve">e</m:t>
            </m:r>
          </m:e>
          <m:sub>
            <m:r>
              <m:t xml:space="preserve">y</m:t>
            </m:r>
          </m:sub>
        </m:sSub>
        <m:r>
          <m:t xml:space="preserve"> = −90</m:t>
        </m:r>
      </m:oMath>
      <w:r>
        <w:t xml:space="preserve"> is a right angle bend, the hinge angle labelled in Figure 3.6.</w:t>
      </w:r>
    </w:p>
    <w:p>
      <w:r>
        <w:t xml:space="preserve">The angle </w:t>
      </w:r>
      <m:oMath>
        <m:sSub>
          <m:e>
            <m:r>
              <m:t xml:space="preserve">e</m:t>
            </m:r>
          </m:e>
          <m:sub>
            <m:r>
              <m:t xml:space="preserve">z</m:t>
            </m:r>
          </m:sub>
        </m:sSub>
      </m:oMath>
      <w:r>
        <w:t xml:space="preserve"> is always zero. The shoulder twist aligns the perpendicular component of the forearm with local +z, so the flexion plane is already the x-z plane of the elbow frame by the time the elbow is solved. That closes the dimension count: two measured segment directions give four observable degrees of freedom and the model extracts four independent angles. The angle </w:t>
      </w:r>
      <m:oMath>
        <m:sSub>
          <m:e>
            <m:r>
              <m:t xml:space="preserve">e</m:t>
            </m:r>
          </m:e>
          <m:sub>
            <m:r>
              <m:t xml:space="preserve">z</m:t>
            </m:r>
          </m:sub>
        </m:sSub>
      </m:oMath>
      <w:r>
        <w:t xml:space="preserve"> stays among the streamed angles for generality but holds no independent information.</w:t>
      </w:r>
    </w:p>
    <w:p>
      <w:r>
        <w:t xml:space="preserve">A three-landmark arm breaks down in one case. When the arm is straight, the forearm is parallel to the upper arm, its perpendicular component vanishes, and no algebra can recover a roll about an axis from two collinear segments. The solver detects this when the forearm lies along the upper arm axis and the perpendicular part of the forearm vanishes against its length, applies </w:t>
      </w:r>
      <m:oMath>
        <m:sSub>
          <m:e>
            <m:r>
              <m:t xml:space="preserve">t</m:t>
            </m:r>
          </m:e>
          <m:sub>
            <m:r>
              <m:t xml:space="preserve">t</m:t>
            </m:r>
          </m:sub>
        </m:sSub>
        <m:r>
          <m:t xml:space="preserve"> = 0</m:t>
        </m:r>
      </m:oMath>
      <w:r>
        <w:t xml:space="preserve"> so the elbow frame stays defined, and flags the twist as unobservable; later stages hold the last valid value. A nearly straight elbow leaves the flexion well conditioned but makes the twist sensitive to noise, a limitation Chapter 9 discusses.</w:t>
      </w:r>
    </w:p>
    <w:p>
      <w:pPr>
        <w:pStyle w:val="Heading3"/>
      </w:pPr>
      <w:r>
        <w:t>3.4.4 The Wrist as a Tracked Point</w:t>
      </w:r>
    </w:p>
    <w:p>
      <w:r>
        <w:t>The wrist L16 is not a solved joint. It enters as a tracked 3D point, as Figure 3.6 draws it, and does two jobs: it gives the forearm direction the elbow flexion is read from, and it makes the shoulder twist observable.</w:t>
      </w:r>
    </w:p>
    <w:p>
      <w:r>
        <w:t>A full three-degree-of-freedom wrist orientation would need a landmark beyond the wrist. Forearm pronation, the roll of the forearm about its own axis, does not move the wrist point, so no algebra over these landmarks can observe it. The tracked position is still kept and transmitted, and when the landmark is lost during a grip the recovery in Chapter 5 rebuilds it with an additional geometric constraint from the object pose. A hand model such as [41] would attach at the same point.</w:t>
      </w:r>
    </w:p>
    <w:p>
      <w:pPr>
        <w:pStyle w:val="Heading2"/>
      </w:pPr>
      <w:r>
        <w:t>3.5 Worked Example</w:t>
      </w:r>
    </w:p>
    <w:p>
      <w:r>
        <w:t>Frame 533 of the rail recording, drawn in Figure 3.3, is taken while the cube slides along the rail in the task of Chapter 2. All eight landmarks are measured on it, none flagged by the despiking stage or filled by the gap-bridging stage of Section 2.5, and no failure detector of Chapter 5 fires on it. Values are computed from the unrounded positions and printed rounded to two decimals, so a step recomputed by hand from the printed inputs can differ by several degrees where the arguments are small. The two-argument arctangent of the printed 0.06 and 0.03 gives 63.4 degrees, while the unrounded values give the 59.9 degrees printed below.</w:t>
      </w:r>
    </w:p>
    <w:p>
      <w:r>
        <w:t>Table 3.1 lists the eight landmark positions in both frames, after the filtering of Section 2.5 and before the hip depth preparation of Section 2.6. The same frame runs through the worked examples of Appendix C, Appendix D and Appendix 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Landmark</w:t>
            </w:r>
          </w:p>
        </w:tc>
        <w:tc>
          <w:tcPr>
            <w:tcW w:type="dxa" w:w="2880"/>
          </w:tcPr>
          <w:p>
            <w:r>
              <w:rPr>
                <w:b/>
                <w:sz w:val="20"/>
              </w:rPr>
              <w:t>Camera (m)</w:t>
            </w:r>
          </w:p>
        </w:tc>
        <w:tc>
          <w:tcPr>
            <w:tcW w:type="dxa" w:w="2880"/>
          </w:tcPr>
          <w:p>
            <w:r>
              <w:rPr>
                <w:b/>
                <w:sz w:val="20"/>
              </w:rPr>
              <w:t>Camera' (m)</w:t>
            </w:r>
          </w:p>
        </w:tc>
      </w:tr>
      <w:tr>
        <w:tc>
          <w:tcPr>
            <w:tcW w:type="dxa" w:w="2880"/>
          </w:tcPr>
          <w:p>
            <w:r>
              <w:rPr>
                <w:sz w:val="20"/>
              </w:rPr>
              <w:t>L11 left shoulder</w:t>
            </w:r>
          </w:p>
        </w:tc>
        <w:tc>
          <w:tcPr>
            <w:tcW w:type="dxa" w:w="2880"/>
          </w:tcPr>
          <w:p>
            <w:r>
              <w:rPr>
                <w:sz w:val="20"/>
              </w:rPr>
              <w:t>(0.22, -0.34, 1.36)</w:t>
            </w:r>
          </w:p>
        </w:tc>
        <w:tc>
          <w:tcPr>
            <w:tcW w:type="dxa" w:w="2880"/>
          </w:tcPr>
          <w:p>
            <w:r>
              <w:rPr>
                <w:sz w:val="20"/>
              </w:rPr>
              <w:t>(0.22, 0.34, 1.36)</w:t>
            </w:r>
          </w:p>
        </w:tc>
      </w:tr>
      <w:tr>
        <w:tc>
          <w:tcPr>
            <w:tcW w:type="dxa" w:w="2880"/>
          </w:tcPr>
          <w:p>
            <w:r>
              <w:rPr>
                <w:sz w:val="20"/>
              </w:rPr>
              <w:t>L12 right shoulder</w:t>
            </w:r>
          </w:p>
        </w:tc>
        <w:tc>
          <w:tcPr>
            <w:tcW w:type="dxa" w:w="2880"/>
          </w:tcPr>
          <w:p>
            <w:r>
              <w:rPr>
                <w:sz w:val="20"/>
              </w:rPr>
              <w:t>(-0.16, -0.33, 1.31)</w:t>
            </w:r>
          </w:p>
        </w:tc>
        <w:tc>
          <w:tcPr>
            <w:tcW w:type="dxa" w:w="2880"/>
          </w:tcPr>
          <w:p>
            <w:r>
              <w:rPr>
                <w:sz w:val="20"/>
              </w:rPr>
              <w:t>(-0.16, 0.33, 1.31)</w:t>
            </w:r>
          </w:p>
        </w:tc>
      </w:tr>
      <w:tr>
        <w:tc>
          <w:tcPr>
            <w:tcW w:type="dxa" w:w="2880"/>
          </w:tcPr>
          <w:p>
            <w:r>
              <w:rPr>
                <w:sz w:val="20"/>
              </w:rPr>
              <w:t>L13 left elbow</w:t>
            </w:r>
          </w:p>
        </w:tc>
        <w:tc>
          <w:tcPr>
            <w:tcW w:type="dxa" w:w="2880"/>
          </w:tcPr>
          <w:p>
            <w:r>
              <w:rPr>
                <w:sz w:val="20"/>
              </w:rPr>
              <w:t>(0.28, -0.03, 1.38)</w:t>
            </w:r>
          </w:p>
        </w:tc>
        <w:tc>
          <w:tcPr>
            <w:tcW w:type="dxa" w:w="2880"/>
          </w:tcPr>
          <w:p>
            <w:r>
              <w:rPr>
                <w:sz w:val="20"/>
              </w:rPr>
              <w:t>(0.28, 0.03, 1.38)</w:t>
            </w:r>
          </w:p>
        </w:tc>
      </w:tr>
      <w:tr>
        <w:tc>
          <w:tcPr>
            <w:tcW w:type="dxa" w:w="2880"/>
          </w:tcPr>
          <w:p>
            <w:r>
              <w:rPr>
                <w:sz w:val="20"/>
              </w:rPr>
              <w:t>L14 right elbow</w:t>
            </w:r>
          </w:p>
        </w:tc>
        <w:tc>
          <w:tcPr>
            <w:tcW w:type="dxa" w:w="2880"/>
          </w:tcPr>
          <w:p>
            <w:r>
              <w:rPr>
                <w:sz w:val="20"/>
              </w:rPr>
              <w:t>(-0.20, -0.04, 1.19)</w:t>
            </w:r>
          </w:p>
        </w:tc>
        <w:tc>
          <w:tcPr>
            <w:tcW w:type="dxa" w:w="2880"/>
          </w:tcPr>
          <w:p>
            <w:r>
              <w:rPr>
                <w:sz w:val="20"/>
              </w:rPr>
              <w:t>(-0.20, 0.04, 1.19)</w:t>
            </w:r>
          </w:p>
        </w:tc>
      </w:tr>
      <w:tr>
        <w:tc>
          <w:tcPr>
            <w:tcW w:type="dxa" w:w="2880"/>
          </w:tcPr>
          <w:p>
            <w:r>
              <w:rPr>
                <w:sz w:val="20"/>
              </w:rPr>
              <w:t>L15 left wrist</w:t>
            </w:r>
          </w:p>
        </w:tc>
        <w:tc>
          <w:tcPr>
            <w:tcW w:type="dxa" w:w="2880"/>
          </w:tcPr>
          <w:p>
            <w:r>
              <w:rPr>
                <w:sz w:val="20"/>
              </w:rPr>
              <w:t>(0.24, 0.20, 1.25)</w:t>
            </w:r>
          </w:p>
        </w:tc>
        <w:tc>
          <w:tcPr>
            <w:tcW w:type="dxa" w:w="2880"/>
          </w:tcPr>
          <w:p>
            <w:r>
              <w:rPr>
                <w:sz w:val="20"/>
              </w:rPr>
              <w:t>(0.24, -0.20, 1.25)</w:t>
            </w:r>
          </w:p>
        </w:tc>
      </w:tr>
      <w:tr>
        <w:tc>
          <w:tcPr>
            <w:tcW w:type="dxa" w:w="2880"/>
          </w:tcPr>
          <w:p>
            <w:r>
              <w:rPr>
                <w:sz w:val="20"/>
              </w:rPr>
              <w:t>L16 right wrist</w:t>
            </w:r>
          </w:p>
        </w:tc>
        <w:tc>
          <w:tcPr>
            <w:tcW w:type="dxa" w:w="2880"/>
          </w:tcPr>
          <w:p>
            <w:r>
              <w:rPr>
                <w:sz w:val="20"/>
              </w:rPr>
              <w:t>(-0.20, 0.11, 1.06)</w:t>
            </w:r>
          </w:p>
        </w:tc>
        <w:tc>
          <w:tcPr>
            <w:tcW w:type="dxa" w:w="2880"/>
          </w:tcPr>
          <w:p>
            <w:r>
              <w:rPr>
                <w:sz w:val="20"/>
              </w:rPr>
              <w:t>(-0.20, -0.11, 1.06)</w:t>
            </w:r>
          </w:p>
        </w:tc>
      </w:tr>
      <w:tr>
        <w:tc>
          <w:tcPr>
            <w:tcW w:type="dxa" w:w="2880"/>
          </w:tcPr>
          <w:p>
            <w:r>
              <w:rPr>
                <w:sz w:val="20"/>
              </w:rPr>
              <w:t>L23 left hip</w:t>
            </w:r>
          </w:p>
        </w:tc>
        <w:tc>
          <w:tcPr>
            <w:tcW w:type="dxa" w:w="2880"/>
          </w:tcPr>
          <w:p>
            <w:r>
              <w:rPr>
                <w:sz w:val="20"/>
              </w:rPr>
              <w:t>(0.12, 0.18, 0.99)</w:t>
            </w:r>
          </w:p>
        </w:tc>
        <w:tc>
          <w:tcPr>
            <w:tcW w:type="dxa" w:w="2880"/>
          </w:tcPr>
          <w:p>
            <w:r>
              <w:rPr>
                <w:sz w:val="20"/>
              </w:rPr>
              <w:t>(0.12, -0.18, 0.99)</w:t>
            </w:r>
          </w:p>
        </w:tc>
      </w:tr>
      <w:tr>
        <w:tc>
          <w:tcPr>
            <w:tcW w:type="dxa" w:w="2880"/>
          </w:tcPr>
          <w:p>
            <w:r>
              <w:rPr>
                <w:sz w:val="20"/>
              </w:rPr>
              <w:t>L24 right hip</w:t>
            </w:r>
          </w:p>
        </w:tc>
        <w:tc>
          <w:tcPr>
            <w:tcW w:type="dxa" w:w="2880"/>
          </w:tcPr>
          <w:p>
            <w:r>
              <w:rPr>
                <w:sz w:val="20"/>
              </w:rPr>
              <w:t>(-0.06, 0.19, 0.99)</w:t>
            </w:r>
          </w:p>
        </w:tc>
        <w:tc>
          <w:tcPr>
            <w:tcW w:type="dxa" w:w="2880"/>
          </w:tcPr>
          <w:p>
            <w:r>
              <w:rPr>
                <w:sz w:val="20"/>
              </w:rPr>
              <w:t>(-0.06, -0.19, 0.99)</w:t>
            </w:r>
          </w:p>
        </w:tc>
      </w:tr>
    </w:tbl>
    <w:p>
      <w:r>
        <w:rPr>
          <w:i/>
          <w:sz w:val="20"/>
        </w:rPr>
        <w:t>Table 3.1. The eight landmarks of the worked-example frame in the sensor frame and in the y-up camera frame, printed to two decimals. Each column carries the frame its entries are expressed in, the left superscript of the position symbols used from here on. The conversion flips only the sign of y, and the hips read negative in the y-up camera frame because they sit below the camera height.</w:t>
      </w:r>
    </w:p>
    <w:p>
      <w:r>
        <w:t>The torso construction of Section 3.2 needs three of these points:</w:t>
      </w:r>
    </w:p>
    <w:p>
      <w:pPr>
        <w:spacing w:before="240" w:after="240"/>
        <w:jc w:val="center"/>
      </w:pPr>
      <m:oMath>
        <m:eqArr>
          <m:e>
            <m:sPre>
              <m:sub>
                <m:r>
                  <m:t xml:space="preserve"> </m:t>
                </m:r>
              </m:sub>
              <m:sup>
                <m:r>
                  <m:rPr>
                    <m:sty m:val="p"/>
                  </m:rPr>
                  <m:t xml:space="preserve">Camera'</m:t>
                </m:r>
              </m:sup>
              <m:e>
                <m:sSub>
                  <m:e>
                    <m:r>
                      <m:t xml:space="preserve">P</m:t>
                    </m:r>
                  </m:e>
                  <m:sub>
                    <m:r>
                      <m:t xml:space="preserve">23</m:t>
                    </m:r>
                  </m:sub>
                </m:sSub>
              </m:e>
            </m:sPre>
            <m:r>
              <m:t xml:space="preserve"> = (0.12, −0.18, 0.99)</m:t>
            </m:r>
          </m:e>
          <m:e>
            <m:sPre>
              <m:sub>
                <m:r>
                  <m:t xml:space="preserve"> </m:t>
                </m:r>
              </m:sub>
              <m:sup>
                <m:r>
                  <m:rPr>
                    <m:sty m:val="p"/>
                  </m:rPr>
                  <m:t xml:space="preserve">Camera'</m:t>
                </m:r>
              </m:sup>
              <m:e>
                <m:sSub>
                  <m:e>
                    <m:r>
                      <m:t xml:space="preserve">P</m:t>
                    </m:r>
                  </m:e>
                  <m:sub>
                    <m:r>
                      <m:t xml:space="preserve">24</m:t>
                    </m:r>
                  </m:sub>
                </m:sSub>
              </m:e>
            </m:sPre>
            <m:r>
              <m:t xml:space="preserve"> = (−0.06, −0.19, 0.99)</m:t>
            </m:r>
          </m:e>
          <m:e>
            <m:sPre>
              <m:sub>
                <m:r>
                  <m:t xml:space="preserve"> </m:t>
                </m:r>
              </m:sub>
              <m:sup>
                <m:r>
                  <m:rPr>
                    <m:sty m:val="p"/>
                  </m:rPr>
                  <m:t xml:space="preserve">Camera'</m:t>
                </m:r>
              </m:sup>
              <m:e>
                <m:sSub>
                  <m:e>
                    <m:r>
                      <m:t xml:space="preserve">P</m:t>
                    </m:r>
                  </m:e>
                  <m:sub>
                    <m:r>
                      <m:t xml:space="preserve">12</m:t>
                    </m:r>
                  </m:sub>
                </m:sSub>
              </m:e>
            </m:sPre>
            <m:r>
              <m:t xml:space="preserve"> = (−0.16, 0.33, 1.31)</m:t>
            </m:r>
            <m:r>
              <m:t>.</m:t>
            </m:r>
          </m:e>
        </m:eqArr>
      </m:oMath>
    </w:p>
    <w:p>
      <w:r>
        <w:t>Equations (3.7) and (3.8) give the hip line, 0.18 m long, and the spine-side vector, 0.63 m long. The cross products of equations (3.9) and (3.10) close the frame:</w:t>
      </w:r>
    </w:p>
    <w:p>
      <w:pPr>
        <w:spacing w:before="240" w:after="240"/>
        <w:jc w:val="center"/>
      </w:pPr>
      <m:oMath>
        <m:eqArr>
          <m:e>
            <m:sPre>
              <m:sub>
                <m:r>
                  <m:t xml:space="preserve"> </m:t>
                </m:r>
              </m:sub>
              <m:sup>
                <m:r>
                  <m:rPr>
                    <m:sty m:val="p"/>
                  </m:rPr>
                  <m:t xml:space="preserve">Camera'</m:t>
                </m:r>
              </m:sup>
              <m:e>
                <m:sSub>
                  <m:e>
                    <m:acc>
                      <m:accPr>
                        <m:chr m:val="̂"/>
                      </m:accPr>
                      <m:e>
                        <m:r>
                          <m:t xml:space="preserve">X</m:t>
                        </m:r>
                      </m:e>
                    </m:acc>
                  </m:e>
                  <m:sub>
                    <m:r>
                      <m:rPr>
                        <m:sty m:val="p"/>
                      </m:rPr>
                      <m:t xml:space="preserve">L24</m:t>
                    </m:r>
                  </m:sub>
                </m:sSub>
              </m:e>
            </m:sPre>
            <m:r>
              <m:t xml:space="preserve"> = (−1.00, −0.05, −0.04)</m:t>
            </m:r>
          </m:e>
          <m:e>
            <m:sPre>
              <m:sub>
                <m:r>
                  <m:t xml:space="preserve"> </m:t>
                </m:r>
              </m:sub>
              <m:sup>
                <m:r>
                  <m:rPr>
                    <m:sty m:val="p"/>
                  </m:rPr>
                  <m:t xml:space="preserve">Camera'</m:t>
                </m:r>
              </m:sup>
              <m:e>
                <m:sSub>
                  <m:e>
                    <m:acc>
                      <m:accPr>
                        <m:chr m:val="̂"/>
                      </m:accPr>
                      <m:e>
                        <m:r>
                          <m:t xml:space="preserve">Z</m:t>
                        </m:r>
                      </m:e>
                    </m:acc>
                  </m:e>
                  <m:sub>
                    <m:r>
                      <m:rPr>
                        <m:sty m:val="p"/>
                      </m:rPr>
                      <m:t xml:space="preserve">L24</m:t>
                    </m:r>
                  </m:sub>
                </m:sSub>
              </m:e>
            </m:sPre>
            <m:r>
              <m:t xml:space="preserve"> = (0.01, 0.53, −0.85)</m:t>
            </m:r>
          </m:e>
          <m:e>
            <m:sPre>
              <m:sub>
                <m:r>
                  <m:t xml:space="preserve"> </m:t>
                </m:r>
              </m:sub>
              <m:sup>
                <m:r>
                  <m:rPr>
                    <m:sty m:val="p"/>
                  </m:rPr>
                  <m:t xml:space="preserve">Camera'</m:t>
                </m:r>
              </m:sup>
              <m:e>
                <m:sSub>
                  <m:e>
                    <m:acc>
                      <m:accPr>
                        <m:chr m:val="̂"/>
                      </m:accPr>
                      <m:e>
                        <m:r>
                          <m:t xml:space="preserve">Y</m:t>
                        </m:r>
                      </m:e>
                    </m:acc>
                  </m:e>
                  <m:sub>
                    <m:r>
                      <m:rPr>
                        <m:sty m:val="p"/>
                      </m:rPr>
                      <m:t xml:space="preserve">L24</m:t>
                    </m:r>
                  </m:sub>
                </m:sSub>
              </m:e>
            </m:sPre>
            <m:r>
              <m:t xml:space="preserve"> = (−0.06, 0.85, 0.53)</m:t>
            </m:r>
            <m:r>
              <m:t>.</m:t>
            </m:r>
          </m:e>
        </m:eqArr>
      </m:oMath>
    </w:p>
    <w:p>
      <w:r>
        <w:t xml:space="preserve">The x component of </w:t>
      </w:r>
      <m:oMath>
        <m:sPre>
          <m:sub>
            <m:r>
              <m:t xml:space="preserve"> </m:t>
            </m:r>
          </m:sub>
          <m:sup>
            <m:r>
              <m:rPr>
                <m:sty m:val="p"/>
              </m:rPr>
              <m:t xml:space="preserve">Camera'</m:t>
            </m:r>
          </m:sup>
          <m:e>
            <m:sSub>
              <m:e>
                <m:acc>
                  <m:accPr>
                    <m:chr m:val="̂"/>
                  </m:accPr>
                  <m:e>
                    <m:r>
                      <m:t xml:space="preserve">X</m:t>
                    </m:r>
                  </m:e>
                </m:acc>
              </m:e>
              <m:sub>
                <m:r>
                  <m:rPr>
                    <m:sty m:val="p"/>
                  </m:rPr>
                  <m:t xml:space="preserve">L24</m:t>
                </m:r>
              </m:sub>
            </m:sSub>
          </m:e>
        </m:sPre>
      </m:oMath>
      <w:r>
        <w:t xml:space="preserve"> is close to -1, and </w:t>
      </w:r>
      <m:oMath>
        <m:sPre>
          <m:sub>
            <m:r>
              <m:t xml:space="preserve"> </m:t>
            </m:r>
          </m:sub>
          <m:sup>
            <m:r>
              <m:rPr>
                <m:sty m:val="p"/>
              </m:rPr>
              <m:t xml:space="preserve">Camera'</m:t>
            </m:r>
          </m:sup>
          <m:e>
            <m:sSub>
              <m:e>
                <m:acc>
                  <m:accPr>
                    <m:chr m:val="̂"/>
                  </m:accPr>
                  <m:e>
                    <m:r>
                      <m:t xml:space="preserve">Z</m:t>
                    </m:r>
                  </m:e>
                </m:acc>
              </m:e>
              <m:sub>
                <m:r>
                  <m:rPr>
                    <m:sty m:val="p"/>
                  </m:rPr>
                  <m:t xml:space="preserve">L24</m:t>
                </m:r>
              </m:sub>
            </m:sSub>
          </m:e>
        </m:sPre>
      </m:oMath>
      <w:r>
        <w:t xml:space="preserve"> is tipped upward by the hip-to-shoulder depth difference. Equation (3.11) assembles the columns:</w:t>
      </w:r>
    </w:p>
    <w:p>
      <w:pPr>
        <w:spacing w:before="240" w:after="240"/>
        <w:jc w:val="center"/>
      </w:pPr>
      <m:oMath>
        <m:sPre>
          <m:sub>
            <m:r>
              <m:rPr>
                <m:sty m:val="p"/>
              </m:rPr>
              <m:t xml:space="preserve">L24</m:t>
            </m:r>
          </m:sub>
          <m:sup>
            <m:r>
              <m:rPr>
                <m:sty m:val="p"/>
              </m:rPr>
              <m:t xml:space="preserve">Camera'</m:t>
            </m:r>
          </m:sup>
          <m:e>
            <m:r>
              <m:t xml:space="preserve">R</m:t>
            </m:r>
          </m:e>
        </m:sPre>
        <m:r>
          <m:t xml:space="preserve"> = </m:t>
        </m:r>
        <m:d>
          <m:dPr>
            <m:begChr m:val="["/>
            <m:endChr m:val="]"/>
          </m:dPr>
          <m:e>
            <m:m>
              <m:mPr>
                <m:mcs>
                  <m:mc>
                    <m:mcPr>
                      <m:count m:val="3"/>
                      <m:mcJc m:val="center"/>
                    </m:mcPr>
                  </m:mc>
                </m:mcs>
              </m:mPr>
              <m:mr>
                <m:e>
                  <m:r>
                    <m:t xml:space="preserve">−1.00</m:t>
                  </m:r>
                </m:e>
                <m:e>
                  <m:r>
                    <m:t xml:space="preserve">−0.06</m:t>
                  </m:r>
                </m:e>
                <m:e>
                  <m:r>
                    <m:t xml:space="preserve">0.01</m:t>
                  </m:r>
                </m:e>
              </m:mr>
              <m:mr>
                <m:e>
                  <m:r>
                    <m:t xml:space="preserve">−0.05</m:t>
                  </m:r>
                </m:e>
                <m:e>
                  <m:r>
                    <m:t xml:space="preserve">0.85</m:t>
                  </m:r>
                </m:e>
                <m:e>
                  <m:r>
                    <m:t xml:space="preserve">0.53</m:t>
                  </m:r>
                </m:e>
              </m:mr>
              <m:mr>
                <m:e>
                  <m:r>
                    <m:t xml:space="preserve">−0.04</m:t>
                  </m:r>
                </m:e>
                <m:e>
                  <m:r>
                    <m:t xml:space="preserve">0.53</m:t>
                  </m:r>
                </m:e>
                <m:e>
                  <m:r>
                    <m:t xml:space="preserve">−0.85</m:t>
                  </m:r>
                </m:e>
              </m:mr>
            </m:m>
          </m:e>
        </m:d>
        <m:r>
          <m:t>.</m:t>
        </m:r>
      </m:oMath>
    </w:p>
    <w:p>
      <w:r>
        <w:t xml:space="preserve">Appending the origin </w:t>
      </w:r>
      <m:oMath>
        <m:sPre>
          <m:sub>
            <m:r>
              <m:t xml:space="preserve"> </m:t>
            </m:r>
          </m:sub>
          <m:sup>
            <m:r>
              <m:rPr>
                <m:sty m:val="p"/>
              </m:rPr>
              <m:t xml:space="preserve">Camera'</m:t>
            </m:r>
          </m:sup>
          <m:e>
            <m:sSub>
              <m:e>
                <m:r>
                  <m:t xml:space="preserve">P</m:t>
                </m:r>
              </m:e>
              <m:sub>
                <m:r>
                  <m:rPr>
                    <m:sty m:val="p"/>
                  </m:rPr>
                  <m:t xml:space="preserve">L24ORG</m:t>
                </m:r>
              </m:sub>
            </m:sSub>
          </m:e>
        </m:sPre>
        <m:r>
          <m:t xml:space="preserve"> = </m:t>
        </m:r>
        <m:sPre>
          <m:sub>
            <m:r>
              <m:t xml:space="preserve"> </m:t>
            </m:r>
          </m:sub>
          <m:sup>
            <m:r>
              <m:rPr>
                <m:sty m:val="p"/>
              </m:rPr>
              <m:t xml:space="preserve">Camera'</m:t>
            </m:r>
          </m:sup>
          <m:e>
            <m:sSub>
              <m:e>
                <m:r>
                  <m:t xml:space="preserve">P</m:t>
                </m:r>
              </m:e>
              <m:sub>
                <m:r>
                  <m:t xml:space="preserve">24</m:t>
                </m:r>
              </m:sub>
            </m:sSub>
          </m:e>
        </m:sPre>
      </m:oMath>
      <w:r>
        <w:t xml:space="preserve"> gives the root pose of equation (3.12) as numbers:</w:t>
      </w:r>
    </w:p>
    <w:p>
      <w:pPr>
        <w:spacing w:before="240" w:after="240"/>
        <w:jc w:val="center"/>
      </w:pPr>
      <m:oMath>
        <m:sPre>
          <m:sub>
            <m:r>
              <m:rPr>
                <m:sty m:val="p"/>
              </m:rPr>
              <m:t xml:space="preserve">L24</m:t>
            </m:r>
          </m:sub>
          <m:sup>
            <m:r>
              <m:rPr>
                <m:sty m:val="p"/>
              </m:rPr>
              <m:t xml:space="preserve">Camera'</m:t>
            </m:r>
          </m:sup>
          <m:e>
            <m:r>
              <m:t xml:space="preserve">T</m:t>
            </m:r>
          </m:e>
        </m:sPre>
        <m:r>
          <m:t xml:space="preserve"> = </m:t>
        </m:r>
        <m:d>
          <m:dPr>
            <m:begChr m:val="["/>
            <m:endChr m:val="]"/>
          </m:dPr>
          <m:e>
            <m:m>
              <m:mPr>
                <m:mcs>
                  <m:mc>
                    <m:mcPr>
                      <m:count m:val="4"/>
                      <m:mcJc m:val="center"/>
                    </m:mcPr>
                  </m:mc>
                </m:mcs>
              </m:mPr>
              <m:mr>
                <m:e>
                  <m:r>
                    <m:t xml:space="preserve">−1.00</m:t>
                  </m:r>
                </m:e>
                <m:e>
                  <m:r>
                    <m:t xml:space="preserve">−0.06</m:t>
                  </m:r>
                </m:e>
                <m:e>
                  <m:r>
                    <m:t xml:space="preserve">0.01</m:t>
                  </m:r>
                </m:e>
                <m:e>
                  <m:r>
                    <m:t xml:space="preserve">−0.06</m:t>
                  </m:r>
                </m:e>
              </m:mr>
              <m:mr>
                <m:e>
                  <m:r>
                    <m:t xml:space="preserve">−0.05</m:t>
                  </m:r>
                </m:e>
                <m:e>
                  <m:r>
                    <m:t xml:space="preserve">0.85</m:t>
                  </m:r>
                </m:e>
                <m:e>
                  <m:r>
                    <m:t xml:space="preserve">0.53</m:t>
                  </m:r>
                </m:e>
                <m:e>
                  <m:r>
                    <m:t xml:space="preserve">−0.19</m:t>
                  </m:r>
                </m:e>
              </m:mr>
              <m:mr>
                <m:e>
                  <m:r>
                    <m:t xml:space="preserve">−0.04</m:t>
                  </m:r>
                </m:e>
                <m:e>
                  <m:r>
                    <m:t xml:space="preserve">0.53</m:t>
                  </m:r>
                </m:e>
                <m:e>
                  <m:r>
                    <m:t xml:space="preserve">−0.85</m:t>
                  </m:r>
                </m:e>
                <m:e>
                  <m:r>
                    <m:t xml:space="preserve">0.99</m:t>
                  </m:r>
                </m:e>
              </m:mr>
              <m:mr>
                <m:e>
                  <m:r>
                    <m:t xml:space="preserve">0</m:t>
                  </m:r>
                </m:e>
                <m:e>
                  <m:r>
                    <m:t xml:space="preserve">0</m:t>
                  </m:r>
                </m:e>
                <m:e>
                  <m:r>
                    <m:t xml:space="preserve">0</m:t>
                  </m:r>
                </m:e>
                <m:e>
                  <m:r>
                    <m:t xml:space="preserve">1</m:t>
                  </m:r>
                </m:e>
              </m:mr>
            </m:m>
          </m:e>
        </m:d>
        <m:r>
          <m:t>.</m:t>
        </m:r>
      </m:oMath>
    </w:p>
    <w:p>
      <w:r>
        <w:t>Equation (3.13) needs the shoulder landmark in the torso's own coordinates, which equation (3.4) gives as (0.07, 0.63, 0.00). The forward offset is zero, since the spine-side vector lies in the torso plane by construction:</w:t>
      </w:r>
    </w:p>
    <w:p>
      <w:pPr>
        <w:spacing w:before="240" w:after="240"/>
        <w:jc w:val="center"/>
      </w:pPr>
      <m:oMath>
        <m:sPre>
          <m:sub>
            <m:r>
              <m:rPr>
                <m:sty m:val="p"/>
              </m:rPr>
              <m:t xml:space="preserve">L12</m:t>
            </m:r>
          </m:sub>
          <m:sup>
            <m:r>
              <m:rPr>
                <m:sty m:val="p"/>
              </m:rPr>
              <m:t xml:space="preserve">L24</m:t>
            </m:r>
          </m:sup>
          <m:e>
            <m:r>
              <m:t xml:space="preserve">T</m:t>
            </m:r>
          </m:e>
        </m:sPre>
        <m:r>
          <m:t xml:space="preserve"> = </m:t>
        </m:r>
        <m:d>
          <m:dPr>
            <m:begChr m:val="["/>
            <m:endChr m:val="]"/>
          </m:dPr>
          <m:e>
            <m:m>
              <m:mPr>
                <m:mcs>
                  <m:mc>
                    <m:mcPr>
                      <m:count m:val="4"/>
                      <m:mcJc m:val="center"/>
                    </m:mcPr>
                  </m:mc>
                </m:mcs>
              </m:mPr>
              <m:mr>
                <m:e>
                  <m:r>
                    <m:t xml:space="preserve">1</m:t>
                  </m:r>
                </m:e>
                <m:e>
                  <m:r>
                    <m:t xml:space="preserve">0</m:t>
                  </m:r>
                </m:e>
                <m:e>
                  <m:r>
                    <m:t xml:space="preserve">0</m:t>
                  </m:r>
                </m:e>
                <m:e>
                  <m:r>
                    <m:t xml:space="preserve">0.07</m:t>
                  </m:r>
                </m:e>
              </m:mr>
              <m:mr>
                <m:e>
                  <m:r>
                    <m:t xml:space="preserve">0</m:t>
                  </m:r>
                </m:e>
                <m:e>
                  <m:r>
                    <m:t xml:space="preserve">1</m:t>
                  </m:r>
                </m:e>
                <m:e>
                  <m:r>
                    <m:t xml:space="preserve">0</m:t>
                  </m:r>
                </m:e>
                <m:e>
                  <m:r>
                    <m:t xml:space="preserve">0.63</m:t>
                  </m:r>
                </m:e>
              </m:mr>
              <m:mr>
                <m:e>
                  <m:r>
                    <m:t xml:space="preserve">0</m:t>
                  </m:r>
                </m:e>
                <m:e>
                  <m:r>
                    <m:t xml:space="preserve">0</m:t>
                  </m:r>
                </m:e>
                <m:e>
                  <m:r>
                    <m:t xml:space="preserve">1</m:t>
                  </m:r>
                </m:e>
                <m:e>
                  <m:r>
                    <m:t xml:space="preserve">0.00</m:t>
                  </m:r>
                </m:e>
              </m:mr>
              <m:mr>
                <m:e>
                  <m:r>
                    <m:t xml:space="preserve">0</m:t>
                  </m:r>
                </m:e>
                <m:e>
                  <m:r>
                    <m:t xml:space="preserve">0</m:t>
                  </m:r>
                </m:e>
                <m:e>
                  <m:r>
                    <m:t xml:space="preserve">0</m:t>
                  </m:r>
                </m:e>
                <m:e>
                  <m:r>
                    <m:t xml:space="preserve">1</m:t>
                  </m:r>
                </m:e>
              </m:mr>
            </m:m>
          </m:e>
        </m:d>
        <m:r>
          <m:t>,</m:t>
        </m:r>
      </m:oMath>
    </w:p>
    <w:p>
      <w:r>
        <w:t>an identity rotation with a pure origin shift. Equation (3.17) decodes the root matrix:</w:t>
      </w:r>
    </w:p>
    <w:p>
      <w:pPr>
        <w:spacing w:before="240" w:after="240"/>
        <w:jc w:val="center"/>
      </w:pPr>
      <m:oMath>
        <m:eqArr>
          <m:e>
            <m:r>
              <m:t xml:space="preserve">x</m:t>
            </m:r>
            <m:r>
              <m:t xml:space="preserve"> = </m:t>
            </m:r>
            <m:r>
              <m:rPr>
                <m:sty m:val="p"/>
              </m:rPr>
              <m:t xml:space="preserve">asin</m:t>
            </m:r>
            <m:d>
              <m:dPr>
                <m:begChr m:val="("/>
                <m:endChr m:val=")"/>
              </m:dPr>
              <m:e>
                <m:r>
                  <m:t xml:space="preserve">−0.53</m:t>
                </m:r>
              </m:e>
            </m:d>
            <m:r>
              <m:t xml:space="preserve"> = −32.1°</m:t>
            </m:r>
          </m:e>
          <m:e>
            <m:r>
              <m:t xml:space="preserve">y</m:t>
            </m:r>
            <m:r>
              <m:t xml:space="preserve"> = </m:t>
            </m:r>
            <m:r>
              <m:rPr>
                <m:sty m:val="p"/>
              </m:rPr>
              <m:t xml:space="preserve">atan2</m:t>
            </m:r>
            <m:d>
              <m:dPr>
                <m:begChr m:val="("/>
                <m:endChr m:val=")"/>
              </m:dPr>
              <m:e>
                <m:r>
                  <m:t xml:space="preserve">0.01, −0.85</m:t>
                </m:r>
              </m:e>
            </m:d>
            <m:r>
              <m:t xml:space="preserve"> = 179.5°</m:t>
            </m:r>
          </m:e>
          <m:e>
            <m:r>
              <m:t xml:space="preserve">z</m:t>
            </m:r>
            <m:r>
              <m:t xml:space="preserve"> = </m:t>
            </m:r>
            <m:r>
              <m:rPr>
                <m:sty m:val="p"/>
              </m:rPr>
              <m:t xml:space="preserve">atan2</m:t>
            </m:r>
            <m:d>
              <m:dPr>
                <m:begChr m:val="("/>
                <m:endChr m:val=")"/>
              </m:dPr>
              <m:e>
                <m:r>
                  <m:t xml:space="preserve">−0.05, 0.85</m:t>
                </m:r>
              </m:e>
            </m:d>
            <m:r>
              <m:t xml:space="preserve"> = −3.3°</m:t>
            </m:r>
            <m:r>
              <m:t>.</m:t>
            </m:r>
          </m:e>
        </m:eqArr>
      </m:oMath>
    </w:p>
    <w:p>
      <w:r>
        <w:t>Compared with the T-pose (0, 180, 0), the subject faces almost straight at the sensor and the hip line is almost level. The frame is pitched by 32.1 degrees because the hips sit nearer the camera than the shoulders. The two hip landmarks fall on the pixels where the pelvis meets the rail, so the depth sampled there is the depth of the rail, 0.99 m against 1.31 and 1.36 m at the shoulders. Chapter 5 describes this kind of failure. The pipeline replaces the hip depth with the preparation of Section 2.6 before it solves, and the numbers of this section are taken before that replacement. The arm angles below are read against the pitched frame, and these three values are the torso pose of Section 3.4.1.</w:t>
      </w:r>
    </w:p>
    <w:p>
      <w:r>
        <w:t>The y-up camera-frame upper arm vector of the right arm is</w:t>
      </w:r>
    </w:p>
    <w:p>
      <w:pPr>
        <w:spacing w:before="240" w:after="240"/>
        <w:jc w:val="center"/>
      </w:pPr>
      <m:oMath>
        <m:sPre>
          <m:sub>
            <m:r>
              <m:t xml:space="preserve"> </m:t>
            </m:r>
          </m:sub>
          <m:sup>
            <m:r>
              <m:rPr>
                <m:sty m:val="p"/>
              </m:rPr>
              <m:t xml:space="preserve">Camera'</m:t>
            </m:r>
          </m:sup>
          <m:e>
            <m:r>
              <m:t xml:space="preserve">v</m:t>
            </m:r>
          </m:e>
        </m:sPre>
        <m:r>
          <m:t xml:space="preserve"> = </m:t>
        </m:r>
        <m:sPre>
          <m:sub>
            <m:r>
              <m:t xml:space="preserve"> </m:t>
            </m:r>
          </m:sub>
          <m:sup>
            <m:r>
              <m:rPr>
                <m:sty m:val="p"/>
              </m:rPr>
              <m:t xml:space="preserve">Camera'</m:t>
            </m:r>
          </m:sup>
          <m:e>
            <m:sSub>
              <m:e>
                <m:r>
                  <m:t xml:space="preserve">P</m:t>
                </m:r>
              </m:e>
              <m:sub>
                <m:r>
                  <m:t xml:space="preserve">14</m:t>
                </m:r>
              </m:sub>
            </m:sSub>
          </m:e>
        </m:sPre>
        <m:r>
          <m:t xml:space="preserve"> − </m:t>
        </m:r>
        <m:sPre>
          <m:sub>
            <m:r>
              <m:t xml:space="preserve"> </m:t>
            </m:r>
          </m:sub>
          <m:sup>
            <m:r>
              <m:rPr>
                <m:sty m:val="p"/>
              </m:rPr>
              <m:t xml:space="preserve">Camera'</m:t>
            </m:r>
          </m:sup>
          <m:e>
            <m:sSub>
              <m:e>
                <m:r>
                  <m:t xml:space="preserve">P</m:t>
                </m:r>
              </m:e>
              <m:sub>
                <m:r>
                  <m:t xml:space="preserve">12</m:t>
                </m:r>
              </m:sub>
            </m:sSub>
          </m:e>
        </m:sPre>
        <m:r>
          <m:t xml:space="preserve"> = (−0.04, −0.29, −0.12)</m:t>
        </m:r>
        <m:r>
          <m:t>,</m:t>
        </m:r>
      </m:oMath>
    </w:p>
    <w:p>
      <w:r>
        <w:t>with length 0.32 m. Equation (3.3) pulls it into the parent frame and normalizing gives the local arm direction:</w:t>
      </w:r>
    </w:p>
    <w:p>
      <w:pPr>
        <w:spacing w:before="240" w:after="240"/>
        <w:jc w:val="center"/>
      </w:pPr>
      <m:oMath>
        <m:eqArr>
          <m:e>
            <m:sPre>
              <m:sub>
                <m:r>
                  <m:t xml:space="preserve"> </m:t>
                </m:r>
              </m:sub>
              <m:sup>
                <m:r>
                  <m:rPr>
                    <m:sty m:val="p"/>
                  </m:rPr>
                  <m:t xml:space="preserve">L24</m:t>
                </m:r>
              </m:sup>
              <m:e>
                <m:r>
                  <m:t xml:space="preserve">v</m:t>
                </m:r>
              </m:e>
            </m:sPre>
            <m:r>
              <m:t xml:space="preserve"> = </m:t>
            </m:r>
            <m:sSup>
              <m:e>
                <m:d>
                  <m:dPr>
                    <m:begChr m:val="("/>
                    <m:endChr m:val=")"/>
                  </m:dPr>
                  <m:e>
                    <m:sPre>
                      <m:sub>
                        <m:r>
                          <m:rPr>
                            <m:sty m:val="p"/>
                          </m:rPr>
                          <m:t xml:space="preserve">L24</m:t>
                        </m:r>
                      </m:sub>
                      <m:sup>
                        <m:r>
                          <m:rPr>
                            <m:sty m:val="p"/>
                          </m:rPr>
                          <m:t xml:space="preserve">Camera'</m:t>
                        </m:r>
                      </m:sup>
                      <m:e>
                        <m:r>
                          <m:t xml:space="preserve">R</m:t>
                        </m:r>
                      </m:e>
                    </m:sPre>
                  </m:e>
                </m:d>
              </m:e>
              <m:sup>
                <m:r>
                  <m:t xml:space="preserve">T</m:t>
                </m:r>
              </m:sup>
            </m:sSup>
            <m:r>
              <m:t xml:space="preserve"> </m:t>
            </m:r>
            <m:sPre>
              <m:sub>
                <m:r>
                  <m:t xml:space="preserve"> </m:t>
                </m:r>
              </m:sub>
              <m:sup>
                <m:r>
                  <m:rPr>
                    <m:sty m:val="p"/>
                  </m:rPr>
                  <m:t xml:space="preserve">Camera'</m:t>
                </m:r>
              </m:sup>
              <m:e>
                <m:r>
                  <m:t xml:space="preserve">v</m:t>
                </m:r>
              </m:e>
            </m:sPre>
            <m:r>
              <m:t xml:space="preserve"> = (0.05, −0.31, −0.05)</m:t>
            </m:r>
          </m:e>
          <m:e>
            <m:sPre>
              <m:sub>
                <m:r>
                  <m:t xml:space="preserve"> </m:t>
                </m:r>
              </m:sub>
              <m:sup>
                <m:r>
                  <m:rPr>
                    <m:sty m:val="p"/>
                  </m:rPr>
                  <m:t xml:space="preserve">L12</m:t>
                </m:r>
              </m:sup>
              <m:e>
                <m:acc>
                  <m:accPr>
                    <m:chr m:val="̂"/>
                  </m:accPr>
                  <m:e>
                    <m:r>
                      <m:t xml:space="preserve">a</m:t>
                    </m:r>
                  </m:e>
                </m:acc>
              </m:e>
            </m:sPre>
            <m:r>
              <m:t xml:space="preserve"> = (0.17, −0.97, −0.16)</m:t>
            </m:r>
            <m:r>
              <m:t>.</m:t>
            </m:r>
          </m:e>
        </m:eqArr>
      </m:oMath>
    </w:p>
    <w:p>
      <w:r>
        <w:t>The upper arm points slightly outward, strongly downward and slightly behind the pitched torso plane, since +x for this right arm points outward to the subject's right. Figure 3.3(b) shows that pose, the right arm reaching down to the cube. The same two steps on the forearm give</w:t>
      </w:r>
    </w:p>
    <w:p>
      <w:pPr>
        <w:spacing w:before="240" w:after="240"/>
        <w:jc w:val="center"/>
      </w:pPr>
      <m:oMath>
        <m:sPre>
          <m:sub>
            <m:r>
              <m:t xml:space="preserve"> </m:t>
            </m:r>
          </m:sub>
          <m:sup>
            <m:r>
              <m:rPr>
                <m:sty m:val="p"/>
              </m:rPr>
              <m:t xml:space="preserve">L12</m:t>
            </m:r>
          </m:sup>
          <m:e>
            <m:r>
              <m:t xml:space="preserve">f</m:t>
            </m:r>
          </m:e>
        </m:sPre>
        <m:r>
          <m:t xml:space="preserve"> = </m:t>
        </m:r>
        <m:sSup>
          <m:e>
            <m:d>
              <m:dPr>
                <m:begChr m:val="("/>
                <m:endChr m:val=")"/>
              </m:dPr>
              <m:e>
                <m:sPre>
                  <m:sub>
                    <m:r>
                      <m:rPr>
                        <m:sty m:val="p"/>
                      </m:rPr>
                      <m:t xml:space="preserve">L24</m:t>
                    </m:r>
                  </m:sub>
                  <m:sup>
                    <m:r>
                      <m:rPr>
                        <m:sty m:val="p"/>
                      </m:rPr>
                      <m:t xml:space="preserve">Camera'</m:t>
                    </m:r>
                  </m:sup>
                  <m:e>
                    <m:r>
                      <m:t xml:space="preserve">R</m:t>
                    </m:r>
                  </m:e>
                </m:sPre>
              </m:e>
            </m:d>
          </m:e>
          <m:sup>
            <m:r>
              <m:t xml:space="preserve">T</m:t>
            </m:r>
          </m:sup>
        </m:sSup>
        <m:r>
          <m:t xml:space="preserve"> </m:t>
        </m:r>
        <m:d>
          <m:dPr>
            <m:begChr m:val="("/>
            <m:endChr m:val=")"/>
          </m:dPr>
          <m:e>
            <m:sPre>
              <m:sub>
                <m:r>
                  <m:t xml:space="preserve"> </m:t>
                </m:r>
              </m:sub>
              <m:sup>
                <m:r>
                  <m:rPr>
                    <m:sty m:val="p"/>
                  </m:rPr>
                  <m:t xml:space="preserve">Camera'</m:t>
                </m:r>
              </m:sup>
              <m:e>
                <m:sSub>
                  <m:e>
                    <m:r>
                      <m:t xml:space="preserve">P</m:t>
                    </m:r>
                  </m:e>
                  <m:sub>
                    <m:r>
                      <m:t xml:space="preserve">16</m:t>
                    </m:r>
                  </m:sub>
                </m:sSub>
              </m:e>
            </m:sPre>
            <m:r>
              <m:t xml:space="preserve"> − </m:t>
            </m:r>
            <m:sPre>
              <m:sub>
                <m:r>
                  <m:t xml:space="preserve"> </m:t>
                </m:r>
              </m:sub>
              <m:sup>
                <m:r>
                  <m:rPr>
                    <m:sty m:val="p"/>
                  </m:rPr>
                  <m:t xml:space="preserve">Camera'</m:t>
                </m:r>
              </m:sup>
              <m:e>
                <m:sSub>
                  <m:e>
                    <m:r>
                      <m:t xml:space="preserve">P</m:t>
                    </m:r>
                  </m:e>
                  <m:sub>
                    <m:r>
                      <m:t xml:space="preserve">14</m:t>
                    </m:r>
                  </m:sub>
                </m:sSub>
              </m:e>
            </m:sPre>
          </m:e>
        </m:d>
        <m:r>
          <m:t xml:space="preserve"> = (0.01, −0.20, 0.03)</m:t>
        </m:r>
        <m:r>
          <m:t>,</m:t>
        </m:r>
      </m:oMath>
    </w:p>
    <w:p>
      <w:r>
        <w:t>with length 0.20 m. Equations (3.20) and (3.21) read the two swing angles of the right arm (Figure 3.6):</w:t>
      </w:r>
    </w:p>
    <w:p>
      <w:pPr>
        <w:spacing w:before="240" w:after="240"/>
        <w:jc w:val="center"/>
      </w:pPr>
      <m:oMath>
        <m:eqArr>
          <m:e>
            <m:sSub>
              <m:e>
                <m:r>
                  <m:t xml:space="preserve">t</m:t>
                </m:r>
              </m:e>
              <m:sub>
                <m:r>
                  <m:t xml:space="preserve">z</m:t>
                </m:r>
              </m:sub>
            </m:sSub>
            <m:r>
              <m:t xml:space="preserve"> = </m:t>
            </m:r>
            <m:r>
              <m:rPr>
                <m:sty m:val="p"/>
              </m:rPr>
              <m:t xml:space="preserve">asin</m:t>
            </m:r>
            <m:d>
              <m:dPr>
                <m:begChr m:val="("/>
                <m:endChr m:val=")"/>
              </m:dPr>
              <m:e>
                <m:r>
                  <m:t xml:space="preserve">−0.97</m:t>
                </m:r>
              </m:e>
            </m:d>
            <m:r>
              <m:t xml:space="preserve"> = −76.6°</m:t>
            </m:r>
          </m:e>
          <m:e>
            <m:sSub>
              <m:e>
                <m:r>
                  <m:t xml:space="preserve">t</m:t>
                </m:r>
              </m:e>
              <m:sub>
                <m:r>
                  <m:t xml:space="preserve">y</m:t>
                </m:r>
              </m:sub>
            </m:sSub>
            <m:r>
              <m:t xml:space="preserve"> = </m:t>
            </m:r>
            <m:r>
              <m:rPr>
                <m:sty m:val="p"/>
              </m:rPr>
              <m:t xml:space="preserve">atan2</m:t>
            </m:r>
            <m:d>
              <m:dPr>
                <m:begChr m:val="("/>
                <m:endChr m:val=")"/>
              </m:dPr>
              <m:e>
                <m:r>
                  <m:t xml:space="preserve">0.16, 0.17</m:t>
                </m:r>
              </m:e>
            </m:d>
            <m:r>
              <m:t xml:space="preserve"> = 43.0°</m:t>
            </m:r>
            <m:r>
              <m:t>.</m:t>
            </m:r>
          </m:e>
        </m:eqArr>
      </m:oMath>
    </w:p>
    <w:p>
      <w:r>
        <w:t>The arm points 76.6 degrees below horizontal, and equation (3.22) undoes this swing on the forearm vector:</w:t>
      </w:r>
    </w:p>
    <w:p>
      <w:pPr>
        <w:spacing w:before="240" w:after="240"/>
        <w:jc w:val="center"/>
      </w:pPr>
      <m:oMath>
        <m:sPre>
          <m:sub>
            <m:r>
              <m:t xml:space="preserve"> </m:t>
            </m:r>
          </m:sub>
          <m:sup>
            <m:r>
              <m:rPr>
                <m:sty m:val="p"/>
              </m:rPr>
              <m:t xml:space="preserve">L12</m:t>
            </m:r>
          </m:sup>
          <m:e>
            <m:r>
              <m:t xml:space="preserve">f′</m:t>
            </m:r>
          </m:e>
        </m:sPre>
        <m:r>
          <m:t xml:space="preserve"> = </m:t>
        </m:r>
        <m:sSub>
          <m:e>
            <m:r>
              <m:t xml:space="preserve">R</m:t>
            </m:r>
          </m:e>
          <m:sub>
            <m:r>
              <m:t xml:space="preserve">z</m:t>
            </m:r>
          </m:sub>
        </m:sSub>
        <m:d>
          <m:dPr>
            <m:begChr m:val="("/>
            <m:endChr m:val=")"/>
          </m:dPr>
          <m:e>
            <m:r>
              <m:t xml:space="preserve">76.6°</m:t>
            </m:r>
          </m:e>
        </m:d>
        <m:r>
          <m:t xml:space="preserve"> </m:t>
        </m:r>
        <m:sSub>
          <m:e>
            <m:r>
              <m:t xml:space="preserve">R</m:t>
            </m:r>
          </m:e>
          <m:sub>
            <m:r>
              <m:t xml:space="preserve">y</m:t>
            </m:r>
          </m:sub>
        </m:sSub>
        <m:d>
          <m:dPr>
            <m:begChr m:val="("/>
            <m:endChr m:val=")"/>
          </m:dPr>
          <m:e>
            <m:r>
              <m:t xml:space="preserve">−43.0°</m:t>
            </m:r>
          </m:e>
        </m:d>
        <m:r>
          <m:t xml:space="preserve"> </m:t>
        </m:r>
        <m:sPre>
          <m:sub>
            <m:r>
              <m:t xml:space="preserve"> </m:t>
            </m:r>
          </m:sub>
          <m:sup>
            <m:r>
              <m:rPr>
                <m:sty m:val="p"/>
              </m:rPr>
              <m:t xml:space="preserve">L12</m:t>
            </m:r>
          </m:sup>
          <m:e>
            <m:r>
              <m:t xml:space="preserve">f</m:t>
            </m:r>
          </m:e>
        </m:sPre>
        <m:r>
          <m:t xml:space="preserve"> = (0.19, −0.06, 0.03)</m:t>
        </m:r>
        <m:r>
          <m:t>.</m:t>
        </m:r>
      </m:oMath>
    </w:p>
    <w:p>
      <w:r>
        <w:t>Its perpendicular part points mostly along negative y. Equation (3.23) gives the twist:</w:t>
      </w:r>
    </w:p>
    <w:p>
      <w:pPr>
        <w:spacing w:before="240" w:after="240"/>
        <w:jc w:val="center"/>
      </w:pPr>
      <m:oMath>
        <m:sSub>
          <m:e>
            <m:r>
              <m:t xml:space="preserve">t</m:t>
            </m:r>
          </m:e>
          <m:sub>
            <m:r>
              <m:t xml:space="preserve">t</m:t>
            </m:r>
          </m:sub>
        </m:sSub>
        <m:r>
          <m:t xml:space="preserve"> = </m:t>
        </m:r>
        <m:r>
          <m:rPr>
            <m:sty m:val="p"/>
          </m:rPr>
          <m:t xml:space="preserve">atan2</m:t>
        </m:r>
        <m:d>
          <m:dPr>
            <m:begChr m:val="("/>
            <m:endChr m:val=")"/>
          </m:dPr>
          <m:e>
            <m:r>
              <m:t xml:space="preserve">0.06, 0.03</m:t>
            </m:r>
          </m:e>
        </m:d>
        <m:r>
          <m:t xml:space="preserve"> = 59.9°</m:t>
        </m:r>
        <m:r>
          <m:t>.</m:t>
        </m:r>
      </m:oMath>
    </w:p>
    <w:p>
      <w:r>
        <w:t>The forearm turns inward across the front of the body, an internal rotation. In the elbow frame, the forearm direction is</w:t>
      </w:r>
    </w:p>
    <w:p>
      <w:pPr>
        <w:spacing w:before="240" w:after="240"/>
        <w:jc w:val="center"/>
      </w:pPr>
      <m:oMath>
        <m:sPre>
          <m:sub>
            <m:r>
              <m:t xml:space="preserve"> </m:t>
            </m:r>
          </m:sub>
          <m:sup>
            <m:r>
              <m:rPr>
                <m:sty m:val="p"/>
              </m:rPr>
              <m:t xml:space="preserve">L14</m:t>
            </m:r>
          </m:sup>
          <m:e>
            <m:acc>
              <m:accPr>
                <m:chr m:val="̂"/>
              </m:accPr>
              <m:e>
                <m:r>
                  <m:t xml:space="preserve">g</m:t>
                </m:r>
              </m:e>
            </m:acc>
          </m:e>
        </m:sPre>
        <m:r>
          <m:t xml:space="preserve"> = (0.94, 0.00, 0.34)</m:t>
        </m:r>
        <m:r>
          <m:t>.</m:t>
        </m:r>
      </m:oMath>
    </w:p>
    <w:p>
      <w:r>
        <w:t xml:space="preserve">Its y component is zero, the </w:t>
      </w:r>
      <m:oMath>
        <m:sSub>
          <m:e>
            <m:r>
              <m:t xml:space="preserve">e</m:t>
            </m:r>
          </m:e>
          <m:sub>
            <m:r>
              <m:t xml:space="preserve">z</m:t>
            </m:r>
          </m:sub>
        </m:sSub>
        <m:r>
          <m:t xml:space="preserve"> = 0</m:t>
        </m:r>
      </m:oMath>
      <w:r>
        <w:t xml:space="preserve"> property of Section 3.4.3 on the measured frame. The flexion of equation (3.24) is</w:t>
      </w:r>
    </w:p>
    <w:p>
      <w:pPr>
        <w:spacing w:before="240" w:after="240"/>
        <w:jc w:val="center"/>
      </w:pPr>
      <m:oMath>
        <m:sSub>
          <m:e>
            <m:r>
              <m:t xml:space="preserve">e</m:t>
            </m:r>
          </m:e>
          <m:sub>
            <m:r>
              <m:t xml:space="preserve">y</m:t>
            </m:r>
          </m:sub>
        </m:sSub>
        <m:r>
          <m:t xml:space="preserve"> = </m:t>
        </m:r>
        <m:r>
          <m:rPr>
            <m:sty m:val="p"/>
          </m:rPr>
          <m:t xml:space="preserve">atan2</m:t>
        </m:r>
        <m:d>
          <m:dPr>
            <m:begChr m:val="("/>
            <m:endChr m:val=")"/>
          </m:dPr>
          <m:e>
            <m:r>
              <m:t xml:space="preserve">−0.34, 0.94</m:t>
            </m:r>
          </m:e>
        </m:d>
        <m:r>
          <m:t xml:space="preserve"> = −19.8°</m:t>
        </m:r>
        <m:r>
          <m:t>.</m:t>
        </m:r>
      </m:oMath>
    </w:p>
    <w:p>
      <w:r>
        <w:t xml:space="preserve">The solved shoulder rotation and the local upper-arm vector </w:t>
      </w:r>
      <m:oMath>
        <m:sPre>
          <m:sub>
            <m:r>
              <m:t xml:space="preserve"> </m:t>
            </m:r>
          </m:sub>
          <m:sup>
            <m:r>
              <m:rPr>
                <m:sty m:val="p"/>
              </m:rPr>
              <m:t xml:space="preserve">L24</m:t>
            </m:r>
          </m:sup>
          <m:e>
            <m:r>
              <m:t xml:space="preserve">v</m:t>
            </m:r>
          </m:e>
        </m:sPre>
      </m:oMath>
      <w:r>
        <w:t xml:space="preserve"> complete the last transformation of equation (3.5), the elbow pose of equation (3.14):</w:t>
      </w:r>
    </w:p>
    <w:p>
      <w:pPr>
        <w:spacing w:before="240" w:after="240"/>
        <w:jc w:val="center"/>
      </w:pPr>
      <m:oMath>
        <m:sPre>
          <m:sub>
            <m:r>
              <m:rPr>
                <m:sty m:val="p"/>
              </m:rPr>
              <m:t xml:space="preserve">L14</m:t>
            </m:r>
          </m:sub>
          <m:sup>
            <m:r>
              <m:rPr>
                <m:sty m:val="p"/>
              </m:rPr>
              <m:t xml:space="preserve">L12</m:t>
            </m:r>
          </m:sup>
          <m:e>
            <m:r>
              <m:t xml:space="preserve">T</m:t>
            </m:r>
          </m:e>
        </m:sPre>
        <m:r>
          <m:t xml:space="preserve"> = </m:t>
        </m:r>
        <m:d>
          <m:dPr>
            <m:begChr m:val="["/>
            <m:endChr m:val="]"/>
          </m:dPr>
          <m:e>
            <m:m>
              <m:mPr>
                <m:mcs>
                  <m:mc>
                    <m:mcPr>
                      <m:count m:val="4"/>
                      <m:mcJc m:val="center"/>
                    </m:mcPr>
                  </m:mc>
                </m:mcs>
              </m:mPr>
              <m:mr>
                <m:e>
                  <m:r>
                    <m:t xml:space="preserve">0.17</m:t>
                  </m:r>
                </m:e>
                <m:e>
                  <m:r>
                    <m:t xml:space="preserve">0.95</m:t>
                  </m:r>
                </m:e>
                <m:e>
                  <m:r>
                    <m:t xml:space="preserve">−0.27</m:t>
                  </m:r>
                </m:e>
                <m:e>
                  <m:r>
                    <m:t xml:space="preserve">0.05</m:t>
                  </m:r>
                </m:e>
              </m:mr>
              <m:mr>
                <m:e>
                  <m:r>
                    <m:t xml:space="preserve">−0.97</m:t>
                  </m:r>
                </m:e>
                <m:e>
                  <m:r>
                    <m:t xml:space="preserve">0.12</m:t>
                  </m:r>
                </m:e>
                <m:e>
                  <m:r>
                    <m:t xml:space="preserve">−0.20</m:t>
                  </m:r>
                </m:e>
                <m:e>
                  <m:r>
                    <m:t xml:space="preserve">−0.31</m:t>
                  </m:r>
                </m:e>
              </m:mr>
              <m:mr>
                <m:e>
                  <m:r>
                    <m:t xml:space="preserve">−0.16</m:t>
                  </m:r>
                </m:e>
                <m:e>
                  <m:r>
                    <m:t xml:space="preserve">0.30</m:t>
                  </m:r>
                </m:e>
                <m:e>
                  <m:r>
                    <m:t xml:space="preserve">0.94</m:t>
                  </m:r>
                </m:e>
                <m:e>
                  <m:r>
                    <m:t xml:space="preserve">−0.05</m:t>
                  </m:r>
                </m:e>
              </m:mr>
              <m:mr>
                <m:e>
                  <m:r>
                    <m:t xml:space="preserve">0</m:t>
                  </m:r>
                </m:e>
                <m:e>
                  <m:r>
                    <m:t xml:space="preserve">0</m:t>
                  </m:r>
                </m:e>
                <m:e>
                  <m:r>
                    <m:t xml:space="preserve">0</m:t>
                  </m:r>
                </m:e>
                <m:e>
                  <m:r>
                    <m:t xml:space="preserve">1</m:t>
                  </m:r>
                </m:e>
              </m:mr>
            </m:m>
          </m:e>
        </m:d>
        <m:r>
          <m:t>.</m:t>
        </m:r>
      </m:oMath>
    </w:p>
    <w:p>
      <w:r>
        <w:t xml:space="preserve">Its first column is exactly </w:t>
      </w:r>
      <m:oMath>
        <m:sPre>
          <m:sub>
            <m:r>
              <m:t xml:space="preserve"> </m:t>
            </m:r>
          </m:sub>
          <m:sup>
            <m:r>
              <m:rPr>
                <m:sty m:val="p"/>
              </m:rPr>
              <m:t xml:space="preserve">L12</m:t>
            </m:r>
          </m:sup>
          <m:e>
            <m:acc>
              <m:accPr>
                <m:chr m:val="̂"/>
              </m:accPr>
              <m:e>
                <m:r>
                  <m:t xml:space="preserve">a</m:t>
                </m:r>
              </m:e>
            </m:acc>
          </m:e>
        </m:sPre>
      </m:oMath>
      <w:r>
        <w:t xml:space="preserve"> and its last column is the elbow position in the shoulder frame. The numeric chain closes with two checks. The product of the three matrices of equation (3.6), applied to the origin, </w:t>
      </w:r>
      <m:oMath>
        <m:d>
          <m:dPr>
            <m:begChr m:val="["/>
            <m:endChr m:val="]"/>
          </m:dPr>
          <m:e>
            <m:m>
              <m:mPr>
                <m:mcs>
                  <m:mc>
                    <m:mcPr>
                      <m:count m:val="1"/>
                      <m:mcJc m:val="center"/>
                    </m:mcPr>
                  </m:mc>
                </m:mcs>
              </m:mPr>
              <m:mr>
                <m:e>
                  <m:sPre>
                    <m:sub>
                      <m:r>
                        <m:t xml:space="preserve"> </m:t>
                      </m:r>
                    </m:sub>
                    <m:sup>
                      <m:r>
                        <m:rPr>
                          <m:sty m:val="p"/>
                        </m:rPr>
                        <m:t xml:space="preserve">Camera'</m:t>
                      </m:r>
                    </m:sup>
                    <m:e>
                      <m:sSub>
                        <m:e>
                          <m:r>
                            <m:t xml:space="preserve">P</m:t>
                          </m:r>
                        </m:e>
                        <m:sub>
                          <m:r>
                            <m:rPr>
                              <m:sty m:val="p"/>
                            </m:rPr>
                            <m:t xml:space="preserve">L14ORG</m:t>
                          </m:r>
                        </m:sub>
                      </m:sSub>
                    </m:e>
                  </m:sPre>
                </m:e>
              </m:mr>
              <m:mr>
                <m:e>
                  <m:r>
                    <m:t xml:space="preserve">1</m:t>
                  </m:r>
                </m:e>
              </m:mr>
            </m:m>
          </m:e>
        </m:d>
        <m:r>
          <m:t xml:space="preserve"> = </m:t>
        </m:r>
        <m:sPre>
          <m:sub>
            <m:r>
              <m:rPr>
                <m:sty m:val="p"/>
              </m:rPr>
              <m:t xml:space="preserve">L14</m:t>
            </m:r>
          </m:sub>
          <m:sup>
            <m:r>
              <m:rPr>
                <m:sty m:val="p"/>
              </m:rPr>
              <m:t xml:space="preserve">Camera'</m:t>
            </m:r>
          </m:sup>
          <m:e>
            <m:r>
              <m:t xml:space="preserve">T</m:t>
            </m:r>
          </m:e>
        </m:sPre>
        <m:r>
          <m:t xml:space="preserve"> </m:t>
        </m:r>
        <m:sSup>
          <m:e>
            <m:d>
              <m:dPr>
                <m:begChr m:val="("/>
                <m:endChr m:val=")"/>
              </m:dPr>
              <m:e>
                <m:r>
                  <m:t xml:space="preserve">0, 0, 0, 1</m:t>
                </m:r>
              </m:e>
            </m:d>
          </m:e>
          <m:sup>
            <m:r>
              <m:t xml:space="preserve">T</m:t>
            </m:r>
          </m:sup>
        </m:sSup>
      </m:oMath>
      <w:r>
        <w:t xml:space="preserve">, lands on (-0.20, 0.04, 1.19), the measured elbow position of Table 3.1, to machine precision. Equation (3.4) applied three times carries the measured wrist through the inverse chain into the elbow frame, </w:t>
      </w:r>
      <m:oMath>
        <m:d>
          <m:dPr>
            <m:begChr m:val="["/>
            <m:endChr m:val="]"/>
          </m:dPr>
          <m:e>
            <m:m>
              <m:mPr>
                <m:mcs>
                  <m:mc>
                    <m:mcPr>
                      <m:count m:val="1"/>
                      <m:mcJc m:val="center"/>
                    </m:mcPr>
                  </m:mc>
                </m:mcs>
              </m:mPr>
              <m:mr>
                <m:e>
                  <m:sPre>
                    <m:sub>
                      <m:r>
                        <m:t xml:space="preserve"> </m:t>
                      </m:r>
                    </m:sub>
                    <m:sup>
                      <m:r>
                        <m:rPr>
                          <m:sty m:val="p"/>
                        </m:rPr>
                        <m:t xml:space="preserve">L14</m:t>
                      </m:r>
                    </m:sup>
                    <m:e>
                      <m:sSub>
                        <m:e>
                          <m:r>
                            <m:t xml:space="preserve">P</m:t>
                          </m:r>
                        </m:e>
                        <m:sub>
                          <m:r>
                            <m:t xml:space="preserve">16</m:t>
                          </m:r>
                        </m:sub>
                      </m:sSub>
                    </m:e>
                  </m:sPre>
                </m:e>
              </m:mr>
              <m:mr>
                <m:e>
                  <m:r>
                    <m:t xml:space="preserve">1</m:t>
                  </m:r>
                </m:e>
              </m:mr>
            </m:m>
          </m:e>
        </m:d>
        <m:r>
          <m:t xml:space="preserve"> = </m:t>
        </m:r>
        <m:sSup>
          <m:e>
            <m:d>
              <m:dPr>
                <m:begChr m:val="("/>
                <m:endChr m:val=")"/>
              </m:dPr>
              <m:e>
                <m:sPre>
                  <m:sub>
                    <m:r>
                      <m:rPr>
                        <m:sty m:val="p"/>
                      </m:rPr>
                      <m:t xml:space="preserve">L14</m:t>
                    </m:r>
                  </m:sub>
                  <m:sup>
                    <m:r>
                      <m:rPr>
                        <m:sty m:val="p"/>
                      </m:rPr>
                      <m:t xml:space="preserve">Camera'</m:t>
                    </m:r>
                  </m:sup>
                  <m:e>
                    <m:r>
                      <m:t xml:space="preserve">T</m:t>
                    </m:r>
                  </m:e>
                </m:sPre>
              </m:e>
            </m:d>
          </m:e>
          <m:sup>
            <m:r>
              <m:t xml:space="preserve">−1</m:t>
            </m:r>
          </m:sup>
        </m:sSup>
        <m:r>
          <m:t xml:space="preserve"> </m:t>
        </m:r>
        <m:d>
          <m:dPr>
            <m:begChr m:val="["/>
            <m:endChr m:val="]"/>
          </m:dPr>
          <m:e>
            <m:m>
              <m:mPr>
                <m:mcs>
                  <m:mc>
                    <m:mcPr>
                      <m:count m:val="1"/>
                      <m:mcJc m:val="center"/>
                    </m:mcPr>
                  </m:mc>
                </m:mcs>
              </m:mPr>
              <m:mr>
                <m:e>
                  <m:sPre>
                    <m:sub>
                      <m:r>
                        <m:t xml:space="preserve"> </m:t>
                      </m:r>
                    </m:sub>
                    <m:sup>
                      <m:r>
                        <m:rPr>
                          <m:sty m:val="p"/>
                        </m:rPr>
                        <m:t xml:space="preserve">Camera'</m:t>
                      </m:r>
                    </m:sup>
                    <m:e>
                      <m:sSub>
                        <m:e>
                          <m:r>
                            <m:t xml:space="preserve">P</m:t>
                          </m:r>
                        </m:e>
                        <m:sub>
                          <m:r>
                            <m:t xml:space="preserve">16</m:t>
                          </m:r>
                        </m:sub>
                      </m:sSub>
                    </m:e>
                  </m:sPre>
                </m:e>
              </m:mr>
              <m:mr>
                <m:e>
                  <m:r>
                    <m:t xml:space="preserve">1</m:t>
                  </m:r>
                </m:e>
              </m:mr>
            </m:m>
          </m:e>
        </m:d>
      </m:oMath>
      <w:r>
        <w:t xml:space="preserve">. The result is (0.19, 0.00, 0.07), whose length is the forearm length 0.20, and dividing by that length reproduces the </w:t>
      </w:r>
      <m:oMath>
        <m:sPre>
          <m:sub>
            <m:r>
              <m:t xml:space="preserve"> </m:t>
            </m:r>
          </m:sub>
          <m:sup>
            <m:r>
              <m:rPr>
                <m:sty m:val="p"/>
              </m:rPr>
              <m:t xml:space="preserve">L14</m:t>
            </m:r>
          </m:sup>
          <m:e>
            <m:acc>
              <m:accPr>
                <m:chr m:val="̂"/>
              </m:accPr>
              <m:e>
                <m:r>
                  <m:t xml:space="preserve">g</m:t>
                </m:r>
              </m:e>
            </m:acc>
          </m:e>
        </m:sPre>
      </m:oMath>
      <w:r>
        <w:t xml:space="preserve"> used for the flexion.</w:t>
      </w:r>
    </w:p>
    <w:p>
      <w:r>
        <w:t>The left arm runs through the same mirrored solver and gives a shoulder azimuth of 76.1 degrees, an elevation of -53.5 degrees, a twist of 108.9 degrees and an elbow flexion of -37.3 degrees, the arm hanging at the side in Figure 3.3(b). The stored pose has thirteen angular values: three root Euler angles, two shoulder swing angles, shoulder twist and elbow flexion for each arm, plus the two redundant elbow elevation fields, eleven of them independent.</w:t>
      </w:r>
    </w:p>
    <w:p>
      <w:r>
        <w:t>Appendix H records the verification of the chapter's mathematics against synthetic exact references. A missing or misplaced landmark leaves that arm without a state. Chapter 5 supplies an additional geometric constraint from the object Chapter 4 tracks. Chapter 6 carries the finished state into the reconstruction.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