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Joint angles from eight body landmarks in two frame conventions</w:t>
      </w:r>
    </w:p>
    <w:p>
      <w:r>
        <w:t>Lanqing Luo, 8 October 2026.</w:t>
      </w:r>
    </w:p>
    <w:p>
      <w:pPr>
        <w:pStyle w:val="Heading2"/>
      </w:pPr>
      <w:r>
        <w:t>1. Introduction</w:t>
      </w:r>
    </w:p>
    <w:p>
      <w:pPr>
        <w:pStyle w:val="Heading3"/>
      </w:pPr>
      <w:r>
        <w:t>1.1 Purpose</w:t>
      </w:r>
    </w:p>
    <w:p>
      <w:r>
        <w:t>The tracking pipeline of the thesis [1] converts eight body landmarks measured by a depth camera into thirteen joint angles of a torso-and-arms skeleton: three for the orientation of the torso, three for each shoulder and two for each elbow. The angles drive an avatar in Unity, a game engine whose coordinate frame is left-handed, and for that reason the pipeline builds its torso frame in a left-handed camera frame. This note derives the thirteen angles twice, from the same landmarks of one recorded frame: Section 2 in the convention that is implemented, and Section 3 in a right-handed convention that keeps the sensor frame of the camera unchanged. Each section is self-contained and ends with a forward-kinematics check in which its angles rebuild the eight landmarks. Section 4 compares the two sets of angles, proves how they are related and states what the choice between the conventions depends on. The derivation is meant to support a decision on which convention the pipeline should use when its angles are consumed by right-handed tools, such as robotics and biomechanics software.</w:t>
      </w:r>
    </w:p>
    <w:p>
      <w:pPr>
        <w:pStyle w:val="Heading3"/>
      </w:pPr>
      <w:r>
        <w:t>1.2 The landmarks and the sensor frame</w:t>
      </w:r>
    </w:p>
    <w:p>
      <w:r>
        <w:t>The skeleton uses eight of the 33 pose landmarks that the MediaPipe Pose estimator returns for a person: the two shoulders, the two elbows, the two wrists and the two hips. They are named by the estimator's landmark indices, which Figure 1 shows on an ideal T-pose: L11 left shoulder, L12 right shoulder, L13 left elbow, L14 right elbow, L15 left wrist, L16 right wrist, L23 left hip and L24 right hip. Left and right are the subject's own. The subject faces the camera, so the subject's right side appears on the left of the image.</w:t>
      </w:r>
    </w:p>
    <w:p>
      <w:pPr>
        <w:keepNext/>
        <w:spacing w:line="240" w:lineRule="auto" w:after="80"/>
        <w:jc w:val="center"/>
      </w:pPr>
      <w:r>
        <w:drawing>
          <wp:inline xmlns:a="http://schemas.openxmlformats.org/drawingml/2006/main" xmlns:pic="http://schemas.openxmlformats.org/drawingml/2006/picture">
            <wp:extent cx="5257800" cy="2059305"/>
            <wp:docPr id="1" name="Picture 1"/>
            <wp:cNvGraphicFramePr>
              <a:graphicFrameLocks noChangeAspect="1"/>
            </wp:cNvGraphicFramePr>
            <a:graphic>
              <a:graphicData uri="http://schemas.openxmlformats.org/drawingml/2006/picture">
                <pic:pic>
                  <pic:nvPicPr>
                    <pic:cNvPr id="0" name="fig1_tpose_frames.png"/>
                    <pic:cNvPicPr/>
                  </pic:nvPicPr>
                  <pic:blipFill>
                    <a:blip r:embed="rId9"/>
                    <a:stretch>
                      <a:fillRect/>
                    </a:stretch>
                  </pic:blipFill>
                  <pic:spPr>
                    <a:xfrm>
                      <a:off x="0" y="0"/>
                      <a:ext cx="5257800" cy="2059305"/>
                    </a:xfrm>
                    <a:prstGeom prst="rect"/>
                  </pic:spPr>
                </pic:pic>
              </a:graphicData>
            </a:graphic>
          </wp:inline>
        </w:drawing>
      </w:r>
    </w:p>
    <w:p>
      <w:pPr>
        <w:pStyle w:val="FigureCaption"/>
        <w:keepLines/>
      </w:pPr>
      <w:r>
        <w:t xml:space="preserve">Figure 1. The torso frame of each convention drawn on an ideal T-pose at the eight landmarks. The view is the image plane as the camera sees it: page right is camera </w:t>
      </w:r>
      <m:oMath>
        <m:r>
          <m:t xml:space="preserve">​ + x</m:t>
        </m:r>
      </m:oMath>
      <w:r>
        <w:t xml:space="preserve"> and page down is camera </w:t>
      </w:r>
      <m:oMath>
        <m:r>
          <m:t xml:space="preserve">​ + y</m:t>
        </m:r>
        <m:r>
          <m:rPr>
            <m:nor/>
          </m:rPr>
          <m:t xml:space="preserve">.</m:t>
        </m:r>
      </m:oMath>
      <w:r>
        <w:t xml:space="preserve"> Panel (a) is the implemented convention of Section 2, whose frames are built in the left-handed frame {Camera'} with the torso </w:t>
      </w:r>
      <m:oMath>
        <m:r>
          <m:t xml:space="preserve">x</m:t>
        </m:r>
      </m:oMath>
      <w:r>
        <w:t xml:space="preserve"> axis pointing from L23 to L24. Panel (b) is the right-handed convention of Section 3, whose frames are built in the sensor frame {Camera} with the torso </w:t>
      </w:r>
      <m:oMath>
        <m:r>
          <m:t xml:space="preserve">x</m:t>
        </m:r>
      </m:oMath>
      <w:r>
        <w:t xml:space="preserve"> axis pointing from L24 to L23. Axis colours are </w:t>
      </w:r>
      <m:oMath>
        <m:r>
          <m:t xml:space="preserve">x</m:t>
        </m:r>
      </m:oMath>
      <w:r>
        <w:t xml:space="preserve"> red, </w:t>
      </w:r>
      <m:oMath>
        <m:r>
          <m:t xml:space="preserve">y</m:t>
        </m:r>
      </m:oMath>
      <w:r>
        <w:t xml:space="preserve"> green and </w:t>
      </w:r>
      <m:oMath>
        <m:r>
          <m:t xml:space="preserve">z</m:t>
        </m:r>
      </m:oMath>
      <w:r>
        <w:t xml:space="preserve"> blue. A circled dot is an axis pointing out of the page toward the viewer, and a circled cross is an axis pointing into the page. The same triad is drawn at all eight landmarks because at rest every frame of the chain has the orientation of the torso frame. The small glyph in the corner of each panel is the camera frame of that panel.</w:t>
      </w:r>
    </w:p>
    <w:p>
      <w:r>
        <w:t xml:space="preserve">{Camera} is the sensor frame of the depth camera: </w:t>
      </w:r>
      <m:oMath>
        <m:r>
          <m:t xml:space="preserve">x</m:t>
        </m:r>
      </m:oMath>
      <w:r>
        <w:t xml:space="preserve"> points to the right of the image, </w:t>
      </w:r>
      <m:oMath>
        <m:r>
          <m:t xml:space="preserve">y</m:t>
        </m:r>
      </m:oMath>
      <w:r>
        <w:t xml:space="preserve"> down the image and </w:t>
      </w:r>
      <m:oMath>
        <m:r>
          <m:t xml:space="preserve">z</m:t>
        </m:r>
      </m:oMath>
      <w:r>
        <w:t xml:space="preserve"> forward along the optical axis into the scene. It is right-handed, </w:t>
      </w:r>
      <m:oMath>
        <m:r>
          <m:t xml:space="preserve">(1,0,0</m:t>
        </m:r>
        <m:sSup>
          <m:e>
            <m:r>
              <m:t xml:space="preserve">)</m:t>
            </m:r>
          </m:e>
          <m:sup>
            <m:r>
              <m:t xml:space="preserve">T</m:t>
            </m:r>
          </m:sup>
        </m:sSup>
        <m:r>
          <m:t xml:space="preserve"> × (0,1,0</m:t>
        </m:r>
        <m:sSup>
          <m:e>
            <m:r>
              <m:t xml:space="preserve">)</m:t>
            </m:r>
          </m:e>
          <m:sup>
            <m:r>
              <m:t xml:space="preserve">T</m:t>
            </m:r>
          </m:sup>
        </m:sSup>
        <m:r>
          <m:t xml:space="preserve"> = (0,0,1</m:t>
        </m:r>
        <m:sSup>
          <m:e>
            <m:r>
              <m:t xml:space="preserve">)</m:t>
            </m:r>
          </m:e>
          <m:sup>
            <m:r>
              <m:t xml:space="preserve">T</m:t>
            </m:r>
          </m:sup>
        </m:sSup>
        <m:r>
          <m:rPr>
            <m:nor/>
          </m:rPr>
          <m:t xml:space="preserve">.</m:t>
        </m:r>
      </m:oMath>
      <w:r>
        <w:t xml:space="preserve"> All measured positions are delivered in this frame, in metres.</w:t>
      </w:r>
    </w:p>
    <w:p>
      <w:pPr>
        <w:pStyle w:val="Heading3"/>
      </w:pPr>
      <w:r>
        <w:t>1.3 Notation and the thirteen angles</w:t>
      </w:r>
    </w:p>
    <w:p>
      <w:r>
        <w:t xml:space="preserve">Frames, rotations and positions are written in the notation of Craig, as in Chapter 3 of the thesis [1]. A frame is written in braces, {Camera}, {L24}. A rotation </w:t>
      </w:r>
      <m:oMath>
        <m:sPre>
          <m:sub>
            <m:r>
              <m:t xml:space="preserve">B</m:t>
            </m:r>
          </m:sub>
          <m:sup>
            <m:r>
              <m:t xml:space="preserve">A</m:t>
            </m:r>
          </m:sup>
          <m:e>
            <m:r>
              <m:t xml:space="preserve">R</m:t>
            </m:r>
          </m:e>
        </m:sPre>
      </m:oMath>
      <w:r>
        <w:t xml:space="preserve"> carries the reference frame </w:t>
      </w:r>
      <m:oMath>
        <m:r>
          <m:t xml:space="preserve">A</m:t>
        </m:r>
      </m:oMath>
      <w:r>
        <w:t xml:space="preserve"> as a leading superscript and the described frame </w:t>
      </w:r>
      <m:oMath>
        <m:r>
          <m:t xml:space="preserve">B</m:t>
        </m:r>
      </m:oMath>
      <w:r>
        <w:t xml:space="preserve"> as a leading subscript. Its columns are the axis directions of </w:t>
      </w:r>
      <m:oMath>
        <m:r>
          <m:t xml:space="preserve">B</m:t>
        </m:r>
      </m:oMath>
      <w:r>
        <w:t xml:space="preserve"> expressed in </w:t>
      </w:r>
      <m:oMath>
        <m:r>
          <m:t xml:space="preserve">A</m:t>
        </m:r>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B</m:t>
                  </m:r>
                </m:sub>
                <m:sup>
                  <m:r>
                    <m:t xml:space="preserve">A</m:t>
                  </m:r>
                </m:sup>
                <m:e>
                  <m:r>
                    <m:t xml:space="preserve">R</m:t>
                  </m:r>
                </m:e>
              </m:sPre>
              <m:r>
                <m:t xml:space="preserve"> = </m:t>
              </m:r>
              <m:d>
                <m:dPr>
                  <m:begChr m:val="("/>
                  <m:endChr m:val=")"/>
                </m:dPr>
                <m:e>
                  <m:m>
                    <m:mPr>
                      <m:mcs>
                        <m:mc>
                          <m:mcPr>
                            <m:count m:val="3"/>
                            <m:mcJc m:val="center"/>
                          </m:mcPr>
                        </m:mc>
                      </m:mcs>
                    </m:mPr>
                    <m:mr>
                      <m:e>
                        <m:sPre>
                          <m:sub>
                            <m:r>
                              <m:t xml:space="preserve"> </m:t>
                            </m:r>
                          </m:sub>
                          <m:sup>
                            <m:r>
                              <m:t xml:space="preserve">A</m:t>
                            </m:r>
                          </m:sup>
                          <m:e>
                            <m:sSub>
                              <m:e>
                                <m:acc>
                                  <m:accPr>
                                    <m:chr m:val="̂"/>
                                  </m:accPr>
                                  <m:e>
                                    <m:r>
                                      <m:t xml:space="preserve">X</m:t>
                                    </m:r>
                                  </m:e>
                                </m:acc>
                              </m:e>
                              <m:sub>
                                <m:r>
                                  <m:t xml:space="preserve">B</m:t>
                                </m:r>
                              </m:sub>
                            </m:sSub>
                          </m:e>
                        </m:sPre>
                      </m:e>
                      <m:e>
                        <m:sPre>
                          <m:sub>
                            <m:r>
                              <m:t xml:space="preserve"> </m:t>
                            </m:r>
                          </m:sub>
                          <m:sup>
                            <m:r>
                              <m:t xml:space="preserve">A</m:t>
                            </m:r>
                          </m:sup>
                          <m:e>
                            <m:sSub>
                              <m:e>
                                <m:acc>
                                  <m:accPr>
                                    <m:chr m:val="̂"/>
                                  </m:accPr>
                                  <m:e>
                                    <m:r>
                                      <m:t xml:space="preserve">Y</m:t>
                                    </m:r>
                                  </m:e>
                                </m:acc>
                              </m:e>
                              <m:sub>
                                <m:r>
                                  <m:t xml:space="preserve">B</m:t>
                                </m:r>
                              </m:sub>
                            </m:sSub>
                          </m:e>
                        </m:sPre>
                      </m:e>
                      <m:e>
                        <m:sPre>
                          <m:sub>
                            <m:r>
                              <m:t xml:space="preserve"> </m:t>
                            </m:r>
                          </m:sub>
                          <m:sup>
                            <m:r>
                              <m:t xml:space="preserve">A</m:t>
                            </m:r>
                          </m:sup>
                          <m:e>
                            <m:sSub>
                              <m:e>
                                <m:acc>
                                  <m:accPr>
                                    <m:chr m:val="̂"/>
                                  </m:accPr>
                                  <m:e>
                                    <m:r>
                                      <m:t xml:space="preserve">Z</m:t>
                                    </m:r>
                                  </m:e>
                                </m:acc>
                              </m:e>
                              <m:sub>
                                <m:r>
                                  <m:t xml:space="preserve">B</m:t>
                                </m:r>
                              </m:sub>
                            </m:sSub>
                          </m:e>
                        </m:sPre>
                      </m:e>
                    </m:mr>
                  </m:m>
                </m:e>
              </m:d>
              <m:r>
                <m:t xml:space="preserve">, </m:t>
              </m:r>
            </m:oMath>
          </w:p>
        </w:tc>
        <w:tc>
          <w:tcPr>
            <w:tcW w:type="dxa" w:w="648"/>
            <w:vAlign w:val="center"/>
          </w:tcPr>
          <w:p>
            <w:pPr>
              <w:spacing w:before="240" w:after="240" w:line="240" w:lineRule="auto"/>
              <w:jc w:val="right"/>
            </w:pPr>
            <w:r>
              <w:rPr>
                <w:sz w:val="24"/>
              </w:rPr>
              <w:t>(1.1)</w:t>
            </w:r>
          </w:p>
        </w:tc>
      </w:tr>
    </w:tbl>
    <w:p>
      <w:r>
        <w:t xml:space="preserve">so that a vector with components </w:t>
      </w:r>
      <m:oMath>
        <m:sPre>
          <m:sub>
            <m:r>
              <m:t xml:space="preserve"> </m:t>
            </m:r>
          </m:sub>
          <m:sup>
            <m:r>
              <m:t xml:space="preserve">B</m:t>
            </m:r>
          </m:sup>
          <m:e>
            <m:r>
              <m:t xml:space="preserve">v</m:t>
            </m:r>
          </m:e>
        </m:sPre>
      </m:oMath>
      <w:r>
        <w:t xml:space="preserve"> in </w:t>
      </w:r>
      <m:oMath>
        <m:r>
          <m:t xml:space="preserve">B</m:t>
        </m:r>
      </m:oMath>
      <w:r>
        <w:t xml:space="preserve"> has components </w:t>
      </w:r>
      <m:oMath>
        <m:sPre>
          <m:sub>
            <m:r>
              <m:t xml:space="preserve"> </m:t>
            </m:r>
          </m:sub>
          <m:sup>
            <m:r>
              <m:t xml:space="preserve">A</m:t>
            </m:r>
          </m:sup>
          <m:e>
            <m:r>
              <m:t xml:space="preserve">v</m:t>
            </m:r>
          </m:e>
        </m:sPre>
      </m:oMath>
      <w:r>
        <w:t xml:space="preserve"> in </w:t>
      </w:r>
      <m:oMath>
        <m:r>
          <m:t xml:space="preserve">A</m:t>
        </m:r>
      </m:oMath>
      <w:r>
        <w:t xml:space="preserve"> given by</w:t>
      </w:r>
    </w:p>
    <w:p>
      <w:pPr>
        <w:spacing w:before="240" w:after="240" w:line="240" w:lineRule="auto"/>
        <w:jc w:val="center"/>
      </w:pPr>
      <m:oMath>
        <m:sPre>
          <m:sub>
            <m:r>
              <m:t xml:space="preserve"> </m:t>
            </m:r>
          </m:sub>
          <m:sup>
            <m:r>
              <m:t xml:space="preserve">A</m:t>
            </m:r>
          </m:sup>
          <m:e>
            <m:r>
              <m:t xml:space="preserve">v</m:t>
            </m:r>
          </m:e>
        </m:sPre>
        <m:r>
          <m:t xml:space="preserve"> = </m:t>
        </m:r>
        <m:sPre>
          <m:sub>
            <m:r>
              <m:t xml:space="preserve">B</m:t>
            </m:r>
          </m:sub>
          <m:sup>
            <m:r>
              <m:t xml:space="preserve">A</m:t>
            </m:r>
          </m:sup>
          <m:e>
            <m:r>
              <m:t xml:space="preserve">R</m:t>
            </m:r>
          </m:e>
        </m:sPre>
        <m:r>
          <m:t xml:space="preserve"> </m:t>
        </m:r>
        <m:sPre>
          <m:sub>
            <m:r>
              <m:t xml:space="preserve"> </m:t>
            </m:r>
          </m:sub>
          <m:sup>
            <m:r>
              <m:t xml:space="preserve">B</m:t>
            </m:r>
          </m:sup>
          <m:e>
            <m:r>
              <m:t xml:space="preserve">v</m:t>
            </m:r>
          </m:e>
        </m:sPre>
        <m:r>
          <m:t xml:space="preserve">,         </m:t>
        </m:r>
        <m:sPre>
          <m:sub>
            <m:r>
              <m:t xml:space="preserve"> </m:t>
            </m:r>
          </m:sub>
          <m:sup>
            <m:r>
              <m:t xml:space="preserve">B</m:t>
            </m:r>
          </m:sup>
          <m:e>
            <m:r>
              <m:t xml:space="preserve">v</m:t>
            </m:r>
          </m:e>
        </m:sPre>
        <m:r>
          <m:t xml:space="preserve"> = </m:t>
        </m:r>
        <m:sSup>
          <m:e>
            <m:d>
              <m:dPr>
                <m:begChr m:val="("/>
                <m:endChr m:val=")"/>
              </m:dPr>
              <m:e>
                <m:sPre>
                  <m:sub>
                    <m:r>
                      <m:t xml:space="preserve">B</m:t>
                    </m:r>
                  </m:sub>
                  <m:sup>
                    <m:r>
                      <m:t xml:space="preserve">A</m:t>
                    </m:r>
                  </m:sup>
                  <m:e>
                    <m:r>
                      <m:t xml:space="preserve">R</m:t>
                    </m:r>
                  </m:e>
                </m:sPre>
              </m:e>
            </m:d>
          </m:e>
          <m:sup>
            <m:r>
              <m:t xml:space="preserve">T</m:t>
            </m:r>
          </m:sup>
        </m:sSup>
        <m:sPre>
          <m:sub>
            <m:r>
              <m:t xml:space="preserve"> </m:t>
            </m:r>
          </m:sub>
          <m:sup>
            <m:r>
              <m:t xml:space="preserve">A</m:t>
            </m:r>
          </m:sup>
          <m:e>
            <m:r>
              <m:t xml:space="preserve">v</m:t>
            </m:r>
          </m:e>
        </m:sPre>
        <m:r>
          <m:t xml:space="preserve">,</m:t>
        </m:r>
      </m:oMath>
    </w:p>
    <w:p>
      <w:r>
        <w:t xml:space="preserve">the second form because a rotation matrix is orthogonal. A position vector of landmark </w:t>
      </w:r>
      <m:oMath>
        <m:r>
          <m:t xml:space="preserve">k</m:t>
        </m:r>
      </m:oMath>
      <w:r>
        <w:t xml:space="preserve"> expressed in frame </w:t>
      </w:r>
      <m:oMath>
        <m:r>
          <m:t xml:space="preserve">A</m:t>
        </m:r>
      </m:oMath>
      <w:r>
        <w:t xml:space="preserve"> is </w:t>
      </w:r>
      <m:oMath>
        <m:sPre>
          <m:sub>
            <m:r>
              <m:t xml:space="preserve"> </m:t>
            </m:r>
          </m:sub>
          <m:sup>
            <m:r>
              <m:t xml:space="preserve">A</m:t>
            </m:r>
          </m:sup>
          <m:e>
            <m:sSub>
              <m:e>
                <m:r>
                  <m:t xml:space="preserve">P</m:t>
                </m:r>
              </m:e>
              <m:sub>
                <m:r>
                  <m:t xml:space="preserve">k</m:t>
                </m:r>
              </m:sub>
            </m:sSub>
          </m:e>
        </m:sPre>
        <m:r>
          <m:rPr>
            <m:nor/>
          </m:rPr>
          <m:t xml:space="preserve">,</m:t>
        </m:r>
      </m:oMath>
      <w:r>
        <w:t xml:space="preserve"> and </w:t>
      </w:r>
      <m:oMath>
        <m:sPre>
          <m:sub>
            <m:r>
              <m:t xml:space="preserve"> </m:t>
            </m:r>
          </m:sub>
          <m:sup>
            <m:r>
              <m:t xml:space="preserve">A</m:t>
            </m:r>
          </m:sup>
          <m:e>
            <m:sSub>
              <m:e>
                <m:r>
                  <m:t xml:space="preserve">P</m:t>
                </m:r>
              </m:e>
              <m:sub>
                <m:r>
                  <m:t xml:space="preserve">B</m:t>
                </m:r>
                <m:r>
                  <m:rPr>
                    <m:sty m:val="p"/>
                  </m:rPr>
                  <m:t xml:space="preserve">ORG</m:t>
                </m:r>
              </m:sub>
            </m:sSub>
          </m:e>
        </m:sPre>
      </m:oMath>
      <w:r>
        <w:t xml:space="preserve"> is the origin of frame </w:t>
      </w:r>
      <m:oMath>
        <m:r>
          <m:t xml:space="preserve">B</m:t>
        </m:r>
      </m:oMath>
      <w:r>
        <w:t xml:space="preserve"> expressed in </w:t>
      </w:r>
      <m:oMath>
        <m:r>
          <m:t xml:space="preserve">A</m:t>
        </m:r>
        <m:r>
          <m:rPr>
            <m:nor/>
          </m:rPr>
          <m:t xml:space="preserve">.</m:t>
        </m:r>
      </m:oMath>
      <w:r>
        <w:t xml:space="preserve"> The letters </w:t>
      </w:r>
      <m:oMath>
        <m:r>
          <m:t xml:space="preserve">A</m:t>
        </m:r>
      </m:oMath>
      <w:r>
        <w:t xml:space="preserve"> and </w:t>
      </w:r>
      <m:oMath>
        <m:r>
          <m:t xml:space="preserve">B</m:t>
        </m:r>
      </m:oMath>
      <w:r>
        <w:t xml:space="preserve"> stand for any two frames. The chain frames of Section 2 are named after the landmark at their origin, {L24}, {L12}, {L14}, {L11}, {L13}. Section 3 builds a different frame at each of the same five landmarks, and those frames carry a star, {L24*}, {L12*}, {L14*}, {L11*}, {L13*}, so that the two conventions can appear in one equation in Section 4. Where a scalar or a column of a matrix has to be tagged with its convention there, the implemented convention carries the mark lh (left-handed) and the right-handed convention the mark rh.</w:t>
      </w:r>
    </w:p>
    <w:p>
      <w:r>
        <w:t xml:space="preserve">A hat marks a unit vector, </w:t>
      </w:r>
      <m:oMath>
        <m:acc>
          <m:accPr>
            <m:chr m:val="̂"/>
          </m:accPr>
          <m:e>
            <m:r>
              <m:t xml:space="preserve">v</m:t>
            </m:r>
          </m:e>
        </m:acc>
        <m:r>
          <m:t xml:space="preserve"> = v/</m:t>
        </m:r>
        <m:d>
          <m:dPr>
            <m:begChr m:val="‖"/>
            <m:endChr m:val="‖"/>
          </m:dPr>
          <m:e>
            <m:r>
              <m:t xml:space="preserve">v</m:t>
            </m:r>
          </m:e>
        </m:d>
      </m:oMath>
      <w:r>
        <w:t xml:space="preserve"> with </w:t>
      </w:r>
      <m:oMath>
        <m:d>
          <m:dPr>
            <m:begChr m:val="‖"/>
            <m:endChr m:val="‖"/>
          </m:dPr>
          <m:e>
            <m:r>
              <m:t xml:space="preserve">v</m:t>
            </m:r>
          </m:e>
        </m:d>
        <m:r>
          <m:t xml:space="preserve"> = </m:t>
        </m:r>
        <m:rad>
          <m:radPr>
            <m:degHide m:val="1"/>
          </m:radPr>
          <m:deg/>
          <m:e>
            <m:sSubSup>
              <m:e>
                <m:r>
                  <m:t xml:space="preserve">v</m:t>
                </m:r>
              </m:e>
              <m:sub>
                <m:r>
                  <m:t xml:space="preserve">x</m:t>
                </m:r>
              </m:sub>
              <m:sup>
                <m:r>
                  <m:t xml:space="preserve">2</m:t>
                </m:r>
              </m:sup>
            </m:sSubSup>
            <m:r>
              <m:t xml:space="preserve"> + </m:t>
            </m:r>
            <m:sSubSup>
              <m:e>
                <m:r>
                  <m:t xml:space="preserve">v</m:t>
                </m:r>
              </m:e>
              <m:sub>
                <m:r>
                  <m:t xml:space="preserve">y</m:t>
                </m:r>
              </m:sub>
              <m:sup>
                <m:r>
                  <m:t xml:space="preserve">2</m:t>
                </m:r>
              </m:sup>
            </m:sSubSup>
            <m:r>
              <m:t xml:space="preserve"> + </m:t>
            </m:r>
            <m:sSubSup>
              <m:e>
                <m:r>
                  <m:t xml:space="preserve">v</m:t>
                </m:r>
              </m:e>
              <m:sub>
                <m:r>
                  <m:t xml:space="preserve">z</m:t>
                </m:r>
              </m:sub>
              <m:sup>
                <m:r>
                  <m:t xml:space="preserve">2</m:t>
                </m:r>
              </m:sup>
            </m:sSubSup>
          </m:e>
        </m:rad>
        <m:r>
          <m:rPr>
            <m:nor/>
          </m:rPr>
          <m:t xml:space="preserve">.</m:t>
        </m:r>
      </m:oMath>
      <w:r>
        <w:t xml:space="preserve"> The cross product of </w:t>
      </w:r>
      <m:oMath>
        <m:r>
          <m:t xml:space="preserve">a = (</m:t>
        </m:r>
        <m:sSub>
          <m:e>
            <m:r>
              <m:t xml:space="preserve">a</m:t>
            </m:r>
          </m:e>
          <m:sub>
            <m:r>
              <m:t xml:space="preserve">x</m:t>
            </m:r>
          </m:sub>
        </m:sSub>
        <m:r>
          <m:t xml:space="preserve">, </m:t>
        </m:r>
        <m:sSub>
          <m:e>
            <m:r>
              <m:t xml:space="preserve">a</m:t>
            </m:r>
          </m:e>
          <m:sub>
            <m:r>
              <m:t xml:space="preserve">y</m:t>
            </m:r>
          </m:sub>
        </m:sSub>
        <m:r>
          <m:t xml:space="preserve">, </m:t>
        </m:r>
        <m:sSub>
          <m:e>
            <m:r>
              <m:t xml:space="preserve">a</m:t>
            </m:r>
          </m:e>
          <m:sub>
            <m:r>
              <m:t xml:space="preserve">z</m:t>
            </m:r>
          </m:sub>
        </m:sSub>
        <m:sSup>
          <m:e>
            <m:r>
              <m:t xml:space="preserve">)</m:t>
            </m:r>
          </m:e>
          <m:sup>
            <m:r>
              <m:t xml:space="preserve">T</m:t>
            </m:r>
          </m:sup>
        </m:sSup>
      </m:oMath>
      <w:r>
        <w:t xml:space="preserve"> and </w:t>
      </w:r>
      <m:oMath>
        <m:r>
          <m:t xml:space="preserve">b = (</m:t>
        </m:r>
        <m:sSub>
          <m:e>
            <m:r>
              <m:t xml:space="preserve">b</m:t>
            </m:r>
          </m:e>
          <m:sub>
            <m:r>
              <m:t xml:space="preserve">x</m:t>
            </m:r>
          </m:sub>
        </m:sSub>
        <m:r>
          <m:t xml:space="preserve">, </m:t>
        </m:r>
        <m:sSub>
          <m:e>
            <m:r>
              <m:t xml:space="preserve">b</m:t>
            </m:r>
          </m:e>
          <m:sub>
            <m:r>
              <m:t xml:space="preserve">y</m:t>
            </m:r>
          </m:sub>
        </m:sSub>
        <m:r>
          <m:t xml:space="preserve">, </m:t>
        </m:r>
        <m:sSub>
          <m:e>
            <m:r>
              <m:t xml:space="preserve">b</m:t>
            </m:r>
          </m:e>
          <m:sub>
            <m:r>
              <m:t xml:space="preserve">z</m:t>
            </m:r>
          </m:sub>
        </m:sSub>
        <m:sSup>
          <m:e>
            <m:r>
              <m:t xml:space="preserve">)</m:t>
            </m:r>
          </m:e>
          <m:sup>
            <m:r>
              <m:t xml:space="preserve">T</m:t>
            </m:r>
          </m:sup>
        </m:sSup>
      </m:oMath>
      <w:r>
        <w:t xml:space="preserve">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r>
                <m:t xml:space="preserve">a × b = </m:t>
              </m:r>
              <m:d>
                <m:dPr>
                  <m:begChr m:val="("/>
                  <m:endChr m:val=")"/>
                </m:dPr>
                <m:e>
                  <m:m>
                    <m:mPr>
                      <m:mcs>
                        <m:mc>
                          <m:mcPr>
                            <m:count m:val="1"/>
                            <m:mcJc m:val="center"/>
                          </m:mcPr>
                        </m:mc>
                      </m:mcs>
                    </m:mPr>
                    <m:mr>
                      <m:e>
                        <m:sSub>
                          <m:e>
                            <m:r>
                              <m:t xml:space="preserve">a</m:t>
                            </m:r>
                          </m:e>
                          <m:sub>
                            <m:r>
                              <m:t xml:space="preserve">y</m:t>
                            </m:r>
                          </m:sub>
                        </m:sSub>
                        <m:sSub>
                          <m:e>
                            <m:r>
                              <m:t xml:space="preserve">b</m:t>
                            </m:r>
                          </m:e>
                          <m:sub>
                            <m:r>
                              <m:t xml:space="preserve">z</m:t>
                            </m:r>
                          </m:sub>
                        </m:sSub>
                        <m:r>
                          <m:t xml:space="preserve"> − </m:t>
                        </m:r>
                        <m:sSub>
                          <m:e>
                            <m:r>
                              <m:t xml:space="preserve">a</m:t>
                            </m:r>
                          </m:e>
                          <m:sub>
                            <m:r>
                              <m:t xml:space="preserve">z</m:t>
                            </m:r>
                          </m:sub>
                        </m:sSub>
                        <m:sSub>
                          <m:e>
                            <m:r>
                              <m:t xml:space="preserve">b</m:t>
                            </m:r>
                          </m:e>
                          <m:sub>
                            <m:r>
                              <m:t xml:space="preserve">y</m:t>
                            </m:r>
                          </m:sub>
                        </m:sSub>
                      </m:e>
                    </m:mr>
                    <m:mr>
                      <m:e>
                        <m:sSub>
                          <m:e>
                            <m:r>
                              <m:t xml:space="preserve">a</m:t>
                            </m:r>
                          </m:e>
                          <m:sub>
                            <m:r>
                              <m:t xml:space="preserve">z</m:t>
                            </m:r>
                          </m:sub>
                        </m:sSub>
                        <m:sSub>
                          <m:e>
                            <m:r>
                              <m:t xml:space="preserve">b</m:t>
                            </m:r>
                          </m:e>
                          <m:sub>
                            <m:r>
                              <m:t xml:space="preserve">x</m:t>
                            </m:r>
                          </m:sub>
                        </m:sSub>
                        <m:r>
                          <m:t xml:space="preserve"> − </m:t>
                        </m:r>
                        <m:sSub>
                          <m:e>
                            <m:r>
                              <m:t xml:space="preserve">a</m:t>
                            </m:r>
                          </m:e>
                          <m:sub>
                            <m:r>
                              <m:t xml:space="preserve">x</m:t>
                            </m:r>
                          </m:sub>
                        </m:sSub>
                        <m:sSub>
                          <m:e>
                            <m:r>
                              <m:t xml:space="preserve">b</m:t>
                            </m:r>
                          </m:e>
                          <m:sub>
                            <m:r>
                              <m:t xml:space="preserve">z</m:t>
                            </m:r>
                          </m:sub>
                        </m:sSub>
                      </m:e>
                    </m:mr>
                    <m:mr>
                      <m:e>
                        <m:sSub>
                          <m:e>
                            <m:r>
                              <m:t xml:space="preserve">a</m:t>
                            </m:r>
                          </m:e>
                          <m:sub>
                            <m:r>
                              <m:t xml:space="preserve">x</m:t>
                            </m:r>
                          </m:sub>
                        </m:sSub>
                        <m:sSub>
                          <m:e>
                            <m:r>
                              <m:t xml:space="preserve">b</m:t>
                            </m:r>
                          </m:e>
                          <m:sub>
                            <m:r>
                              <m:t xml:space="preserve">y</m:t>
                            </m:r>
                          </m:sub>
                        </m:sSub>
                        <m:r>
                          <m:t xml:space="preserve"> − </m:t>
                        </m:r>
                        <m:sSub>
                          <m:e>
                            <m:r>
                              <m:t xml:space="preserve">a</m:t>
                            </m:r>
                          </m:e>
                          <m:sub>
                            <m:r>
                              <m:t xml:space="preserve">y</m:t>
                            </m:r>
                          </m:sub>
                        </m:sSub>
                        <m:sSub>
                          <m:e>
                            <m:r>
                              <m:t xml:space="preserve">b</m:t>
                            </m:r>
                          </m:e>
                          <m:sub>
                            <m:r>
                              <m:t xml:space="preserve">x</m:t>
                            </m:r>
                          </m:sub>
                        </m:sSub>
                      </m:e>
                    </m:mr>
                  </m:m>
                </m:e>
              </m:d>
              <m:r>
                <m:t xml:space="preserve">.</m:t>
              </m:r>
            </m:oMath>
          </w:p>
        </w:tc>
        <w:tc>
          <w:tcPr>
            <w:tcW w:type="dxa" w:w="648"/>
            <w:vAlign w:val="center"/>
          </w:tcPr>
          <w:p>
            <w:pPr>
              <w:spacing w:before="240" w:after="240" w:line="240" w:lineRule="auto"/>
              <w:jc w:val="right"/>
            </w:pPr>
            <w:r>
              <w:rPr>
                <w:sz w:val="24"/>
              </w:rPr>
              <w:t>(1.2)</w:t>
            </w:r>
          </w:p>
        </w:tc>
      </w:tr>
    </w:tbl>
    <w:p>
      <w:r>
        <w:t>The three elementary rotations about the coordinate axes, which act on coordinate vectors and carry no frame pair, are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R</m:t>
                      </m:r>
                    </m:e>
                    <m:sub>
                      <m:r>
                        <m:t xml:space="preserve">x</m:t>
                      </m:r>
                    </m:sub>
                  </m:sSub>
                  <m:r>
                    <m:t xml:space="preserve">(α) = </m:t>
                  </m:r>
                  <m:d>
                    <m:dPr>
                      <m:begChr m:val="("/>
                      <m:endChr m:val=")"/>
                    </m:dPr>
                    <m:e>
                      <m:m>
                        <m:mPr>
                          <m:mcs>
                            <m:mc>
                              <m:mcPr>
                                <m:count m:val="3"/>
                                <m:mcJc m:val="center"/>
                              </m:mcPr>
                            </m:mc>
                          </m:mcs>
                        </m:mPr>
                        <m:mr>
                          <m:e>
                            <m:r>
                              <m:t xml:space="preserve">1</m:t>
                            </m:r>
                          </m:e>
                          <m:e>
                            <m:r>
                              <m:t xml:space="preserve">0</m:t>
                            </m:r>
                          </m:e>
                          <m:e>
                            <m:r>
                              <m:t xml:space="preserve">0</m:t>
                            </m:r>
                          </m:e>
                        </m:mr>
                        <m:mr>
                          <m:e>
                            <m:r>
                              <m:t xml:space="preserve">0</m:t>
                            </m:r>
                          </m:e>
                          <m:e>
                            <m:r>
                              <m:rPr>
                                <m:sty m:val="p"/>
                              </m:rPr>
                              <m:t xml:space="preserve">cos </m:t>
                            </m:r>
                            <m:r>
                              <m:t xml:space="preserve">α</m:t>
                            </m:r>
                          </m:e>
                          <m:e>
                            <m:r>
                              <m:t xml:space="preserve">−</m:t>
                            </m:r>
                            <m:r>
                              <m:rPr>
                                <m:sty m:val="p"/>
                              </m:rPr>
                              <m:t xml:space="preserve">sin </m:t>
                            </m:r>
                            <m:r>
                              <m:t xml:space="preserve">α</m:t>
                            </m:r>
                          </m:e>
                        </m:mr>
                        <m:mr>
                          <m:e>
                            <m:r>
                              <m:t xml:space="preserve">0</m:t>
                            </m:r>
                          </m:e>
                          <m:e>
                            <m:r>
                              <m:rPr>
                                <m:sty m:val="p"/>
                              </m:rPr>
                              <m:t xml:space="preserve">sin </m:t>
                            </m:r>
                            <m:r>
                              <m:t xml:space="preserve">α</m:t>
                            </m:r>
                          </m:e>
                          <m:e>
                            <m:r>
                              <m:rPr>
                                <m:sty m:val="p"/>
                              </m:rPr>
                              <m:t xml:space="preserve">cos </m:t>
                            </m:r>
                            <m:r>
                              <m:t xml:space="preserve">α</m:t>
                            </m:r>
                          </m:e>
                        </m:mr>
                      </m:m>
                    </m:e>
                  </m:d>
                  <m:r>
                    <m:t xml:space="preserve">,     </m:t>
                  </m:r>
                  <m:sSub>
                    <m:e>
                      <m:r>
                        <m:t xml:space="preserve">R</m:t>
                      </m:r>
                    </m:e>
                    <m:sub>
                      <m:r>
                        <m:t xml:space="preserve">y</m:t>
                      </m:r>
                    </m:sub>
                  </m:sSub>
                  <m:r>
                    <m:t xml:space="preserve">(α) = </m:t>
                  </m:r>
                  <m:d>
                    <m:dPr>
                      <m:begChr m:val="("/>
                      <m:endChr m:val=")"/>
                    </m:dPr>
                    <m:e>
                      <m:m>
                        <m:mPr>
                          <m:mcs>
                            <m:mc>
                              <m:mcPr>
                                <m:count m:val="3"/>
                                <m:mcJc m:val="center"/>
                              </m:mcPr>
                            </m:mc>
                          </m:mcs>
                        </m:mPr>
                        <m:mr>
                          <m:e>
                            <m:r>
                              <m:rPr>
                                <m:sty m:val="p"/>
                              </m:rPr>
                              <m:t xml:space="preserve">cos </m:t>
                            </m:r>
                            <m:r>
                              <m:t xml:space="preserve">α</m:t>
                            </m:r>
                          </m:e>
                          <m:e>
                            <m:r>
                              <m:t xml:space="preserve">0</m:t>
                            </m:r>
                          </m:e>
                          <m:e>
                            <m:r>
                              <m:rPr>
                                <m:sty m:val="p"/>
                              </m:rPr>
                              <m:t xml:space="preserve">sin </m:t>
                            </m:r>
                            <m:r>
                              <m:t xml:space="preserve">α</m:t>
                            </m:r>
                          </m:e>
                        </m:mr>
                        <m:mr>
                          <m:e>
                            <m:r>
                              <m:t xml:space="preserve">0</m:t>
                            </m:r>
                          </m:e>
                          <m:e>
                            <m:r>
                              <m:t xml:space="preserve">1</m:t>
                            </m:r>
                          </m:e>
                          <m:e>
                            <m:r>
                              <m:t xml:space="preserve">0</m:t>
                            </m:r>
                          </m:e>
                        </m:mr>
                        <m:mr>
                          <m:e>
                            <m:r>
                              <m:t xml:space="preserve">−</m:t>
                            </m:r>
                            <m:r>
                              <m:rPr>
                                <m:sty m:val="p"/>
                              </m:rPr>
                              <m:t xml:space="preserve">sin </m:t>
                            </m:r>
                            <m:r>
                              <m:t xml:space="preserve">α</m:t>
                            </m:r>
                          </m:e>
                          <m:e>
                            <m:r>
                              <m:t xml:space="preserve">0</m:t>
                            </m:r>
                          </m:e>
                          <m:e>
                            <m:r>
                              <m:rPr>
                                <m:sty m:val="p"/>
                              </m:rPr>
                              <m:t xml:space="preserve">cos </m:t>
                            </m:r>
                            <m:r>
                              <m:t xml:space="preserve">α</m:t>
                            </m:r>
                          </m:e>
                        </m:mr>
                      </m:m>
                    </m:e>
                  </m:d>
                  <m:r>
                    <m:t xml:space="preserve">, </m:t>
                  </m:r>
                </m:e>
                <m:e>
                  <m:sSub>
                    <m:e>
                      <m:r>
                        <m:t xml:space="preserve">R</m:t>
                      </m:r>
                    </m:e>
                    <m:sub>
                      <m:r>
                        <m:t xml:space="preserve">z</m:t>
                      </m:r>
                    </m:sub>
                  </m:sSub>
                  <m:r>
                    <m:t xml:space="preserve">(α) = </m:t>
                  </m:r>
                  <m:d>
                    <m:dPr>
                      <m:begChr m:val="("/>
                      <m:endChr m:val=")"/>
                    </m:dPr>
                    <m:e>
                      <m:m>
                        <m:mPr>
                          <m:mcs>
                            <m:mc>
                              <m:mcPr>
                                <m:count m:val="3"/>
                                <m:mcJc m:val="center"/>
                              </m:mcPr>
                            </m:mc>
                          </m:mcs>
                        </m:mPr>
                        <m:mr>
                          <m:e>
                            <m:r>
                              <m:rPr>
                                <m:sty m:val="p"/>
                              </m:rPr>
                              <m:t xml:space="preserve">cos </m:t>
                            </m:r>
                            <m:r>
                              <m:t xml:space="preserve">α</m:t>
                            </m:r>
                          </m:e>
                          <m:e>
                            <m:r>
                              <m:t xml:space="preserve">−</m:t>
                            </m:r>
                            <m:r>
                              <m:rPr>
                                <m:sty m:val="p"/>
                              </m:rPr>
                              <m:t xml:space="preserve">sin </m:t>
                            </m:r>
                            <m:r>
                              <m:t xml:space="preserve">α</m:t>
                            </m:r>
                          </m:e>
                          <m:e>
                            <m:r>
                              <m:t xml:space="preserve">0</m:t>
                            </m:r>
                          </m:e>
                        </m:mr>
                        <m:mr>
                          <m:e>
                            <m:r>
                              <m:rPr>
                                <m:sty m:val="p"/>
                              </m:rPr>
                              <m:t xml:space="preserve">sin </m:t>
                            </m:r>
                            <m:r>
                              <m:t xml:space="preserve">α</m:t>
                            </m:r>
                          </m:e>
                          <m:e>
                            <m:r>
                              <m:rPr>
                                <m:sty m:val="p"/>
                              </m:rPr>
                              <m:t xml:space="preserve">cos </m:t>
                            </m:r>
                            <m:r>
                              <m:t xml:space="preserve">α</m:t>
                            </m:r>
                          </m:e>
                          <m:e>
                            <m:r>
                              <m:t xml:space="preserve">0</m:t>
                            </m:r>
                          </m:e>
                        </m:mr>
                        <m:mr>
                          <m:e>
                            <m:r>
                              <m:t xml:space="preserve">0</m:t>
                            </m:r>
                          </m:e>
                          <m:e>
                            <m:r>
                              <m:t xml:space="preserve">0</m:t>
                            </m:r>
                          </m:e>
                          <m:e>
                            <m:r>
                              <m:t xml:space="preserve">1</m:t>
                            </m:r>
                          </m:e>
                        </m:mr>
                      </m:m>
                    </m:e>
                  </m:d>
                  <m:r>
                    <m:t xml:space="preserve">.</m:t>
                  </m:r>
                </m:e>
              </m:eqArr>
            </m:oMath>
          </w:p>
        </w:tc>
        <w:tc>
          <w:tcPr>
            <w:tcW w:type="dxa" w:w="648"/>
            <w:vAlign w:val="center"/>
          </w:tcPr>
          <w:p>
            <w:pPr>
              <w:spacing w:before="240" w:after="240" w:line="240" w:lineRule="auto"/>
              <w:jc w:val="right"/>
            </w:pPr>
            <w:r>
              <w:rPr>
                <w:sz w:val="24"/>
              </w:rPr>
              <w:t>(1.3)</w:t>
            </w:r>
          </w:p>
        </w:tc>
      </w:tr>
    </w:tbl>
    <w:p>
      <w:r>
        <w:t xml:space="preserve">The thirteen angles are, in the order in which the pipeline emits them: the torso pitch </w:t>
      </w:r>
      <m:oMath>
        <m:sSub>
          <m:e>
            <m:r>
              <m:t xml:space="preserve">θ</m:t>
            </m:r>
          </m:e>
          <m:sub>
            <m:r>
              <m:t xml:space="preserve">x</m:t>
            </m:r>
          </m:sub>
        </m:sSub>
      </m:oMath>
      <w:r>
        <w:t xml:space="preserve"> about the lateral axis of the torso, the torso yaw </w:t>
      </w:r>
      <m:oMath>
        <m:sSub>
          <m:e>
            <m:r>
              <m:t xml:space="preserve">θ</m:t>
            </m:r>
          </m:e>
          <m:sub>
            <m:r>
              <m:t xml:space="preserve">y</m:t>
            </m:r>
          </m:sub>
        </m:sSub>
      </m:oMath>
      <w:r>
        <w:t xml:space="preserve"> about its vertical axis and the torso roll </w:t>
      </w:r>
      <m:oMath>
        <m:sSub>
          <m:e>
            <m:r>
              <m:t xml:space="preserve">θ</m:t>
            </m:r>
          </m:e>
          <m:sub>
            <m:r>
              <m:t xml:space="preserve">z</m:t>
            </m:r>
          </m:sub>
        </m:sSub>
      </m:oMath>
      <w:r>
        <w:t xml:space="preserve"> about its forward axis, then for the right arm the shoulder azimuth </w:t>
      </w:r>
      <m:oMath>
        <m:sSub>
          <m:e>
            <m:r>
              <m:t xml:space="preserve">t</m:t>
            </m:r>
          </m:e>
          <m:sub>
            <m:r>
              <m:t xml:space="preserve">y</m:t>
            </m:r>
          </m:sub>
        </m:sSub>
        <m:r>
          <m:rPr>
            <m:nor/>
          </m:rPr>
          <m:t xml:space="preserve">,</m:t>
        </m:r>
      </m:oMath>
      <w:r>
        <w:t xml:space="preserve"> elevation </w:t>
      </w:r>
      <m:oMath>
        <m:sSub>
          <m:e>
            <m:r>
              <m:t xml:space="preserve">t</m:t>
            </m:r>
          </m:e>
          <m:sub>
            <m:r>
              <m:t xml:space="preserve">z</m:t>
            </m:r>
          </m:sub>
        </m:sSub>
      </m:oMath>
      <w:r>
        <w:t xml:space="preserve"> and twist </w:t>
      </w:r>
      <m:oMath>
        <m:sSub>
          <m:e>
            <m:r>
              <m:t xml:space="preserve">t</m:t>
            </m:r>
          </m:e>
          <m:sub>
            <m:r>
              <m:t xml:space="preserve">t</m:t>
            </m:r>
          </m:sub>
        </m:sSub>
      </m:oMath>
      <w:r>
        <w:t xml:space="preserve"> and the elbow flexion </w:t>
      </w:r>
      <m:oMath>
        <m:sSub>
          <m:e>
            <m:r>
              <m:t xml:space="preserve">e</m:t>
            </m:r>
          </m:e>
          <m:sub>
            <m:r>
              <m:t xml:space="preserve">y</m:t>
            </m:r>
          </m:sub>
        </m:sSub>
      </m:oMath>
      <w:r>
        <w:t xml:space="preserve"> and out-of-plane angle </w:t>
      </w:r>
      <m:oMath>
        <m:sSub>
          <m:e>
            <m:r>
              <m:t xml:space="preserve">e</m:t>
            </m:r>
          </m:e>
          <m:sub>
            <m:r>
              <m:t xml:space="preserve">z</m:t>
            </m:r>
          </m:sub>
        </m:sSub>
        <m:r>
          <m:rPr>
            <m:nor/>
          </m:rPr>
          <m:t xml:space="preserve">,</m:t>
        </m:r>
      </m:oMath>
      <w:r>
        <w:t xml:space="preserve"> then the same five for the left arm. The wrists L16 and L15 are tracked points, not frames, because the orientation of the hand is not observable from these landmarks. At rest, with all joint angles zero, every frame of the chain has the orientation of the torso frame and only its origin moves to its own landmark. The out-of-plane elbow angle is carried as a slot because the elbow rotation has the general swing form </w:t>
      </w:r>
      <m:oMath>
        <m:sSub>
          <m:e>
            <m:r>
              <m:t xml:space="preserve">R</m:t>
            </m:r>
          </m:e>
          <m:sub>
            <m:r>
              <m:t xml:space="preserve">y</m:t>
            </m:r>
          </m:sub>
        </m:sSub>
        <m:r>
          <m:t xml:space="preserve">(</m:t>
        </m:r>
        <m:sSub>
          <m:e>
            <m:r>
              <m:t xml:space="preserve">e</m:t>
            </m:r>
          </m:e>
          <m:sub>
            <m:r>
              <m:t xml:space="preserve">y</m:t>
            </m:r>
          </m:sub>
        </m:sSub>
        <m:r>
          <m:t xml:space="preserve">) </m:t>
        </m:r>
        <m:sSub>
          <m:e>
            <m:r>
              <m:t xml:space="preserve">R</m:t>
            </m:r>
          </m:e>
          <m:sub>
            <m:r>
              <m:t xml:space="preserve">z</m:t>
            </m:r>
          </m:sub>
        </m:sSub>
        <m:r>
          <m:t xml:space="preserve">(</m:t>
        </m:r>
        <m:sSub>
          <m:e>
            <m:r>
              <m:t xml:space="preserve">e</m:t>
            </m:r>
          </m:e>
          <m:sub>
            <m:r>
              <m:t xml:space="preserve">z</m:t>
            </m:r>
          </m:sub>
        </m:sSub>
        <m:r>
          <m:t xml:space="preserve">)</m:t>
        </m:r>
        <m:r>
          <m:rPr>
            <m:nor/>
          </m:rPr>
          <m:t xml:space="preserve">,</m:t>
        </m:r>
      </m:oMath>
      <w:r>
        <w:t xml:space="preserve"> and Sections 2.5 and 3.5 show that the slot is always zero.</w:t>
      </w:r>
    </w:p>
    <w:p>
      <w:r>
        <w:t xml:space="preserve">The torso orientation is encoded by the three torso angles applied about the parent-frame axes in the order </w:t>
      </w:r>
      <m:oMath>
        <m:r>
          <m:t xml:space="preserve">z</m:t>
        </m:r>
        <m:r>
          <m:rPr>
            <m:nor/>
          </m:rPr>
          <m:t xml:space="preserve">,</m:t>
        </m:r>
      </m:oMath>
      <w:r>
        <w:t xml:space="preserve"> then </w:t>
      </w:r>
      <m:oMath>
        <m:r>
          <m:t xml:space="preserve">x</m:t>
        </m:r>
        <m:r>
          <m:rPr>
            <m:nor/>
          </m:rPr>
          <m:t xml:space="preserve">,</m:t>
        </m:r>
      </m:oMath>
      <w:r>
        <w:t xml:space="preserve"> then </w:t>
      </w:r>
      <m:oMath>
        <m:r>
          <m:t xml:space="preserve">y</m:t>
        </m:r>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r>
                <m:t xml:space="preserve">R = </m:t>
              </m:r>
              <m:sSub>
                <m:e>
                  <m:r>
                    <m:t xml:space="preserve">R</m:t>
                  </m:r>
                </m:e>
                <m:sub>
                  <m:r>
                    <m:t xml:space="preserve">y</m:t>
                  </m:r>
                </m:sub>
              </m:sSub>
              <m:r>
                <m:t xml:space="preserve">(</m:t>
              </m:r>
              <m:sSub>
                <m:e>
                  <m:r>
                    <m:t xml:space="preserve">θ</m:t>
                  </m:r>
                </m:e>
                <m:sub>
                  <m:r>
                    <m:t xml:space="preserve">y</m:t>
                  </m:r>
                </m:sub>
              </m:sSub>
              <m:r>
                <m:t xml:space="preserve">) </m:t>
              </m:r>
              <m:sSub>
                <m:e>
                  <m:r>
                    <m:t xml:space="preserve">R</m:t>
                  </m:r>
                </m:e>
                <m:sub>
                  <m:r>
                    <m:t xml:space="preserve">x</m:t>
                  </m:r>
                </m:sub>
              </m:sSub>
              <m:r>
                <m:t xml:space="preserve">(</m:t>
              </m:r>
              <m:sSub>
                <m:e>
                  <m:r>
                    <m:t xml:space="preserve">θ</m:t>
                  </m:r>
                </m:e>
                <m:sub>
                  <m:r>
                    <m:t xml:space="preserve">x</m:t>
                  </m:r>
                </m:sub>
              </m:sSub>
              <m:r>
                <m:t xml:space="preserve">) </m:t>
              </m:r>
              <m:sSub>
                <m:e>
                  <m:r>
                    <m:t xml:space="preserve">R</m:t>
                  </m:r>
                </m:e>
                <m:sub>
                  <m:r>
                    <m:t xml:space="preserve">z</m:t>
                  </m:r>
                </m:sub>
              </m:sSub>
              <m:r>
                <m:t xml:space="preserve">(</m:t>
              </m:r>
              <m:sSub>
                <m:e>
                  <m:r>
                    <m:t xml:space="preserve">θ</m:t>
                  </m:r>
                </m:e>
                <m:sub>
                  <m:r>
                    <m:t xml:space="preserve">z</m:t>
                  </m:r>
                </m:sub>
              </m:sSub>
              <m:r>
                <m:t xml:space="preserve">) = </m:t>
              </m:r>
              <m:d>
                <m:dPr>
                  <m:begChr m:val="("/>
                  <m:endChr m:val=")"/>
                </m:dPr>
                <m:e>
                  <m:m>
                    <m:mPr>
                      <m:mcs>
                        <m:mc>
                          <m:mcPr>
                            <m:count m:val="3"/>
                            <m:mcJc m:val="center"/>
                          </m:mcPr>
                        </m:mc>
                      </m:mcs>
                    </m:mPr>
                    <m:mr>
                      <m:e>
                        <m:sSub>
                          <m:e>
                            <m:r>
                              <m:t xml:space="preserve">c</m:t>
                            </m:r>
                          </m:e>
                          <m:sub>
                            <m:r>
                              <m:t xml:space="preserve">y</m:t>
                            </m:r>
                          </m:sub>
                        </m:sSub>
                        <m:sSub>
                          <m:e>
                            <m:r>
                              <m:t xml:space="preserve">c</m:t>
                            </m:r>
                          </m:e>
                          <m:sub>
                            <m:r>
                              <m:t xml:space="preserve">z</m:t>
                            </m:r>
                          </m:sub>
                        </m:sSub>
                        <m:r>
                          <m:t xml:space="preserve"> + </m:t>
                        </m:r>
                        <m:sSub>
                          <m:e>
                            <m:r>
                              <m:t xml:space="preserve">s</m:t>
                            </m:r>
                          </m:e>
                          <m:sub>
                            <m:r>
                              <m:t xml:space="preserve">y</m:t>
                            </m:r>
                          </m:sub>
                        </m:sSub>
                        <m:sSub>
                          <m:e>
                            <m:r>
                              <m:t xml:space="preserve">s</m:t>
                            </m:r>
                          </m:e>
                          <m:sub>
                            <m:r>
                              <m:t xml:space="preserve">x</m:t>
                            </m:r>
                          </m:sub>
                        </m:sSub>
                        <m:sSub>
                          <m:e>
                            <m:r>
                              <m:t xml:space="preserve">s</m:t>
                            </m:r>
                          </m:e>
                          <m:sub>
                            <m:r>
                              <m:t xml:space="preserve">z</m:t>
                            </m:r>
                          </m:sub>
                        </m:sSub>
                      </m:e>
                      <m:e>
                        <m:r>
                          <m:t xml:space="preserve">−</m:t>
                        </m:r>
                        <m:sSub>
                          <m:e>
                            <m:r>
                              <m:t xml:space="preserve">c</m:t>
                            </m:r>
                          </m:e>
                          <m:sub>
                            <m:r>
                              <m:t xml:space="preserve">y</m:t>
                            </m:r>
                          </m:sub>
                        </m:sSub>
                        <m:sSub>
                          <m:e>
                            <m:r>
                              <m:t xml:space="preserve">s</m:t>
                            </m:r>
                          </m:e>
                          <m:sub>
                            <m:r>
                              <m:t xml:space="preserve">z</m:t>
                            </m:r>
                          </m:sub>
                        </m:sSub>
                        <m:r>
                          <m:t xml:space="preserve"> + </m:t>
                        </m:r>
                        <m:sSub>
                          <m:e>
                            <m:r>
                              <m:t xml:space="preserve">s</m:t>
                            </m:r>
                          </m:e>
                          <m:sub>
                            <m:r>
                              <m:t xml:space="preserve">y</m:t>
                            </m:r>
                          </m:sub>
                        </m:sSub>
                        <m:sSub>
                          <m:e>
                            <m:r>
                              <m:t xml:space="preserve">s</m:t>
                            </m:r>
                          </m:e>
                          <m:sub>
                            <m:r>
                              <m:t xml:space="preserve">x</m:t>
                            </m:r>
                          </m:sub>
                        </m:sSub>
                        <m:sSub>
                          <m:e>
                            <m:r>
                              <m:t xml:space="preserve">c</m:t>
                            </m:r>
                          </m:e>
                          <m:sub>
                            <m:r>
                              <m:t xml:space="preserve">z</m:t>
                            </m:r>
                          </m:sub>
                        </m:sSub>
                      </m:e>
                      <m:e>
                        <m:sSub>
                          <m:e>
                            <m:r>
                              <m:t xml:space="preserve">s</m:t>
                            </m:r>
                          </m:e>
                          <m:sub>
                            <m:r>
                              <m:t xml:space="preserve">y</m:t>
                            </m:r>
                          </m:sub>
                        </m:sSub>
                        <m:sSub>
                          <m:e>
                            <m:r>
                              <m:t xml:space="preserve">c</m:t>
                            </m:r>
                          </m:e>
                          <m:sub>
                            <m:r>
                              <m:t xml:space="preserve">x</m:t>
                            </m:r>
                          </m:sub>
                        </m:sSub>
                      </m:e>
                    </m:mr>
                    <m:mr>
                      <m:e>
                        <m:sSub>
                          <m:e>
                            <m:r>
                              <m:t xml:space="preserve">c</m:t>
                            </m:r>
                          </m:e>
                          <m:sub>
                            <m:r>
                              <m:t xml:space="preserve">x</m:t>
                            </m:r>
                          </m:sub>
                        </m:sSub>
                        <m:sSub>
                          <m:e>
                            <m:r>
                              <m:t xml:space="preserve">s</m:t>
                            </m:r>
                          </m:e>
                          <m:sub>
                            <m:r>
                              <m:t xml:space="preserve">z</m:t>
                            </m:r>
                          </m:sub>
                        </m:sSub>
                      </m:e>
                      <m:e>
                        <m:sSub>
                          <m:e>
                            <m:r>
                              <m:t xml:space="preserve">c</m:t>
                            </m:r>
                          </m:e>
                          <m:sub>
                            <m:r>
                              <m:t xml:space="preserve">x</m:t>
                            </m:r>
                          </m:sub>
                        </m:sSub>
                        <m:sSub>
                          <m:e>
                            <m:r>
                              <m:t xml:space="preserve">c</m:t>
                            </m:r>
                          </m:e>
                          <m:sub>
                            <m:r>
                              <m:t xml:space="preserve">z</m:t>
                            </m:r>
                          </m:sub>
                        </m:sSub>
                      </m:e>
                      <m:e>
                        <m:r>
                          <m:t xml:space="preserve">−</m:t>
                        </m:r>
                        <m:sSub>
                          <m:e>
                            <m:r>
                              <m:t xml:space="preserve">s</m:t>
                            </m:r>
                          </m:e>
                          <m:sub>
                            <m:r>
                              <m:t xml:space="preserve">x</m:t>
                            </m:r>
                          </m:sub>
                        </m:sSub>
                      </m:e>
                    </m:mr>
                    <m:mr>
                      <m:e>
                        <m:r>
                          <m:t xml:space="preserve">−</m:t>
                        </m:r>
                        <m:sSub>
                          <m:e>
                            <m:r>
                              <m:t xml:space="preserve">s</m:t>
                            </m:r>
                          </m:e>
                          <m:sub>
                            <m:r>
                              <m:t xml:space="preserve">y</m:t>
                            </m:r>
                          </m:sub>
                        </m:sSub>
                        <m:sSub>
                          <m:e>
                            <m:r>
                              <m:t xml:space="preserve">c</m:t>
                            </m:r>
                          </m:e>
                          <m:sub>
                            <m:r>
                              <m:t xml:space="preserve">z</m:t>
                            </m:r>
                          </m:sub>
                        </m:sSub>
                        <m:r>
                          <m:t xml:space="preserve"> + </m:t>
                        </m:r>
                        <m:sSub>
                          <m:e>
                            <m:r>
                              <m:t xml:space="preserve">c</m:t>
                            </m:r>
                          </m:e>
                          <m:sub>
                            <m:r>
                              <m:t xml:space="preserve">y</m:t>
                            </m:r>
                          </m:sub>
                        </m:sSub>
                        <m:sSub>
                          <m:e>
                            <m:r>
                              <m:t xml:space="preserve">s</m:t>
                            </m:r>
                          </m:e>
                          <m:sub>
                            <m:r>
                              <m:t xml:space="preserve">x</m:t>
                            </m:r>
                          </m:sub>
                        </m:sSub>
                        <m:sSub>
                          <m:e>
                            <m:r>
                              <m:t xml:space="preserve">s</m:t>
                            </m:r>
                          </m:e>
                          <m:sub>
                            <m:r>
                              <m:t xml:space="preserve">z</m:t>
                            </m:r>
                          </m:sub>
                        </m:sSub>
                      </m:e>
                      <m:e>
                        <m:sSub>
                          <m:e>
                            <m:r>
                              <m:t xml:space="preserve">s</m:t>
                            </m:r>
                          </m:e>
                          <m:sub>
                            <m:r>
                              <m:t xml:space="preserve">y</m:t>
                            </m:r>
                          </m:sub>
                        </m:sSub>
                        <m:sSub>
                          <m:e>
                            <m:r>
                              <m:t xml:space="preserve">s</m:t>
                            </m:r>
                          </m:e>
                          <m:sub>
                            <m:r>
                              <m:t xml:space="preserve">z</m:t>
                            </m:r>
                          </m:sub>
                        </m:sSub>
                        <m:r>
                          <m:t xml:space="preserve"> + </m:t>
                        </m:r>
                        <m:sSub>
                          <m:e>
                            <m:r>
                              <m:t xml:space="preserve">c</m:t>
                            </m:r>
                          </m:e>
                          <m:sub>
                            <m:r>
                              <m:t xml:space="preserve">y</m:t>
                            </m:r>
                          </m:sub>
                        </m:sSub>
                        <m:sSub>
                          <m:e>
                            <m:r>
                              <m:t xml:space="preserve">s</m:t>
                            </m:r>
                          </m:e>
                          <m:sub>
                            <m:r>
                              <m:t xml:space="preserve">x</m:t>
                            </m:r>
                          </m:sub>
                        </m:sSub>
                        <m:sSub>
                          <m:e>
                            <m:r>
                              <m:t xml:space="preserve">c</m:t>
                            </m:r>
                          </m:e>
                          <m:sub>
                            <m:r>
                              <m:t xml:space="preserve">z</m:t>
                            </m:r>
                          </m:sub>
                        </m:sSub>
                      </m:e>
                      <m:e>
                        <m:sSub>
                          <m:e>
                            <m:r>
                              <m:t xml:space="preserve">c</m:t>
                            </m:r>
                          </m:e>
                          <m:sub>
                            <m:r>
                              <m:t xml:space="preserve">y</m:t>
                            </m:r>
                          </m:sub>
                        </m:sSub>
                        <m:sSub>
                          <m:e>
                            <m:r>
                              <m:t xml:space="preserve">c</m:t>
                            </m:r>
                          </m:e>
                          <m:sub>
                            <m:r>
                              <m:t xml:space="preserve">x</m:t>
                            </m:r>
                          </m:sub>
                        </m:sSub>
                      </m:e>
                    </m:mr>
                  </m:m>
                </m:e>
              </m:d>
              <m:r>
                <m:t xml:space="preserve">, </m:t>
              </m:r>
            </m:oMath>
          </w:p>
        </w:tc>
        <w:tc>
          <w:tcPr>
            <w:tcW w:type="dxa" w:w="648"/>
            <w:vAlign w:val="center"/>
          </w:tcPr>
          <w:p>
            <w:pPr>
              <w:spacing w:before="240" w:after="240" w:line="240" w:lineRule="auto"/>
              <w:jc w:val="right"/>
            </w:pPr>
            <w:r>
              <w:rPr>
                <w:sz w:val="24"/>
              </w:rPr>
              <w:t>(1.4)</w:t>
            </w:r>
          </w:p>
        </w:tc>
      </w:tr>
    </w:tbl>
    <w:p>
      <w:r>
        <w:t xml:space="preserve">with </w:t>
      </w:r>
      <m:oMath>
        <m:sSub>
          <m:e>
            <m:r>
              <m:t xml:space="preserve">c</m:t>
            </m:r>
          </m:e>
          <m:sub>
            <m:r>
              <m:t xml:space="preserve">x</m:t>
            </m:r>
          </m:sub>
        </m:sSub>
        <m:r>
          <m:t xml:space="preserve"> = </m:t>
        </m:r>
        <m:r>
          <m:rPr>
            <m:sty m:val="p"/>
          </m:rPr>
          <m:t xml:space="preserve">cos </m:t>
        </m:r>
        <m:sSub>
          <m:e>
            <m:r>
              <m:t xml:space="preserve">θ</m:t>
            </m:r>
          </m:e>
          <m:sub>
            <m:r>
              <m:t xml:space="preserve">x</m:t>
            </m:r>
          </m:sub>
        </m:sSub>
        <m:r>
          <m:rPr>
            <m:nor/>
          </m:rPr>
          <m:t xml:space="preserve">,</m:t>
        </m:r>
      </m:oMath>
      <w:r>
        <w:t xml:space="preserve"> </w:t>
      </w:r>
      <m:oMath>
        <m:sSub>
          <m:e>
            <m:r>
              <m:t xml:space="preserve">s</m:t>
            </m:r>
          </m:e>
          <m:sub>
            <m:r>
              <m:t xml:space="preserve">x</m:t>
            </m:r>
          </m:sub>
        </m:sSub>
        <m:r>
          <m:t xml:space="preserve"> = </m:t>
        </m:r>
        <m:r>
          <m:rPr>
            <m:sty m:val="p"/>
          </m:rPr>
          <m:t xml:space="preserve">sin </m:t>
        </m:r>
        <m:sSub>
          <m:e>
            <m:r>
              <m:t xml:space="preserve">θ</m:t>
            </m:r>
          </m:e>
          <m:sub>
            <m:r>
              <m:t xml:space="preserve">x</m:t>
            </m:r>
          </m:sub>
        </m:sSub>
      </m:oMath>
      <w:r>
        <w:t xml:space="preserve"> and likewise for </w:t>
      </w:r>
      <m:oMath>
        <m:r>
          <m:t xml:space="preserve">y</m:t>
        </m:r>
      </m:oMath>
      <w:r>
        <w:t xml:space="preserve"> and </w:t>
      </w:r>
      <m:oMath>
        <m:r>
          <m:t xml:space="preserve">z</m:t>
        </m:r>
        <m:r>
          <m:rPr>
            <m:nor/>
          </m:rPr>
          <m:t xml:space="preserve">.</m:t>
        </m:r>
      </m:oMath>
      <w:r>
        <w:t xml:space="preserve"> Writing </w:t>
      </w:r>
      <m:oMath>
        <m:sSub>
          <m:e>
            <m:r>
              <m:t xml:space="preserve">m</m:t>
            </m:r>
          </m:e>
          <m:sub>
            <m:r>
              <m:t xml:space="preserve">ij</m:t>
            </m:r>
          </m:sub>
        </m:sSub>
      </m:oMath>
      <w:r>
        <w:t xml:space="preserve"> for the entry in row </w:t>
      </w:r>
      <m:oMath>
        <m:r>
          <m:t xml:space="preserve">i</m:t>
        </m:r>
      </m:oMath>
      <w:r>
        <w:t xml:space="preserve"> and column </w:t>
      </w:r>
      <m:oMath>
        <m:r>
          <m:t xml:space="preserve">j</m:t>
        </m:r>
      </m:oMath>
      <w:r>
        <w:t xml:space="preserve"> of a measured torso matrix, the angles are read from the five entries that contain a single product:</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θ</m:t>
                  </m:r>
                </m:e>
                <m:sub>
                  <m:r>
                    <m:t xml:space="preserve">x</m:t>
                  </m:r>
                </m:sub>
              </m:sSub>
              <m:r>
                <m:t xml:space="preserve"> = </m:t>
              </m:r>
              <m:r>
                <m:rPr>
                  <m:sty m:val="p"/>
                </m:rPr>
                <m:t xml:space="preserve">asin</m:t>
              </m:r>
              <m:r>
                <m:t xml:space="preserve">(−</m:t>
              </m:r>
              <m:sSub>
                <m:e>
                  <m:r>
                    <m:t xml:space="preserve">m</m:t>
                  </m:r>
                </m:e>
                <m:sub>
                  <m:r>
                    <m:t xml:space="preserve">23</m:t>
                  </m:r>
                </m:sub>
              </m:sSub>
              <m:r>
                <m:t xml:space="preserve">),         </m:t>
              </m:r>
              <m:sSub>
                <m:e>
                  <m:r>
                    <m:t xml:space="preserve">θ</m:t>
                  </m:r>
                </m:e>
                <m:sub>
                  <m:r>
                    <m:t xml:space="preserve">y</m:t>
                  </m:r>
                </m:sub>
              </m:sSub>
              <m:r>
                <m:t xml:space="preserve"> = </m:t>
              </m:r>
              <m:r>
                <m:rPr>
                  <m:sty m:val="p"/>
                </m:rPr>
                <m:t xml:space="preserve">atan2</m:t>
              </m:r>
              <m:r>
                <m:t xml:space="preserve">(</m:t>
              </m:r>
              <m:sSub>
                <m:e>
                  <m:r>
                    <m:t xml:space="preserve">m</m:t>
                  </m:r>
                </m:e>
                <m:sub>
                  <m:r>
                    <m:t xml:space="preserve">13</m:t>
                  </m:r>
                </m:sub>
              </m:sSub>
              <m:r>
                <m:t xml:space="preserve">, </m:t>
              </m:r>
              <m:sSub>
                <m:e>
                  <m:r>
                    <m:t xml:space="preserve">m</m:t>
                  </m:r>
                </m:e>
                <m:sub>
                  <m:r>
                    <m:t xml:space="preserve">33</m:t>
                  </m:r>
                </m:sub>
              </m:sSub>
              <m:r>
                <m:t xml:space="preserve">),         </m:t>
              </m:r>
              <m:sSub>
                <m:e>
                  <m:r>
                    <m:t xml:space="preserve">θ</m:t>
                  </m:r>
                </m:e>
                <m:sub>
                  <m:r>
                    <m:t xml:space="preserve">z</m:t>
                  </m:r>
                </m:sub>
              </m:sSub>
              <m:r>
                <m:t xml:space="preserve"> = </m:t>
              </m:r>
              <m:r>
                <m:rPr>
                  <m:sty m:val="p"/>
                </m:rPr>
                <m:t xml:space="preserve">atan2</m:t>
              </m:r>
              <m:r>
                <m:t xml:space="preserve">(</m:t>
              </m:r>
              <m:sSub>
                <m:e>
                  <m:r>
                    <m:t xml:space="preserve">m</m:t>
                  </m:r>
                </m:e>
                <m:sub>
                  <m:r>
                    <m:t xml:space="preserve">21</m:t>
                  </m:r>
                </m:sub>
              </m:sSub>
              <m:r>
                <m:t xml:space="preserve">, </m:t>
              </m:r>
              <m:sSub>
                <m:e>
                  <m:r>
                    <m:t xml:space="preserve">m</m:t>
                  </m:r>
                </m:e>
                <m:sub>
                  <m:r>
                    <m:t xml:space="preserve">22</m:t>
                  </m:r>
                </m:sub>
              </m:sSub>
              <m:r>
                <m:t xml:space="preserve">).</m:t>
              </m:r>
            </m:oMath>
          </w:p>
        </w:tc>
        <w:tc>
          <w:tcPr>
            <w:tcW w:type="dxa" w:w="648"/>
            <w:vAlign w:val="center"/>
          </w:tcPr>
          <w:p>
            <w:pPr>
              <w:spacing w:before="240" w:after="240" w:line="240" w:lineRule="auto"/>
              <w:jc w:val="right"/>
            </w:pPr>
            <w:r>
              <w:rPr>
                <w:sz w:val="24"/>
              </w:rPr>
              <w:t>(1.5)</w:t>
            </w:r>
          </w:p>
        </w:tc>
      </w:tr>
    </w:tbl>
    <w:p>
      <w:r>
        <w:t xml:space="preserve">The arcsine returns </w:t>
      </w:r>
      <m:oMath>
        <m:sSub>
          <m:e>
            <m:r>
              <m:t xml:space="preserve">θ</m:t>
            </m:r>
          </m:e>
          <m:sub>
            <m:r>
              <m:t xml:space="preserve">x</m:t>
            </m:r>
          </m:sub>
        </m:sSub>
      </m:oMath>
      <w:r>
        <w:t xml:space="preserve"> in </w:t>
      </w:r>
      <m:oMath>
        <m:r>
          <m:t xml:space="preserve">[−90°, 90°]</m:t>
        </m:r>
        <m:r>
          <m:rPr>
            <m:nor/>
          </m:rPr>
          <m:t xml:space="preserve">,</m:t>
        </m:r>
      </m:oMath>
      <w:r>
        <w:t xml:space="preserve"> so </w:t>
      </w:r>
      <m:oMath>
        <m:sSub>
          <m:e>
            <m:r>
              <m:t xml:space="preserve">c</m:t>
            </m:r>
          </m:e>
          <m:sub>
            <m:r>
              <m:t xml:space="preserve">x</m:t>
            </m:r>
          </m:sub>
        </m:sSub>
        <m:r>
          <m:t xml:space="preserve"> ≥ 0</m:t>
        </m:r>
      </m:oMath>
      <w:r>
        <w:t xml:space="preserve"> and the two arctangents are unambiguous unless </w:t>
      </w:r>
      <m:oMath>
        <m:d>
          <m:dPr>
            <m:begChr m:val="|"/>
            <m:endChr m:val="|"/>
          </m:dPr>
          <m:e>
            <m:sSub>
              <m:e>
                <m:r>
                  <m:t xml:space="preserve">m</m:t>
                </m:r>
              </m:e>
              <m:sub>
                <m:r>
                  <m:t xml:space="preserve">23</m:t>
                </m:r>
              </m:sub>
            </m:sSub>
          </m:e>
        </m:d>
        <m:r>
          <m:t xml:space="preserve"> = 1</m:t>
        </m:r>
        <m:r>
          <m:rPr>
            <m:nor/>
          </m:rPr>
          <m:t xml:space="preserve">.</m:t>
        </m:r>
      </m:oMath>
      <w:r>
        <w:t xml:space="preserve"> A rigid transformation between two frames is the four-by-four matrix of the rotation and the origin,</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B</m:t>
                  </m:r>
                </m:sub>
                <m:sup>
                  <m:r>
                    <m:t xml:space="preserve">A</m:t>
                  </m:r>
                </m:sup>
                <m:e>
                  <m:r>
                    <m:t xml:space="preserve">T</m:t>
                  </m:r>
                </m:e>
              </m:sPre>
              <m:r>
                <m:t xml:space="preserve"> = </m:t>
              </m:r>
              <m:d>
                <m:dPr>
                  <m:begChr m:val="("/>
                  <m:endChr m:val=")"/>
                </m:dPr>
                <m:e>
                  <m:m>
                    <m:mPr>
                      <m:mcs>
                        <m:mc>
                          <m:mcPr>
                            <m:count m:val="2"/>
                            <m:mcJc m:val="center"/>
                          </m:mcPr>
                        </m:mc>
                      </m:mcs>
                    </m:mPr>
                    <m:mr>
                      <m:e>
                        <m:sPre>
                          <m:sub>
                            <m:r>
                              <m:t xml:space="preserve">B</m:t>
                            </m:r>
                          </m:sub>
                          <m:sup>
                            <m:r>
                              <m:t xml:space="preserve">A</m:t>
                            </m:r>
                          </m:sup>
                          <m:e>
                            <m:r>
                              <m:t xml:space="preserve">R</m:t>
                            </m:r>
                          </m:e>
                        </m:sPre>
                      </m:e>
                      <m:e>
                        <m:sPre>
                          <m:sub>
                            <m:r>
                              <m:t xml:space="preserve"> </m:t>
                            </m:r>
                          </m:sub>
                          <m:sup>
                            <m:r>
                              <m:t xml:space="preserve">A</m:t>
                            </m:r>
                          </m:sup>
                          <m:e>
                            <m:sSub>
                              <m:e>
                                <m:r>
                                  <m:t xml:space="preserve">P</m:t>
                                </m:r>
                              </m:e>
                              <m:sub>
                                <m:r>
                                  <m:t xml:space="preserve">B</m:t>
                                </m:r>
                                <m:r>
                                  <m:rPr>
                                    <m:sty m:val="p"/>
                                  </m:rPr>
                                  <m:t xml:space="preserve">ORG</m:t>
                                </m:r>
                              </m:sub>
                            </m:sSub>
                          </m:e>
                        </m:sPre>
                      </m:e>
                    </m:mr>
                    <m:mr>
                      <m:e>
                        <m:r>
                          <m:t xml:space="preserve">0</m:t>
                        </m:r>
                      </m:e>
                      <m:e>
                        <m:r>
                          <m:t xml:space="preserve">1</m:t>
                        </m:r>
                      </m:e>
                    </m:mr>
                  </m:m>
                </m:e>
              </m:d>
              <m:r>
                <m:t xml:space="preserve">,         </m:t>
              </m:r>
              <m:d>
                <m:dPr>
                  <m:begChr m:val="("/>
                  <m:endChr m:val=")"/>
                </m:dPr>
                <m:e>
                  <m:m>
                    <m:mPr>
                      <m:mcs>
                        <m:mc>
                          <m:mcPr>
                            <m:count m:val="1"/>
                            <m:mcJc m:val="center"/>
                          </m:mcPr>
                        </m:mc>
                      </m:mcs>
                    </m:mPr>
                    <m:mr>
                      <m:e>
                        <m:sPre>
                          <m:sub>
                            <m:r>
                              <m:t xml:space="preserve"> </m:t>
                            </m:r>
                          </m:sub>
                          <m:sup>
                            <m:r>
                              <m:t xml:space="preserve">A</m:t>
                            </m:r>
                          </m:sup>
                          <m:e>
                            <m:sSub>
                              <m:e>
                                <m:r>
                                  <m:t xml:space="preserve">P</m:t>
                                </m:r>
                              </m:e>
                              <m:sub>
                                <m:r>
                                  <m:t xml:space="preserve">k</m:t>
                                </m:r>
                              </m:sub>
                            </m:sSub>
                          </m:e>
                        </m:sPre>
                      </m:e>
                    </m:mr>
                    <m:mr>
                      <m:e>
                        <m:r>
                          <m:t xml:space="preserve">1</m:t>
                        </m:r>
                      </m:e>
                    </m:mr>
                  </m:m>
                </m:e>
              </m:d>
              <m:r>
                <m:t xml:space="preserve"> = </m:t>
              </m:r>
              <m:sPre>
                <m:sub>
                  <m:r>
                    <m:t xml:space="preserve">B</m:t>
                  </m:r>
                </m:sub>
                <m:sup>
                  <m:r>
                    <m:t xml:space="preserve">A</m:t>
                  </m:r>
                </m:sup>
                <m:e>
                  <m:r>
                    <m:t xml:space="preserve">T</m:t>
                  </m:r>
                </m:e>
              </m:sPre>
              <m:d>
                <m:dPr>
                  <m:begChr m:val="("/>
                  <m:endChr m:val=")"/>
                </m:dPr>
                <m:e>
                  <m:m>
                    <m:mPr>
                      <m:mcs>
                        <m:mc>
                          <m:mcPr>
                            <m:count m:val="1"/>
                            <m:mcJc m:val="center"/>
                          </m:mcPr>
                        </m:mc>
                      </m:mcs>
                    </m:mPr>
                    <m:mr>
                      <m:e>
                        <m:sPre>
                          <m:sub>
                            <m:r>
                              <m:t xml:space="preserve"> </m:t>
                            </m:r>
                          </m:sub>
                          <m:sup>
                            <m:r>
                              <m:t xml:space="preserve">B</m:t>
                            </m:r>
                          </m:sup>
                          <m:e>
                            <m:sSub>
                              <m:e>
                                <m:r>
                                  <m:t xml:space="preserve">P</m:t>
                                </m:r>
                              </m:e>
                              <m:sub>
                                <m:r>
                                  <m:t xml:space="preserve">k</m:t>
                                </m:r>
                              </m:sub>
                            </m:sSub>
                          </m:e>
                        </m:sPre>
                      </m:e>
                    </m:mr>
                    <m:mr>
                      <m:e>
                        <m:r>
                          <m:t xml:space="preserve">1</m:t>
                        </m:r>
                      </m:e>
                    </m:mr>
                  </m:m>
                </m:e>
              </m:d>
              <m:r>
                <m:t xml:space="preserve">, </m:t>
              </m:r>
            </m:oMath>
          </w:p>
        </w:tc>
        <w:tc>
          <w:tcPr>
            <w:tcW w:type="dxa" w:w="648"/>
            <w:vAlign w:val="center"/>
          </w:tcPr>
          <w:p>
            <w:pPr>
              <w:spacing w:before="240" w:after="240" w:line="240" w:lineRule="auto"/>
              <w:jc w:val="right"/>
            </w:pPr>
            <w:r>
              <w:rPr>
                <w:sz w:val="24"/>
              </w:rPr>
              <w:t>(1.6)</w:t>
            </w:r>
          </w:p>
        </w:tc>
      </w:tr>
    </w:tbl>
    <w:p>
      <w:r>
        <w:t>and transformations chain by matrix product, the shared frame label cancelling. Numbers are printed to six decimals, radians to eight, from double-precision arithmetic, so the last printed digit of a result can differ by one unit from what the printed operands give.</w:t>
      </w:r>
    </w:p>
    <w:p>
      <w:pPr>
        <w:pStyle w:val="Heading3"/>
      </w:pPr>
      <w:r>
        <w:t>1.4 The worked-example frame</w:t>
      </w:r>
    </w:p>
    <w:p>
      <w:r>
        <w:t>The worked example is one frame of a recording, made with the depth camera on 8 September 2026, of a person handing an object across a desk while facing the camera (Figure 2). The frame was chosen because all eight landmarks are clearly visible and the depth reading at each landmark pixel lies on the body. The positions below are those of this single frame, with no filtering.</w:t>
      </w:r>
    </w:p>
    <w:p>
      <w:pPr>
        <w:keepNext/>
        <w:spacing w:line="240" w:lineRule="auto" w:after="80"/>
        <w:jc w:val="center"/>
      </w:pP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perfect_frame_overlay.png"/>
                    <pic:cNvPicPr/>
                  </pic:nvPicPr>
                  <pic:blipFill>
                    <a:blip r:embed="rId10"/>
                    <a:stretch>
                      <a:fillRect/>
                    </a:stretch>
                  </pic:blipFill>
                  <pic:spPr>
                    <a:xfrm>
                      <a:off x="0" y="0"/>
                      <a:ext cx="4572000" cy="3429000"/>
                    </a:xfrm>
                    <a:prstGeom prst="rect"/>
                  </pic:spPr>
                </pic:pic>
              </a:graphicData>
            </a:graphic>
          </wp:inline>
        </w:drawing>
      </w:r>
    </w:p>
    <w:p>
      <w:pPr>
        <w:pStyle w:val="FigureCaption"/>
        <w:keepLines/>
      </w:pPr>
      <w:r>
        <w:t>Figure 2. The colour image of the worked-example frame with the eight landmarks and the segments between them.</w:t>
      </w:r>
    </w:p>
    <w:p>
      <w:r>
        <w:t xml:space="preserve">The pose estimator returns each landmark as a position in the 640 by 480 image. The pipeline takes the integer pixel </w:t>
      </w:r>
      <m:oMath>
        <m:r>
          <m:t xml:space="preserve">(u, v)</m:t>
        </m:r>
      </m:oMath>
      <w:r>
        <w:t xml:space="preserve"> of the landmark, reads its depth </w:t>
      </w:r>
      <m:oMath>
        <m:r>
          <m:t xml:space="preserve">d</m:t>
        </m:r>
      </m:oMath>
      <w:r>
        <w:t xml:space="preserve"> in metres from the aligned depth image as the median of the 5 by 5 pixel window centred on the pixel, and deprojects the pixel with the pinhole model</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Camera</m:t>
                      </m:r>
                    </m:sup>
                    <m:e>
                      <m:sSub>
                        <m:e>
                          <m:r>
                            <m:t xml:space="preserve">P</m:t>
                          </m:r>
                        </m:e>
                        <m:sub>
                          <m:r>
                            <m:t xml:space="preserve">k</m:t>
                          </m:r>
                        </m:sub>
                      </m:sSub>
                    </m:e>
                  </m:sPre>
                  <m:r>
                    <m:t xml:space="preserve"> = </m:t>
                  </m:r>
                  <m:d>
                    <m:dPr>
                      <m:begChr m:val="("/>
                      <m:endChr m:val=")"/>
                    </m:dPr>
                    <m:e>
                      <m:m>
                        <m:mPr>
                          <m:mcs>
                            <m:mc>
                              <m:mcPr>
                                <m:count m:val="1"/>
                                <m:mcJc m:val="center"/>
                              </m:mcPr>
                            </m:mc>
                          </m:mcs>
                        </m:mPr>
                        <m:mr>
                          <m:e>
                            <m:f>
                              <m:num>
                                <m:r>
                                  <m:t xml:space="preserve">u − </m:t>
                                </m:r>
                                <m:sSub>
                                  <m:e>
                                    <m:r>
                                      <m:t xml:space="preserve">c</m:t>
                                    </m:r>
                                  </m:e>
                                  <m:sub>
                                    <m:r>
                                      <m:t xml:space="preserve">x</m:t>
                                    </m:r>
                                  </m:sub>
                                </m:sSub>
                              </m:num>
                              <m:den>
                                <m:sSub>
                                  <m:e>
                                    <m:r>
                                      <m:t xml:space="preserve">f</m:t>
                                    </m:r>
                                  </m:e>
                                  <m:sub>
                                    <m:r>
                                      <m:t xml:space="preserve">x</m:t>
                                    </m:r>
                                  </m:sub>
                                </m:sSub>
                              </m:den>
                            </m:f>
                            <m:r>
                              <m:t xml:space="preserve"> d</m:t>
                            </m:r>
                          </m:e>
                        </m:mr>
                        <m:mr>
                          <m:e>
                            <m:f>
                              <m:num>
                                <m:r>
                                  <m:t xml:space="preserve">v − </m:t>
                                </m:r>
                                <m:sSub>
                                  <m:e>
                                    <m:r>
                                      <m:t xml:space="preserve">c</m:t>
                                    </m:r>
                                  </m:e>
                                  <m:sub>
                                    <m:r>
                                      <m:t xml:space="preserve">y</m:t>
                                    </m:r>
                                  </m:sub>
                                </m:sSub>
                              </m:num>
                              <m:den>
                                <m:sSub>
                                  <m:e>
                                    <m:r>
                                      <m:t xml:space="preserve">f</m:t>
                                    </m:r>
                                  </m:e>
                                  <m:sub>
                                    <m:r>
                                      <m:t xml:space="preserve">y</m:t>
                                    </m:r>
                                  </m:sub>
                                </m:sSub>
                              </m:den>
                            </m:f>
                            <m:r>
                              <m:t xml:space="preserve"> d</m:t>
                            </m:r>
                          </m:e>
                        </m:mr>
                        <m:mr>
                          <m:e>
                            <m:r>
                              <m:t xml:space="preserve">d</m:t>
                            </m:r>
                          </m:e>
                        </m:mr>
                      </m:m>
                    </m:e>
                  </m:d>
                  <m:r>
                    <m:t xml:space="preserve">, </m:t>
                  </m:r>
                </m:e>
                <m:e>
                  <m:sSub>
                    <m:e>
                      <m:r>
                        <m:t xml:space="preserve">f</m:t>
                      </m:r>
                    </m:e>
                    <m:sub>
                      <m:r>
                        <m:t xml:space="preserve">x</m:t>
                      </m:r>
                    </m:sub>
                  </m:sSub>
                  <m:r>
                    <m:t xml:space="preserve"> = 607.561279, </m:t>
                  </m:r>
                  <m:sSub>
                    <m:e>
                      <m:r>
                        <m:t xml:space="preserve">f</m:t>
                      </m:r>
                    </m:e>
                    <m:sub>
                      <m:r>
                        <m:t xml:space="preserve">y</m:t>
                      </m:r>
                    </m:sub>
                  </m:sSub>
                  <m:r>
                    <m:t xml:space="preserve"> = 607.015076, </m:t>
                  </m:r>
                  <m:sSub>
                    <m:e>
                      <m:r>
                        <m:t xml:space="preserve">c</m:t>
                      </m:r>
                    </m:e>
                    <m:sub>
                      <m:r>
                        <m:t xml:space="preserve">x</m:t>
                      </m:r>
                    </m:sub>
                  </m:sSub>
                  <m:r>
                    <m:t xml:space="preserve"> = 323.937561, </m:t>
                  </m:r>
                  <m:sSub>
                    <m:e>
                      <m:r>
                        <m:t xml:space="preserve">c</m:t>
                      </m:r>
                    </m:e>
                    <m:sub>
                      <m:r>
                        <m:t xml:space="preserve">y</m:t>
                      </m:r>
                    </m:sub>
                  </m:sSub>
                  <m:r>
                    <m:t xml:space="preserve"> = 248.017410.</m:t>
                  </m:r>
                </m:e>
              </m:eqArr>
            </m:oMath>
          </w:p>
        </w:tc>
        <w:tc>
          <w:tcPr>
            <w:tcW w:type="dxa" w:w="648"/>
            <w:vAlign w:val="center"/>
          </w:tcPr>
          <w:p>
            <w:pPr>
              <w:spacing w:before="240" w:after="240" w:line="240" w:lineRule="auto"/>
              <w:jc w:val="right"/>
            </w:pPr>
            <w:r>
              <w:rPr>
                <w:sz w:val="24"/>
              </w:rPr>
              <w:t>(1.7)</w:t>
            </w:r>
          </w:p>
        </w:tc>
      </w:tr>
    </w:tbl>
    <w:p>
      <w:r>
        <w:t>The intrinsics are those of the colour stream of the recording, in pixels, and its distortion coefficients are all zero. Table 1 lists the result.</w:t>
      </w:r>
    </w:p>
    <w:p>
      <w:pPr>
        <w:pStyle w:val="TableCaption"/>
        <w:keepNext/>
        <w:keepLines/>
      </w:pPr>
      <w:r>
        <w:t xml:space="preserve">Table 1. The eight landmarks of the worked-example frame: integer pixel </w:t>
      </w:r>
      <m:oMath>
        <m:r>
          <m:t xml:space="preserve">(u, v)</m:t>
        </m:r>
        <m:r>
          <m:rPr>
            <m:nor/>
          </m:rPr>
          <m:t xml:space="preserve">,</m:t>
        </m:r>
      </m:oMath>
      <w:r>
        <w:t xml:space="preserve"> depth </w:t>
      </w:r>
      <m:oMath>
        <m:r>
          <m:t xml:space="preserve">d</m:t>
        </m:r>
      </m:oMath>
      <w:r>
        <w:t xml:space="preserve"> and the position </w:t>
      </w:r>
      <m:oMath>
        <m:sPre>
          <m:sub>
            <m:r>
              <m:t xml:space="preserve"> </m:t>
            </m:r>
          </m:sub>
          <m:sup>
            <m:r>
              <m:rPr>
                <m:sty m:val="p"/>
              </m:rPr>
              <m:t xml:space="preserve">Camera</m:t>
            </m:r>
          </m:sup>
          <m:e>
            <m:sSub>
              <m:e>
                <m:r>
                  <m:t xml:space="preserve">P</m:t>
                </m:r>
              </m:e>
              <m:sub>
                <m:r>
                  <m:t xml:space="preserve">k</m:t>
                </m:r>
              </m:sub>
            </m:sSub>
          </m:e>
        </m:sPre>
      </m:oMath>
      <w:r>
        <w:t xml:space="preserve"> of equation (1.7) in the sensor frame, the six-decimal positions being the exact inputs of everything that follows.</w:t>
      </w:r>
    </w:p>
    <w:tbl>
      <w:tblPr>
        <w:tblStyle w:val="TableGrid"/>
        <w:tblW w:type="auto" w:w="0"/>
        <w:tblLayout w:type="fixed"/>
        <w:tblLook w:firstColumn="1" w:firstRow="1" w:lastColumn="0" w:lastRow="0" w:noHBand="0" w:noVBand="1" w:val="04A0"/>
      </w:tblPr>
      <w:tblGrid>
        <w:gridCol w:w="2315"/>
        <w:gridCol w:w="815"/>
        <w:gridCol w:w="815"/>
        <w:gridCol w:w="831"/>
        <w:gridCol w:w="1288"/>
        <w:gridCol w:w="1288"/>
        <w:gridCol w:w="1288"/>
      </w:tblGrid>
      <w:tr>
        <w:trPr>
          <w:cantSplit/>
          <w:tblHeader/>
        </w:trPr>
        <w:tc>
          <w:tcPr>
            <w:tcW w:type="dxa" w:w="2315"/>
          </w:tcPr>
          <w:p>
            <w:pPr>
              <w:keepNext/>
              <w:spacing w:line="240" w:lineRule="auto" w:after="0"/>
            </w:pPr>
            <w:r>
              <w:rPr>
                <w:b/>
                <w:sz w:val="20"/>
              </w:rPr>
              <w:t>Landmark</w:t>
            </w:r>
          </w:p>
        </w:tc>
        <w:tc>
          <w:tcPr>
            <w:tcW w:type="dxa" w:w="815"/>
          </w:tcPr>
          <w:p>
            <w:pPr>
              <w:keepNext/>
              <w:spacing w:line="240" w:lineRule="auto" w:after="0"/>
            </w:pPr>
            <m:oMath>
              <m:r>
                <w:rPr>
                  <w:sz w:val="20"/>
                  <w:szCs w:val="20"/>
                </w:rPr>
                <m:t xml:space="preserve">u</m:t>
              </m:r>
            </m:oMath>
            <w:r>
              <w:rPr>
                <w:b/>
                <w:sz w:val="20"/>
              </w:rPr>
              <w:t xml:space="preserve"> (px)</w:t>
            </w:r>
          </w:p>
        </w:tc>
        <w:tc>
          <w:tcPr>
            <w:tcW w:type="dxa" w:w="815"/>
          </w:tcPr>
          <w:p>
            <w:pPr>
              <w:keepNext/>
              <w:spacing w:line="240" w:lineRule="auto" w:after="0"/>
            </w:pPr>
            <m:oMath>
              <m:r>
                <w:rPr>
                  <w:sz w:val="20"/>
                  <w:szCs w:val="20"/>
                </w:rPr>
                <m:t xml:space="preserve">v</m:t>
              </m:r>
            </m:oMath>
            <w:r>
              <w:rPr>
                <w:b/>
                <w:sz w:val="20"/>
              </w:rPr>
              <w:t xml:space="preserve"> (px)</w:t>
            </w:r>
          </w:p>
        </w:tc>
        <w:tc>
          <w:tcPr>
            <w:tcW w:type="dxa" w:w="831"/>
          </w:tcPr>
          <w:p>
            <w:pPr>
              <w:keepNext/>
              <w:spacing w:line="240" w:lineRule="auto" w:after="0"/>
            </w:pPr>
            <m:oMath>
              <m:r>
                <w:rPr>
                  <w:sz w:val="20"/>
                  <w:szCs w:val="20"/>
                </w:rPr>
                <m:t xml:space="preserve">d</m:t>
              </m:r>
            </m:oMath>
            <w:r>
              <w:rPr>
                <w:b/>
                <w:sz w:val="20"/>
              </w:rPr>
              <w:t xml:space="preserve"> (m)</w:t>
            </w:r>
          </w:p>
        </w:tc>
        <w:tc>
          <w:tcPr>
            <w:tcW w:type="dxa" w:w="1288"/>
          </w:tcPr>
          <w:p>
            <w:pPr>
              <w:keepNext/>
              <w:spacing w:line="240" w:lineRule="auto" w:after="0"/>
            </w:pPr>
            <m:oMath>
              <m:r>
                <w:rPr>
                  <w:sz w:val="20"/>
                  <w:szCs w:val="20"/>
                </w:rPr>
                <m:t xml:space="preserve">x</m:t>
              </m:r>
            </m:oMath>
            <w:r>
              <w:rPr>
                <w:b/>
                <w:sz w:val="20"/>
              </w:rPr>
              <w:t xml:space="preserve"> (m)</w:t>
            </w:r>
          </w:p>
        </w:tc>
        <w:tc>
          <w:tcPr>
            <w:tcW w:type="dxa" w:w="1288"/>
          </w:tcPr>
          <w:p>
            <w:pPr>
              <w:keepNext/>
              <w:spacing w:line="240" w:lineRule="auto" w:after="0"/>
            </w:pPr>
            <m:oMath>
              <m:r>
                <w:rPr>
                  <w:sz w:val="20"/>
                  <w:szCs w:val="20"/>
                </w:rPr>
                <m:t xml:space="preserve">y</m:t>
              </m:r>
            </m:oMath>
            <w:r>
              <w:rPr>
                <w:b/>
                <w:sz w:val="20"/>
              </w:rPr>
              <w:t xml:space="preserve"> (m)</w:t>
            </w:r>
          </w:p>
        </w:tc>
        <w:tc>
          <w:tcPr>
            <w:tcW w:type="dxa" w:w="1288"/>
          </w:tcPr>
          <w:p>
            <w:pPr>
              <w:keepNext/>
              <w:spacing w:line="240" w:lineRule="auto" w:after="0"/>
            </w:pPr>
            <m:oMath>
              <m:r>
                <w:rPr>
                  <w:sz w:val="20"/>
                  <w:szCs w:val="20"/>
                </w:rPr>
                <m:t xml:space="preserve">z</m:t>
              </m:r>
            </m:oMath>
            <w:r>
              <w:rPr>
                <w:b/>
                <w:sz w:val="20"/>
              </w:rPr>
              <w:t xml:space="preserve"> (m)</w:t>
            </w:r>
          </w:p>
        </w:tc>
      </w:tr>
      <w:tr>
        <w:trPr>
          <w:cantSplit/>
        </w:trPr>
        <w:tc>
          <w:tcPr>
            <w:tcW w:type="dxa" w:w="2315"/>
          </w:tcPr>
          <w:p>
            <w:pPr>
              <w:keepNext/>
              <w:spacing w:line="240" w:lineRule="auto" w:after="0"/>
            </w:pPr>
            <w:r>
              <w:rPr>
                <w:sz w:val="20"/>
              </w:rPr>
              <w:t>L11 left shoulder</w:t>
            </w:r>
          </w:p>
        </w:tc>
        <w:tc>
          <w:tcPr>
            <w:tcW w:type="dxa" w:w="815"/>
          </w:tcPr>
          <w:p>
            <w:pPr>
              <w:keepNext/>
              <w:spacing w:line="240" w:lineRule="auto" w:after="0"/>
            </w:pPr>
            <w:r>
              <w:rPr>
                <w:sz w:val="20"/>
              </w:rPr>
              <w:t>436</w:t>
            </w:r>
          </w:p>
        </w:tc>
        <w:tc>
          <w:tcPr>
            <w:tcW w:type="dxa" w:w="815"/>
          </w:tcPr>
          <w:p>
            <w:pPr>
              <w:keepNext/>
              <w:spacing w:line="240" w:lineRule="auto" w:after="0"/>
            </w:pPr>
            <w:r>
              <w:rPr>
                <w:sz w:val="20"/>
              </w:rPr>
              <w:t>79</w:t>
            </w:r>
          </w:p>
        </w:tc>
        <w:tc>
          <w:tcPr>
            <w:tcW w:type="dxa" w:w="831"/>
          </w:tcPr>
          <w:p>
            <w:pPr>
              <w:keepNext/>
              <w:spacing w:line="240" w:lineRule="auto" w:after="0"/>
            </w:pPr>
            <w:r>
              <w:rPr>
                <w:sz w:val="20"/>
              </w:rPr>
              <w:t>1.309</w:t>
            </w:r>
          </w:p>
        </w:tc>
        <w:tc>
          <w:tcPr>
            <w:tcW w:type="dxa" w:w="1288"/>
          </w:tcPr>
          <w:p>
            <w:pPr>
              <w:keepNext/>
              <w:spacing w:line="240" w:lineRule="auto" w:after="0"/>
            </w:pPr>
            <w:r>
              <w:rPr>
                <w:sz w:val="20"/>
              </w:rPr>
              <w:t>+0.241440</w:t>
            </w:r>
          </w:p>
        </w:tc>
        <w:tc>
          <w:tcPr>
            <w:tcW w:type="dxa" w:w="1288"/>
          </w:tcPr>
          <w:p>
            <w:pPr>
              <w:keepNext/>
              <w:spacing w:line="240" w:lineRule="auto" w:after="0"/>
            </w:pPr>
            <w:r>
              <w:rPr>
                <w:sz w:val="20"/>
              </w:rPr>
              <w:t>−0.364478</w:t>
            </w:r>
          </w:p>
        </w:tc>
        <w:tc>
          <w:tcPr>
            <w:tcW w:type="dxa" w:w="1288"/>
          </w:tcPr>
          <w:p>
            <w:pPr>
              <w:keepNext/>
              <w:spacing w:line="240" w:lineRule="auto" w:after="0"/>
            </w:pPr>
            <w:r>
              <w:rPr>
                <w:sz w:val="20"/>
              </w:rPr>
              <w:t>+1.309000</w:t>
            </w:r>
          </w:p>
        </w:tc>
      </w:tr>
      <w:tr>
        <w:trPr>
          <w:cantSplit/>
        </w:trPr>
        <w:tc>
          <w:tcPr>
            <w:tcW w:type="dxa" w:w="2315"/>
          </w:tcPr>
          <w:p>
            <w:pPr>
              <w:keepNext/>
              <w:spacing w:line="240" w:lineRule="auto" w:after="0"/>
            </w:pPr>
            <w:r>
              <w:rPr>
                <w:sz w:val="20"/>
              </w:rPr>
              <w:t>L12 right shoulder</w:t>
            </w:r>
          </w:p>
        </w:tc>
        <w:tc>
          <w:tcPr>
            <w:tcW w:type="dxa" w:w="815"/>
          </w:tcPr>
          <w:p>
            <w:pPr>
              <w:keepNext/>
              <w:spacing w:line="240" w:lineRule="auto" w:after="0"/>
            </w:pPr>
            <w:r>
              <w:rPr>
                <w:sz w:val="20"/>
              </w:rPr>
              <w:t>283</w:t>
            </w:r>
          </w:p>
        </w:tc>
        <w:tc>
          <w:tcPr>
            <w:tcW w:type="dxa" w:w="815"/>
          </w:tcPr>
          <w:p>
            <w:pPr>
              <w:keepNext/>
              <w:spacing w:line="240" w:lineRule="auto" w:after="0"/>
            </w:pPr>
            <w:r>
              <w:rPr>
                <w:sz w:val="20"/>
              </w:rPr>
              <w:t>82</w:t>
            </w:r>
          </w:p>
        </w:tc>
        <w:tc>
          <w:tcPr>
            <w:tcW w:type="dxa" w:w="831"/>
          </w:tcPr>
          <w:p>
            <w:pPr>
              <w:keepNext/>
              <w:spacing w:line="240" w:lineRule="auto" w:after="0"/>
            </w:pPr>
            <w:r>
              <w:rPr>
                <w:sz w:val="20"/>
              </w:rPr>
              <w:t>1.322</w:t>
            </w:r>
          </w:p>
        </w:tc>
        <w:tc>
          <w:tcPr>
            <w:tcW w:type="dxa" w:w="1288"/>
          </w:tcPr>
          <w:p>
            <w:pPr>
              <w:keepNext/>
              <w:spacing w:line="240" w:lineRule="auto" w:after="0"/>
            </w:pPr>
            <w:r>
              <w:rPr>
                <w:sz w:val="20"/>
              </w:rPr>
              <w:t>−0.089077</w:t>
            </w:r>
          </w:p>
        </w:tc>
        <w:tc>
          <w:tcPr>
            <w:tcW w:type="dxa" w:w="1288"/>
          </w:tcPr>
          <w:p>
            <w:pPr>
              <w:keepNext/>
              <w:spacing w:line="240" w:lineRule="auto" w:after="0"/>
            </w:pPr>
            <w:r>
              <w:rPr>
                <w:sz w:val="20"/>
              </w:rPr>
              <w:t>−0.361564</w:t>
            </w:r>
          </w:p>
        </w:tc>
        <w:tc>
          <w:tcPr>
            <w:tcW w:type="dxa" w:w="1288"/>
          </w:tcPr>
          <w:p>
            <w:pPr>
              <w:keepNext/>
              <w:spacing w:line="240" w:lineRule="auto" w:after="0"/>
            </w:pPr>
            <w:r>
              <w:rPr>
                <w:sz w:val="20"/>
              </w:rPr>
              <w:t>+1.322000</w:t>
            </w:r>
          </w:p>
        </w:tc>
      </w:tr>
      <w:tr>
        <w:trPr>
          <w:cantSplit/>
        </w:trPr>
        <w:tc>
          <w:tcPr>
            <w:tcW w:type="dxa" w:w="2315"/>
          </w:tcPr>
          <w:p>
            <w:pPr>
              <w:keepNext/>
              <w:spacing w:line="240" w:lineRule="auto" w:after="0"/>
            </w:pPr>
            <w:r>
              <w:rPr>
                <w:sz w:val="20"/>
              </w:rPr>
              <w:t>L13 left elbow</w:t>
            </w:r>
          </w:p>
        </w:tc>
        <w:tc>
          <w:tcPr>
            <w:tcW w:type="dxa" w:w="815"/>
          </w:tcPr>
          <w:p>
            <w:pPr>
              <w:keepNext/>
              <w:spacing w:line="240" w:lineRule="auto" w:after="0"/>
            </w:pPr>
            <w:r>
              <w:rPr>
                <w:sz w:val="20"/>
              </w:rPr>
              <w:t>485</w:t>
            </w:r>
          </w:p>
        </w:tc>
        <w:tc>
          <w:tcPr>
            <w:tcW w:type="dxa" w:w="815"/>
          </w:tcPr>
          <w:p>
            <w:pPr>
              <w:keepNext/>
              <w:spacing w:line="240" w:lineRule="auto" w:after="0"/>
            </w:pPr>
            <w:r>
              <w:rPr>
                <w:sz w:val="20"/>
              </w:rPr>
              <w:t>169</w:t>
            </w:r>
          </w:p>
        </w:tc>
        <w:tc>
          <w:tcPr>
            <w:tcW w:type="dxa" w:w="831"/>
          </w:tcPr>
          <w:p>
            <w:pPr>
              <w:keepNext/>
              <w:spacing w:line="240" w:lineRule="auto" w:after="0"/>
            </w:pPr>
            <w:r>
              <w:rPr>
                <w:sz w:val="20"/>
              </w:rPr>
              <w:t>1.198</w:t>
            </w:r>
          </w:p>
        </w:tc>
        <w:tc>
          <w:tcPr>
            <w:tcW w:type="dxa" w:w="1288"/>
          </w:tcPr>
          <w:p>
            <w:pPr>
              <w:keepNext/>
              <w:spacing w:line="240" w:lineRule="auto" w:after="0"/>
            </w:pPr>
            <w:r>
              <w:rPr>
                <w:sz w:val="20"/>
              </w:rPr>
              <w:t>+0.317586</w:t>
            </w:r>
          </w:p>
        </w:tc>
        <w:tc>
          <w:tcPr>
            <w:tcW w:type="dxa" w:w="1288"/>
          </w:tcPr>
          <w:p>
            <w:pPr>
              <w:keepNext/>
              <w:spacing w:line="240" w:lineRule="auto" w:after="0"/>
            </w:pPr>
            <w:r>
              <w:rPr>
                <w:sz w:val="20"/>
              </w:rPr>
              <w:t>−0.155948</w:t>
            </w:r>
          </w:p>
        </w:tc>
        <w:tc>
          <w:tcPr>
            <w:tcW w:type="dxa" w:w="1288"/>
          </w:tcPr>
          <w:p>
            <w:pPr>
              <w:keepNext/>
              <w:spacing w:line="240" w:lineRule="auto" w:after="0"/>
            </w:pPr>
            <w:r>
              <w:rPr>
                <w:sz w:val="20"/>
              </w:rPr>
              <w:t>+1.198000</w:t>
            </w:r>
          </w:p>
        </w:tc>
      </w:tr>
      <w:tr>
        <w:trPr>
          <w:cantSplit/>
        </w:trPr>
        <w:tc>
          <w:tcPr>
            <w:tcW w:type="dxa" w:w="2315"/>
          </w:tcPr>
          <w:p>
            <w:pPr>
              <w:keepNext/>
              <w:spacing w:line="240" w:lineRule="auto" w:after="0"/>
            </w:pPr>
            <w:r>
              <w:rPr>
                <w:sz w:val="20"/>
              </w:rPr>
              <w:t>L14 right elbow</w:t>
            </w:r>
          </w:p>
        </w:tc>
        <w:tc>
          <w:tcPr>
            <w:tcW w:type="dxa" w:w="815"/>
          </w:tcPr>
          <w:p>
            <w:pPr>
              <w:keepNext/>
              <w:spacing w:line="240" w:lineRule="auto" w:after="0"/>
            </w:pPr>
            <w:r>
              <w:rPr>
                <w:sz w:val="20"/>
              </w:rPr>
              <w:t>225</w:t>
            </w:r>
          </w:p>
        </w:tc>
        <w:tc>
          <w:tcPr>
            <w:tcW w:type="dxa" w:w="815"/>
          </w:tcPr>
          <w:p>
            <w:pPr>
              <w:keepNext/>
              <w:spacing w:line="240" w:lineRule="auto" w:after="0"/>
            </w:pPr>
            <w:r>
              <w:rPr>
                <w:sz w:val="20"/>
              </w:rPr>
              <w:t>164</w:t>
            </w:r>
          </w:p>
        </w:tc>
        <w:tc>
          <w:tcPr>
            <w:tcW w:type="dxa" w:w="831"/>
          </w:tcPr>
          <w:p>
            <w:pPr>
              <w:keepNext/>
              <w:spacing w:line="240" w:lineRule="auto" w:after="0"/>
            </w:pPr>
            <w:r>
              <w:rPr>
                <w:sz w:val="20"/>
              </w:rPr>
              <w:t>1.253</w:t>
            </w:r>
          </w:p>
        </w:tc>
        <w:tc>
          <w:tcPr>
            <w:tcW w:type="dxa" w:w="1288"/>
          </w:tcPr>
          <w:p>
            <w:pPr>
              <w:keepNext/>
              <w:spacing w:line="240" w:lineRule="auto" w:after="0"/>
            </w:pPr>
            <w:r>
              <w:rPr>
                <w:sz w:val="20"/>
              </w:rPr>
              <w:t>−0.204043</w:t>
            </w:r>
          </w:p>
        </w:tc>
        <w:tc>
          <w:tcPr>
            <w:tcW w:type="dxa" w:w="1288"/>
          </w:tcPr>
          <w:p>
            <w:pPr>
              <w:keepNext/>
              <w:spacing w:line="240" w:lineRule="auto" w:after="0"/>
            </w:pPr>
            <w:r>
              <w:rPr>
                <w:sz w:val="20"/>
              </w:rPr>
              <w:t>−0.173429</w:t>
            </w:r>
          </w:p>
        </w:tc>
        <w:tc>
          <w:tcPr>
            <w:tcW w:type="dxa" w:w="1288"/>
          </w:tcPr>
          <w:p>
            <w:pPr>
              <w:keepNext/>
              <w:spacing w:line="240" w:lineRule="auto" w:after="0"/>
            </w:pPr>
            <w:r>
              <w:rPr>
                <w:sz w:val="20"/>
              </w:rPr>
              <w:t>+1.253000</w:t>
            </w:r>
          </w:p>
        </w:tc>
      </w:tr>
      <w:tr>
        <w:trPr>
          <w:cantSplit/>
        </w:trPr>
        <w:tc>
          <w:tcPr>
            <w:tcW w:type="dxa" w:w="2315"/>
          </w:tcPr>
          <w:p>
            <w:pPr>
              <w:keepNext/>
              <w:spacing w:line="240" w:lineRule="auto" w:after="0"/>
            </w:pPr>
            <w:r>
              <w:rPr>
                <w:sz w:val="20"/>
              </w:rPr>
              <w:t>L15 left wrist</w:t>
            </w:r>
          </w:p>
        </w:tc>
        <w:tc>
          <w:tcPr>
            <w:tcW w:type="dxa" w:w="815"/>
          </w:tcPr>
          <w:p>
            <w:pPr>
              <w:keepNext/>
              <w:spacing w:line="240" w:lineRule="auto" w:after="0"/>
            </w:pPr>
            <w:r>
              <w:rPr>
                <w:sz w:val="20"/>
              </w:rPr>
              <w:t>481</w:t>
            </w:r>
          </w:p>
        </w:tc>
        <w:tc>
          <w:tcPr>
            <w:tcW w:type="dxa" w:w="815"/>
          </w:tcPr>
          <w:p>
            <w:pPr>
              <w:keepNext/>
              <w:spacing w:line="240" w:lineRule="auto" w:after="0"/>
            </w:pPr>
            <w:r>
              <w:rPr>
                <w:sz w:val="20"/>
              </w:rPr>
              <w:t>264</w:t>
            </w:r>
          </w:p>
        </w:tc>
        <w:tc>
          <w:tcPr>
            <w:tcW w:type="dxa" w:w="831"/>
          </w:tcPr>
          <w:p>
            <w:pPr>
              <w:keepNext/>
              <w:spacing w:line="240" w:lineRule="auto" w:after="0"/>
            </w:pPr>
            <w:r>
              <w:rPr>
                <w:sz w:val="20"/>
              </w:rPr>
              <w:t>1.062</w:t>
            </w:r>
          </w:p>
        </w:tc>
        <w:tc>
          <w:tcPr>
            <w:tcW w:type="dxa" w:w="1288"/>
          </w:tcPr>
          <w:p>
            <w:pPr>
              <w:keepNext/>
              <w:spacing w:line="240" w:lineRule="auto" w:after="0"/>
            </w:pPr>
            <w:r>
              <w:rPr>
                <w:sz w:val="20"/>
              </w:rPr>
              <w:t>+0.274541</w:t>
            </w:r>
          </w:p>
        </w:tc>
        <w:tc>
          <w:tcPr>
            <w:tcW w:type="dxa" w:w="1288"/>
          </w:tcPr>
          <w:p>
            <w:pPr>
              <w:keepNext/>
              <w:spacing w:line="240" w:lineRule="auto" w:after="0"/>
            </w:pPr>
            <w:r>
              <w:rPr>
                <w:sz w:val="20"/>
              </w:rPr>
              <w:t>+0.027962</w:t>
            </w:r>
          </w:p>
        </w:tc>
        <w:tc>
          <w:tcPr>
            <w:tcW w:type="dxa" w:w="1288"/>
          </w:tcPr>
          <w:p>
            <w:pPr>
              <w:keepNext/>
              <w:spacing w:line="240" w:lineRule="auto" w:after="0"/>
            </w:pPr>
            <w:r>
              <w:rPr>
                <w:sz w:val="20"/>
              </w:rPr>
              <w:t>+1.062000</w:t>
            </w:r>
          </w:p>
        </w:tc>
      </w:tr>
      <w:tr>
        <w:trPr>
          <w:cantSplit/>
        </w:trPr>
        <w:tc>
          <w:tcPr>
            <w:tcW w:type="dxa" w:w="2315"/>
          </w:tcPr>
          <w:p>
            <w:pPr>
              <w:keepNext/>
              <w:spacing w:line="240" w:lineRule="auto" w:after="0"/>
            </w:pPr>
            <w:r>
              <w:rPr>
                <w:sz w:val="20"/>
              </w:rPr>
              <w:t>L16 right wrist</w:t>
            </w:r>
          </w:p>
        </w:tc>
        <w:tc>
          <w:tcPr>
            <w:tcW w:type="dxa" w:w="815"/>
          </w:tcPr>
          <w:p>
            <w:pPr>
              <w:keepNext/>
              <w:spacing w:line="240" w:lineRule="auto" w:after="0"/>
            </w:pPr>
            <w:r>
              <w:rPr>
                <w:sz w:val="20"/>
              </w:rPr>
              <w:t>245</w:t>
            </w:r>
          </w:p>
        </w:tc>
        <w:tc>
          <w:tcPr>
            <w:tcW w:type="dxa" w:w="815"/>
          </w:tcPr>
          <w:p>
            <w:pPr>
              <w:keepNext/>
              <w:spacing w:line="240" w:lineRule="auto" w:after="0"/>
            </w:pPr>
            <w:r>
              <w:rPr>
                <w:sz w:val="20"/>
              </w:rPr>
              <w:t>241</w:t>
            </w:r>
          </w:p>
        </w:tc>
        <w:tc>
          <w:tcPr>
            <w:tcW w:type="dxa" w:w="831"/>
          </w:tcPr>
          <w:p>
            <w:pPr>
              <w:keepNext/>
              <w:spacing w:line="240" w:lineRule="auto" w:after="0"/>
            </w:pPr>
            <w:r>
              <w:rPr>
                <w:sz w:val="20"/>
              </w:rPr>
              <w:t>1.133</w:t>
            </w:r>
          </w:p>
        </w:tc>
        <w:tc>
          <w:tcPr>
            <w:tcW w:type="dxa" w:w="1288"/>
          </w:tcPr>
          <w:p>
            <w:pPr>
              <w:keepNext/>
              <w:spacing w:line="240" w:lineRule="auto" w:after="0"/>
            </w:pPr>
            <w:r>
              <w:rPr>
                <w:sz w:val="20"/>
              </w:rPr>
              <w:t>−0.147205</w:t>
            </w:r>
          </w:p>
        </w:tc>
        <w:tc>
          <w:tcPr>
            <w:tcW w:type="dxa" w:w="1288"/>
          </w:tcPr>
          <w:p>
            <w:pPr>
              <w:keepNext/>
              <w:spacing w:line="240" w:lineRule="auto" w:after="0"/>
            </w:pPr>
            <w:r>
              <w:rPr>
                <w:sz w:val="20"/>
              </w:rPr>
              <w:t>−0.013098</w:t>
            </w:r>
          </w:p>
        </w:tc>
        <w:tc>
          <w:tcPr>
            <w:tcW w:type="dxa" w:w="1288"/>
          </w:tcPr>
          <w:p>
            <w:pPr>
              <w:keepNext/>
              <w:spacing w:line="240" w:lineRule="auto" w:after="0"/>
            </w:pPr>
            <w:r>
              <w:rPr>
                <w:sz w:val="20"/>
              </w:rPr>
              <w:t>+1.133000</w:t>
            </w:r>
          </w:p>
        </w:tc>
      </w:tr>
      <w:tr>
        <w:trPr>
          <w:cantSplit/>
        </w:trPr>
        <w:tc>
          <w:tcPr>
            <w:tcW w:type="dxa" w:w="2315"/>
          </w:tcPr>
          <w:p>
            <w:pPr>
              <w:keepNext/>
              <w:spacing w:line="240" w:lineRule="auto" w:after="0"/>
            </w:pPr>
            <w:r>
              <w:rPr>
                <w:sz w:val="20"/>
              </w:rPr>
              <w:t>L23 left hip</w:t>
            </w:r>
          </w:p>
        </w:tc>
        <w:tc>
          <w:tcPr>
            <w:tcW w:type="dxa" w:w="815"/>
          </w:tcPr>
          <w:p>
            <w:pPr>
              <w:keepNext/>
              <w:spacing w:line="240" w:lineRule="auto" w:after="0"/>
            </w:pPr>
            <w:r>
              <w:rPr>
                <w:sz w:val="20"/>
              </w:rPr>
              <w:t>400</w:t>
            </w:r>
          </w:p>
        </w:tc>
        <w:tc>
          <w:tcPr>
            <w:tcW w:type="dxa" w:w="815"/>
          </w:tcPr>
          <w:p>
            <w:pPr>
              <w:keepNext/>
              <w:spacing w:line="240" w:lineRule="auto" w:after="0"/>
            </w:pPr>
            <w:r>
              <w:rPr>
                <w:sz w:val="20"/>
              </w:rPr>
              <w:t>316</w:t>
            </w:r>
          </w:p>
        </w:tc>
        <w:tc>
          <w:tcPr>
            <w:tcW w:type="dxa" w:w="831"/>
          </w:tcPr>
          <w:p>
            <w:pPr>
              <w:keepNext/>
              <w:spacing w:line="240" w:lineRule="auto" w:after="0"/>
            </w:pPr>
            <w:r>
              <w:rPr>
                <w:sz w:val="20"/>
              </w:rPr>
              <w:t>1.238</w:t>
            </w:r>
          </w:p>
        </w:tc>
        <w:tc>
          <w:tcPr>
            <w:tcW w:type="dxa" w:w="1288"/>
          </w:tcPr>
          <w:p>
            <w:pPr>
              <w:keepNext/>
              <w:spacing w:line="240" w:lineRule="auto" w:after="0"/>
            </w:pPr>
            <w:r>
              <w:rPr>
                <w:sz w:val="20"/>
              </w:rPr>
              <w:t>+0.154989</w:t>
            </w:r>
          </w:p>
        </w:tc>
        <w:tc>
          <w:tcPr>
            <w:tcW w:type="dxa" w:w="1288"/>
          </w:tcPr>
          <w:p>
            <w:pPr>
              <w:keepNext/>
              <w:spacing w:line="240" w:lineRule="auto" w:after="0"/>
            </w:pPr>
            <w:r>
              <w:rPr>
                <w:sz w:val="20"/>
              </w:rPr>
              <w:t>+0.138650</w:t>
            </w:r>
          </w:p>
        </w:tc>
        <w:tc>
          <w:tcPr>
            <w:tcW w:type="dxa" w:w="1288"/>
          </w:tcPr>
          <w:p>
            <w:pPr>
              <w:keepNext/>
              <w:spacing w:line="240" w:lineRule="auto" w:after="0"/>
            </w:pPr>
            <w:r>
              <w:rPr>
                <w:sz w:val="20"/>
              </w:rPr>
              <w:t>+1.238000</w:t>
            </w:r>
          </w:p>
        </w:tc>
      </w:tr>
      <w:tr>
        <w:trPr>
          <w:cantSplit/>
        </w:trPr>
        <w:tc>
          <w:tcPr>
            <w:tcW w:type="dxa" w:w="2315"/>
          </w:tcPr>
          <w:p>
            <w:pPr>
              <w:spacing w:line="240" w:lineRule="auto" w:after="0"/>
            </w:pPr>
            <w:r>
              <w:rPr>
                <w:sz w:val="20"/>
              </w:rPr>
              <w:t>L24 right hip</w:t>
            </w:r>
          </w:p>
        </w:tc>
        <w:tc>
          <w:tcPr>
            <w:tcW w:type="dxa" w:w="815"/>
          </w:tcPr>
          <w:p>
            <w:pPr>
              <w:spacing w:line="240" w:lineRule="auto" w:after="0"/>
            </w:pPr>
            <w:r>
              <w:rPr>
                <w:sz w:val="20"/>
              </w:rPr>
              <w:t>302</w:t>
            </w:r>
          </w:p>
        </w:tc>
        <w:tc>
          <w:tcPr>
            <w:tcW w:type="dxa" w:w="815"/>
          </w:tcPr>
          <w:p>
            <w:pPr>
              <w:spacing w:line="240" w:lineRule="auto" w:after="0"/>
            </w:pPr>
            <w:r>
              <w:rPr>
                <w:sz w:val="20"/>
              </w:rPr>
              <w:t>315</w:t>
            </w:r>
          </w:p>
        </w:tc>
        <w:tc>
          <w:tcPr>
            <w:tcW w:type="dxa" w:w="831"/>
          </w:tcPr>
          <w:p>
            <w:pPr>
              <w:spacing w:line="240" w:lineRule="auto" w:after="0"/>
            </w:pPr>
            <w:r>
              <w:rPr>
                <w:sz w:val="20"/>
              </w:rPr>
              <w:t>1.219</w:t>
            </w:r>
          </w:p>
        </w:tc>
        <w:tc>
          <w:tcPr>
            <w:tcW w:type="dxa" w:w="1288"/>
          </w:tcPr>
          <w:p>
            <w:pPr>
              <w:spacing w:line="240" w:lineRule="auto" w:after="0"/>
            </w:pPr>
            <w:r>
              <w:rPr>
                <w:sz w:val="20"/>
              </w:rPr>
              <w:t>−0.044015</w:t>
            </w:r>
          </w:p>
        </w:tc>
        <w:tc>
          <w:tcPr>
            <w:tcW w:type="dxa" w:w="1288"/>
          </w:tcPr>
          <w:p>
            <w:pPr>
              <w:spacing w:line="240" w:lineRule="auto" w:after="0"/>
            </w:pPr>
            <w:r>
              <w:rPr>
                <w:sz w:val="20"/>
              </w:rPr>
              <w:t>+0.134514</w:t>
            </w:r>
          </w:p>
        </w:tc>
        <w:tc>
          <w:tcPr>
            <w:tcW w:type="dxa" w:w="1288"/>
          </w:tcPr>
          <w:p>
            <w:pPr>
              <w:spacing w:line="240" w:lineRule="auto" w:after="0"/>
            </w:pPr>
            <w:r>
              <w:rPr>
                <w:sz w:val="20"/>
              </w:rPr>
              <w:t>+1.219000</w:t>
            </w:r>
          </w:p>
        </w:tc>
      </w:tr>
    </w:tbl>
    <w:p>
      <w:pPr>
        <w:spacing w:before="240"/>
      </w:pPr>
      <w:r>
        <w:t xml:space="preserve">For the right hip, with </w:t>
      </w:r>
      <m:oMath>
        <m:r>
          <m:t xml:space="preserve">u = 302</m:t>
        </m:r>
        <m:r>
          <m:rPr>
            <m:nor/>
          </m:rPr>
          <m:t xml:space="preserve">,</m:t>
        </m:r>
      </m:oMath>
      <w:r>
        <w:t xml:space="preserve"> </w:t>
      </w:r>
      <m:oMath>
        <m:r>
          <m:t xml:space="preserve">v = 315</m:t>
        </m:r>
      </m:oMath>
      <w:r>
        <w:t xml:space="preserve"> and </w:t>
      </w:r>
      <m:oMath>
        <m:r>
          <m:t xml:space="preserve">d = 1.219</m:t>
        </m:r>
      </m:oMath>
      <w:r>
        <w:t xml:space="preserve"> m, equation (1.7) gives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r>
                    <m:t xml:space="preserve">x = </m:t>
                  </m:r>
                  <m:f>
                    <m:num>
                      <m:r>
                        <m:t xml:space="preserve">302 − 323.937561</m:t>
                      </m:r>
                    </m:num>
                    <m:den>
                      <m:r>
                        <m:t xml:space="preserve">607.561279</m:t>
                      </m:r>
                    </m:den>
                  </m:f>
                  <m:r>
                    <m:t xml:space="preserve">·1.219 = −0.044015, </m:t>
                  </m:r>
                </m:e>
                <m:e>
                  <m:r>
                    <m:t xml:space="preserve">y = </m:t>
                  </m:r>
                  <m:f>
                    <m:num>
                      <m:r>
                        <m:t xml:space="preserve">315 − 248.017410</m:t>
                      </m:r>
                    </m:num>
                    <m:den>
                      <m:r>
                        <m:t xml:space="preserve">607.015076</m:t>
                      </m:r>
                    </m:den>
                  </m:f>
                  <m:r>
                    <m:t xml:space="preserve">·1.219 = 0.134514,         z = 1.219000, </m:t>
                  </m:r>
                </m:e>
              </m:eqArr>
            </m:oMath>
          </w:p>
        </w:tc>
        <w:tc>
          <w:tcPr>
            <w:tcW w:type="dxa" w:w="648"/>
            <w:vAlign w:val="center"/>
          </w:tcPr>
          <w:p>
            <w:pPr>
              <w:spacing w:before="240" w:after="240" w:line="240" w:lineRule="auto"/>
              <w:jc w:val="right"/>
            </w:pPr>
            <w:r>
              <w:rPr>
                <w:sz w:val="24"/>
              </w:rPr>
              <w:t>(1.8)</w:t>
            </w:r>
          </w:p>
        </w:tc>
      </w:tr>
    </w:tbl>
    <w:p>
      <w:r>
        <w:t xml:space="preserve">the last row of Table 1. The </w:t>
      </w:r>
      <m:oMath>
        <m:r>
          <m:t xml:space="preserve">y</m:t>
        </m:r>
      </m:oMath>
      <w:r>
        <w:t xml:space="preserve"> coordinate is positive because the hip pixel lies below the optical centre and </w:t>
      </w:r>
      <m:oMath>
        <m:r>
          <m:t xml:space="preserve">y</m:t>
        </m:r>
      </m:oMath>
      <w:r>
        <w:t xml:space="preserve"> points down. The four segment lengths of the skeleton are the norms of the landmark differences of Table 1 and do not depend on the frame in which they are computed: the right upper arm </w:t>
      </w:r>
      <m:oMath>
        <m:sSub>
          <m:e>
            <m:r>
              <m:t xml:space="preserve">ℓ</m:t>
            </m:r>
          </m:e>
          <m:sub>
            <m:r>
              <m:t xml:space="preserve">12,14</m:t>
            </m:r>
          </m:sub>
        </m:sSub>
        <m:r>
          <m:t xml:space="preserve"> = 0.231026</m:t>
        </m:r>
      </m:oMath>
      <w:r>
        <w:t xml:space="preserve"> m, the right forearm </w:t>
      </w:r>
      <m:oMath>
        <m:sSub>
          <m:e>
            <m:r>
              <m:t xml:space="preserve">ℓ</m:t>
            </m:r>
          </m:e>
          <m:sub>
            <m:r>
              <m:t xml:space="preserve">14,16</m:t>
            </m:r>
          </m:sub>
        </m:sSub>
        <m:r>
          <m:t xml:space="preserve"> = 0.208174</m:t>
        </m:r>
      </m:oMath>
      <w:r>
        <w:t xml:space="preserve"> m, the left upper arm </w:t>
      </w:r>
      <m:oMath>
        <m:sSub>
          <m:e>
            <m:r>
              <m:t xml:space="preserve">ℓ</m:t>
            </m:r>
          </m:e>
          <m:sub>
            <m:r>
              <m:t xml:space="preserve">11,13</m:t>
            </m:r>
          </m:sub>
        </m:sSub>
        <m:r>
          <m:t xml:space="preserve"> = 0.248201</m:t>
        </m:r>
      </m:oMath>
      <w:r>
        <w:t xml:space="preserve"> m and the left forearm </w:t>
      </w:r>
      <m:oMath>
        <m:sSub>
          <m:e>
            <m:r>
              <m:t xml:space="preserve">ℓ</m:t>
            </m:r>
          </m:e>
          <m:sub>
            <m:r>
              <m:t xml:space="preserve">13,15</m:t>
            </m:r>
          </m:sub>
        </m:sSub>
        <m:r>
          <m:t xml:space="preserve"> = 0.232748</m:t>
        </m:r>
      </m:oMath>
      <w:r>
        <w:t xml:space="preserve"> m.</w:t>
      </w:r>
    </w:p>
    <w:p>
      <w:pPr>
        <w:pStyle w:val="Heading2"/>
      </w:pPr>
      <w:r>
        <w:t>2. The left-handed convention, as implemented</w:t>
      </w:r>
    </w:p>
    <w:p>
      <w:pPr>
        <w:pStyle w:val="Heading3"/>
      </w:pPr>
      <w:r>
        <w:t>2.1 The flipped camera frame</w:t>
      </w:r>
    </w:p>
    <w:p>
      <w:r>
        <w:t xml:space="preserve">{Camera'} is the sensor frame with the </w:t>
      </w:r>
      <m:oMath>
        <m:r>
          <m:t xml:space="preserve">y</m:t>
        </m:r>
      </m:oMath>
      <w:r>
        <w:t xml:space="preserve"> axis reversed, so that </w:t>
      </w:r>
      <m:oMath>
        <m:r>
          <m:t xml:space="preserve">y</m:t>
        </m:r>
      </m:oMath>
      <w:r>
        <w:t xml:space="preserve"> points up. The pipeline converts every landmark position into {Camera'} before it builds any frame, by the flip</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Camera'</m:t>
                      </m:r>
                    </m:sup>
                    <m:e>
                      <m:sSub>
                        <m:e>
                          <m:r>
                            <m:t xml:space="preserve">P</m:t>
                          </m:r>
                        </m:e>
                        <m:sub>
                          <m:r>
                            <m:t xml:space="preserve">k</m:t>
                          </m:r>
                        </m:sub>
                      </m:sSub>
                    </m:e>
                  </m:sPre>
                  <m:r>
                    <m:t xml:space="preserve"> = F </m:t>
                  </m:r>
                  <m:sPre>
                    <m:sub>
                      <m:r>
                        <m:t xml:space="preserve"> </m:t>
                      </m:r>
                    </m:sub>
                    <m:sup>
                      <m:r>
                        <m:rPr>
                          <m:sty m:val="p"/>
                        </m:rPr>
                        <m:t xml:space="preserve">Camera</m:t>
                      </m:r>
                    </m:sup>
                    <m:e>
                      <m:sSub>
                        <m:e>
                          <m:r>
                            <m:t xml:space="preserve">P</m:t>
                          </m:r>
                        </m:e>
                        <m:sub>
                          <m:r>
                            <m:t xml:space="preserve">k</m:t>
                          </m:r>
                        </m:sub>
                      </m:sSub>
                    </m:e>
                  </m:sPre>
                  <m:r>
                    <m:t xml:space="preserve">,         F = </m:t>
                  </m:r>
                  <m:r>
                    <m:rPr>
                      <m:sty m:val="p"/>
                    </m:rPr>
                    <m:t xml:space="preserve">diag</m:t>
                  </m:r>
                  <m:r>
                    <m:t xml:space="preserve">(1,−1,1) = </m:t>
                  </m:r>
                  <m:d>
                    <m:dPr>
                      <m:begChr m:val="("/>
                      <m:endChr m:val=")"/>
                    </m:dPr>
                    <m:e>
                      <m:m>
                        <m:mPr>
                          <m:mcs>
                            <m:mc>
                              <m:mcPr>
                                <m:count m:val="3"/>
                                <m:mcJc m:val="center"/>
                              </m:mcPr>
                            </m:mc>
                          </m:mcs>
                        </m:mPr>
                        <m:mr>
                          <m:e>
                            <m:r>
                              <m:t xml:space="preserve">1</m:t>
                            </m:r>
                          </m:e>
                          <m:e>
                            <m:r>
                              <m:t xml:space="preserve">0</m:t>
                            </m:r>
                          </m:e>
                          <m:e>
                            <m:r>
                              <m:t xml:space="preserve">0</m:t>
                            </m:r>
                          </m:e>
                        </m:mr>
                        <m:mr>
                          <m:e>
                            <m:r>
                              <m:t xml:space="preserve">0</m:t>
                            </m:r>
                          </m:e>
                          <m:e>
                            <m:r>
                              <m:t xml:space="preserve">−1</m:t>
                            </m:r>
                          </m:e>
                          <m:e>
                            <m:r>
                              <m:t xml:space="preserve">0</m:t>
                            </m:r>
                          </m:e>
                        </m:mr>
                        <m:mr>
                          <m:e>
                            <m:r>
                              <m:t xml:space="preserve">0</m:t>
                            </m:r>
                          </m:e>
                          <m:e>
                            <m:r>
                              <m:t xml:space="preserve">0</m:t>
                            </m:r>
                          </m:e>
                          <m:e>
                            <m:r>
                              <m:t xml:space="preserve">1</m:t>
                            </m:r>
                          </m:e>
                        </m:mr>
                      </m:m>
                    </m:e>
                  </m:d>
                  <m:r>
                    <m:t xml:space="preserve">, </m:t>
                  </m:r>
                </m:e>
                <m:e>
                  <m:r>
                    <m:rPr>
                      <m:sty m:val="p"/>
                    </m:rPr>
                    <m:t xml:space="preserve">det </m:t>
                  </m:r>
                  <m:r>
                    <m:t xml:space="preserve">F = −1.</m:t>
                  </m:r>
                </m:e>
              </m:eqArr>
            </m:oMath>
          </w:p>
        </w:tc>
        <w:tc>
          <w:tcPr>
            <w:tcW w:type="dxa" w:w="648"/>
            <w:vAlign w:val="center"/>
          </w:tcPr>
          <w:p>
            <w:pPr>
              <w:spacing w:before="240" w:after="240" w:line="240" w:lineRule="auto"/>
              <w:jc w:val="right"/>
            </w:pPr>
            <w:r>
              <w:rPr>
                <w:sz w:val="24"/>
              </w:rPr>
              <w:t>(2.1)</w:t>
            </w:r>
          </w:p>
        </w:tc>
      </w:tr>
    </w:tbl>
    <w:p>
      <w:r>
        <w:t xml:space="preserve">A matrix of determinant </w:t>
      </w:r>
      <m:oMath>
        <m:r>
          <m:t xml:space="preserve">​ − 1</m:t>
        </m:r>
      </m:oMath>
      <w:r>
        <w:t xml:space="preserve"> is a reflection. Applied to the coordinates of points it does not move the body: it re-reads the same physical points in a frame whose </w:t>
      </w:r>
      <m:oMath>
        <m:r>
          <m:t xml:space="preserve">y</m:t>
        </m:r>
      </m:oMath>
      <w:r>
        <w:t xml:space="preserve"> axis points the other way. {Camera'} is therefore left-handed, which is the handedness of Unity. The pipeline applies </w:t>
      </w:r>
      <m:oMath>
        <m:r>
          <m:t xml:space="preserve">F</m:t>
        </m:r>
      </m:oMath>
      <w:r>
        <w:t xml:space="preserve"> to points only, never to a rotation matrix. For the worked-example frame the flip negates the </w:t>
      </w:r>
      <m:oMath>
        <m:r>
          <m:t xml:space="preserve">y</m:t>
        </m:r>
      </m:oMath>
      <w:r>
        <w:t xml:space="preserve"> column of Table 1 and leaves </w:t>
      </w:r>
      <m:oMath>
        <m:r>
          <m:t xml:space="preserve">x</m:t>
        </m:r>
      </m:oMath>
      <w:r>
        <w:t xml:space="preserve"> and </w:t>
      </w:r>
      <m:oMath>
        <m:r>
          <m:t xml:space="preserve">z</m:t>
        </m:r>
      </m:oMath>
      <w:r>
        <w:t xml:space="preserve"> unchanged.</w:t>
      </w:r>
    </w:p>
    <w:p>
      <w:pPr>
        <w:pStyle w:val="Heading3"/>
      </w:pPr>
      <w:r>
        <w:t>2.2 The torso frame {L24}</w:t>
      </w:r>
    </w:p>
    <w:p>
      <w:r>
        <w:t>The torso frame {L24} has its origin at the right hip L24. Its construction is thesis Section 3.2.2 [1] and uses the three landmarks L23, L24 and L12 after the flip (2.1). The hip line is the primary axis, pointing from the left hip to the right hip,</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f>
                <m:num>
                  <m:sPre>
                    <m:sub>
                      <m:r>
                        <m:t xml:space="preserve"> </m:t>
                      </m:r>
                    </m:sub>
                    <m:sup>
                      <m:r>
                        <m:rPr>
                          <m:sty m:val="p"/>
                        </m:rPr>
                        <m:t xml:space="preserve">Camera'</m:t>
                      </m:r>
                    </m:sup>
                    <m:e>
                      <m:sSub>
                        <m:e>
                          <m:r>
                            <m:t xml:space="preserve">P</m:t>
                          </m:r>
                        </m:e>
                        <m:sub>
                          <m:r>
                            <m:t xml:space="preserve">24</m:t>
                          </m:r>
                        </m:sub>
                      </m:sSub>
                    </m:e>
                  </m:sPre>
                  <m:r>
                    <m:t xml:space="preserve"> − </m:t>
                  </m:r>
                  <m:sPre>
                    <m:sub>
                      <m:r>
                        <m:t xml:space="preserve"> </m:t>
                      </m:r>
                    </m:sub>
                    <m:sup>
                      <m:r>
                        <m:rPr>
                          <m:sty m:val="p"/>
                        </m:rPr>
                        <m:t xml:space="preserve">Camera'</m:t>
                      </m:r>
                    </m:sup>
                    <m:e>
                      <m:sSub>
                        <m:e>
                          <m:r>
                            <m:t xml:space="preserve">P</m:t>
                          </m:r>
                        </m:e>
                        <m:sub>
                          <m:r>
                            <m:t xml:space="preserve">23</m:t>
                          </m:r>
                        </m:sub>
                      </m:sSub>
                    </m:e>
                  </m:sPre>
                </m:num>
                <m:den>
                  <m:d>
                    <m:dPr>
                      <m:begChr m:val="‖"/>
                      <m:endChr m:val="‖"/>
                    </m:dPr>
                    <m:e>
                      <m:sPre>
                        <m:sub>
                          <m:r>
                            <m:t xml:space="preserve"> </m:t>
                          </m:r>
                        </m:sub>
                        <m:sup>
                          <m:r>
                            <m:rPr>
                              <m:sty m:val="p"/>
                            </m:rPr>
                            <m:t xml:space="preserve">Camera'</m:t>
                          </m:r>
                        </m:sup>
                        <m:e>
                          <m:sSub>
                            <m:e>
                              <m:r>
                                <m:t xml:space="preserve">P</m:t>
                              </m:r>
                            </m:e>
                            <m:sub>
                              <m:r>
                                <m:t xml:space="preserve">24</m:t>
                              </m:r>
                            </m:sub>
                          </m:sSub>
                        </m:e>
                      </m:sPre>
                      <m:r>
                        <m:t xml:space="preserve"> − </m:t>
                      </m:r>
                      <m:sPre>
                        <m:sub>
                          <m:r>
                            <m:t xml:space="preserve"> </m:t>
                          </m:r>
                        </m:sub>
                        <m:sup>
                          <m:r>
                            <m:rPr>
                              <m:sty m:val="p"/>
                            </m:rPr>
                            <m:t xml:space="preserve">Camera'</m:t>
                          </m:r>
                        </m:sup>
                        <m:e>
                          <m:sSub>
                            <m:e>
                              <m:r>
                                <m:t xml:space="preserve">P</m:t>
                              </m:r>
                            </m:e>
                            <m:sub>
                              <m:r>
                                <m:t xml:space="preserve">23</m:t>
                              </m:r>
                            </m:sub>
                          </m:sSub>
                        </m:e>
                      </m:sPre>
                    </m:e>
                  </m:d>
                </m:den>
              </m:f>
              <m:r>
                <m:t xml:space="preserve">.</m:t>
              </m:r>
            </m:oMath>
          </w:p>
        </w:tc>
        <w:tc>
          <w:tcPr>
            <w:tcW w:type="dxa" w:w="648"/>
            <w:vAlign w:val="center"/>
          </w:tcPr>
          <w:p>
            <w:pPr>
              <w:spacing w:before="240" w:after="240" w:line="240" w:lineRule="auto"/>
              <w:jc w:val="right"/>
            </w:pPr>
            <w:r>
              <w:rPr>
                <w:sz w:val="24"/>
              </w:rPr>
              <w:t>(2.2)</w:t>
            </w:r>
          </w:p>
        </w:tc>
      </w:tr>
    </w:tbl>
    <w:p>
      <w:r>
        <w:t>The vector from the right hip to the right shoulder,</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Camera'</m:t>
                  </m:r>
                </m:sup>
                <m:e>
                  <m:r>
                    <m:t xml:space="preserve">s</m:t>
                  </m:r>
                </m:e>
              </m:sPre>
              <m:r>
                <m:t xml:space="preserve"> = </m:t>
              </m:r>
              <m:sPre>
                <m:sub>
                  <m:r>
                    <m:t xml:space="preserve"> </m:t>
                  </m:r>
                </m:sub>
                <m:sup>
                  <m:r>
                    <m:rPr>
                      <m:sty m:val="p"/>
                    </m:rPr>
                    <m:t xml:space="preserve">Camera'</m:t>
                  </m:r>
                </m:sup>
                <m:e>
                  <m:sSub>
                    <m:e>
                      <m:r>
                        <m:t xml:space="preserve">P</m:t>
                      </m:r>
                    </m:e>
                    <m:sub>
                      <m:r>
                        <m:t xml:space="preserve">12</m:t>
                      </m:r>
                    </m:sub>
                  </m:sSub>
                </m:e>
              </m:sPre>
              <m:r>
                <m:t xml:space="preserve"> − </m:t>
              </m:r>
              <m:sPre>
                <m:sub>
                  <m:r>
                    <m:t xml:space="preserve"> </m:t>
                  </m:r>
                </m:sub>
                <m:sup>
                  <m:r>
                    <m:rPr>
                      <m:sty m:val="p"/>
                    </m:rPr>
                    <m:t xml:space="preserve">Camera'</m:t>
                  </m:r>
                </m:sup>
                <m:e>
                  <m:sSub>
                    <m:e>
                      <m:r>
                        <m:t xml:space="preserve">P</m:t>
                      </m:r>
                    </m:e>
                    <m:sub>
                      <m:r>
                        <m:t xml:space="preserve">24</m:t>
                      </m:r>
                    </m:sub>
                  </m:sSub>
                </m:e>
              </m:sPre>
              <m:r>
                <m:t xml:space="preserve">, </m:t>
              </m:r>
            </m:oMath>
          </w:p>
        </w:tc>
        <w:tc>
          <w:tcPr>
            <w:tcW w:type="dxa" w:w="648"/>
            <w:vAlign w:val="center"/>
          </w:tcPr>
          <w:p>
            <w:pPr>
              <w:spacing w:before="240" w:after="240" w:line="240" w:lineRule="auto"/>
              <w:jc w:val="right"/>
            </w:pPr>
            <w:r>
              <w:rPr>
                <w:sz w:val="24"/>
              </w:rPr>
              <w:t>(2.3)</w:t>
            </w:r>
          </w:p>
        </w:tc>
      </w:tr>
    </w:tbl>
    <w:p>
      <w:r>
        <w:t>is in general not perpendicular to the hip line. It only selects the plane through the hip line that contains the trunk. The forward axis is the normal of that plane,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f>
                <m:num>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num>
                <m:den>
                  <m:d>
                    <m:dPr>
                      <m:begChr m:val="‖"/>
                      <m:endChr m:val="‖"/>
                    </m:dP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e>
                  </m:d>
                </m:den>
              </m:f>
              <m:r>
                <m:t xml:space="preserve">, </m:t>
              </m:r>
            </m:oMath>
          </w:p>
        </w:tc>
        <w:tc>
          <w:tcPr>
            <w:tcW w:type="dxa" w:w="648"/>
            <w:vAlign w:val="center"/>
          </w:tcPr>
          <w:p>
            <w:pPr>
              <w:spacing w:before="240" w:after="240" w:line="240" w:lineRule="auto"/>
              <w:jc w:val="right"/>
            </w:pPr>
            <w:r>
              <w:rPr>
                <w:sz w:val="24"/>
              </w:rPr>
              <w:t>(2.4)</w:t>
            </w:r>
          </w:p>
        </w:tc>
      </w:tr>
    </w:tbl>
    <w:p>
      <w:r>
        <w:t>and the up axis completes the triad,</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Camera'</m:t>
                      </m:r>
                    </m:sup>
                    <m:e>
                      <m:sSub>
                        <m:e>
                          <m:acc>
                            <m:accPr>
                              <m:chr m:val="̂"/>
                            </m:accPr>
                            <m:e>
                              <m:r>
                                <m:t xml:space="preserve">Y</m:t>
                              </m:r>
                            </m:e>
                          </m:acc>
                        </m:e>
                        <m:sub>
                          <m:r>
                            <m:rPr>
                              <m:sty m:val="p"/>
                            </m:rPr>
                            <m:t xml:space="preserve">L24</m:t>
                          </m:r>
                        </m:sub>
                      </m:sSub>
                    </m:e>
                  </m:sPre>
                  <m:r>
                    <m:t xml:space="preserve"> = </m:t>
                  </m:r>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m:t>
                  </m:r>
                </m:e>
                <m:e>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sPre>
                              <m:sub>
                                <m:r>
                                  <m:t xml:space="preserve"> </m:t>
                                </m:r>
                              </m:sub>
                              <m:sup>
                                <m:r>
                                  <m:rPr>
                                    <m:sty m:val="p"/>
                                  </m:rPr>
                                  <m:t xml:space="preserve">Camera'</m:t>
                                </m:r>
                              </m:sup>
                              <m:e>
                                <m:sSub>
                                  <m:e>
                                    <m:acc>
                                      <m:accPr>
                                        <m:chr m:val="̂"/>
                                      </m:accPr>
                                      <m:e>
                                        <m:r>
                                          <m:t xml:space="preserve">X</m:t>
                                        </m:r>
                                      </m:e>
                                    </m:acc>
                                  </m:e>
                                  <m:sub>
                                    <m:r>
                                      <m:rPr>
                                        <m:sty m:val="p"/>
                                      </m:rPr>
                                      <m:t xml:space="preserve">L24</m:t>
                                    </m:r>
                                  </m:sub>
                                </m:sSub>
                              </m:e>
                            </m:sPre>
                          </m:e>
                          <m:e>
                            <m:sPre>
                              <m:sub>
                                <m:r>
                                  <m:t xml:space="preserve"> </m:t>
                                </m:r>
                              </m:sub>
                              <m:sup>
                                <m:r>
                                  <m:rPr>
                                    <m:sty m:val="p"/>
                                  </m:rPr>
                                  <m:t xml:space="preserve">Camera'</m:t>
                                </m:r>
                              </m:sup>
                              <m:e>
                                <m:sSub>
                                  <m:e>
                                    <m:acc>
                                      <m:accPr>
                                        <m:chr m:val="̂"/>
                                      </m:accPr>
                                      <m:e>
                                        <m:r>
                                          <m:t xml:space="preserve">Y</m:t>
                                        </m:r>
                                      </m:e>
                                    </m:acc>
                                  </m:e>
                                  <m:sub>
                                    <m:r>
                                      <m:rPr>
                                        <m:sty m:val="p"/>
                                      </m:rPr>
                                      <m:t xml:space="preserve">L24</m:t>
                                    </m:r>
                                  </m:sub>
                                </m:sSub>
                              </m:e>
                            </m:sPre>
                          </m:e>
                          <m:e>
                            <m:sPre>
                              <m:sub>
                                <m:r>
                                  <m:t xml:space="preserve"> </m:t>
                                </m:r>
                              </m:sub>
                              <m:sup>
                                <m:r>
                                  <m:rPr>
                                    <m:sty m:val="p"/>
                                  </m:rPr>
                                  <m:t xml:space="preserve">Camera'</m:t>
                                </m:r>
                              </m:sup>
                              <m:e>
                                <m:sSub>
                                  <m:e>
                                    <m:acc>
                                      <m:accPr>
                                        <m:chr m:val="̂"/>
                                      </m:accPr>
                                      <m:e>
                                        <m:r>
                                          <m:t xml:space="preserve">Z</m:t>
                                        </m:r>
                                      </m:e>
                                    </m:acc>
                                  </m:e>
                                  <m:sub>
                                    <m:r>
                                      <m:rPr>
                                        <m:sty m:val="p"/>
                                      </m:rPr>
                                      <m:t xml:space="preserve">L24</m:t>
                                    </m:r>
                                  </m:sub>
                                </m:sSub>
                              </m:e>
                            </m:sPre>
                          </m:e>
                        </m:mr>
                      </m:m>
                    </m:e>
                  </m:d>
                  <m:r>
                    <m:t xml:space="preserve">.</m:t>
                  </m:r>
                </m:e>
              </m:eqArr>
            </m:oMath>
          </w:p>
        </w:tc>
        <w:tc>
          <w:tcPr>
            <w:tcW w:type="dxa" w:w="648"/>
            <w:vAlign w:val="center"/>
          </w:tcPr>
          <w:p>
            <w:pPr>
              <w:spacing w:before="240" w:after="240" w:line="240" w:lineRule="auto"/>
              <w:jc w:val="right"/>
            </w:pPr>
            <w:r>
              <w:rPr>
                <w:sz w:val="24"/>
              </w:rPr>
              <w:t>(2.5)</w:t>
            </w:r>
          </w:p>
        </w:tc>
      </w:tr>
    </w:tbl>
    <w:p>
      <w:r>
        <w:t>The up axis is a unit vector without a further normalisation because it is the cross product of two orthogonal unit vectors. The columns are the subject's right, up and forward directions expressed in {Camera'}.</w:t>
      </w:r>
    </w:p>
    <w:p>
      <w:r>
        <w:t xml:space="preserve">T-pose check. In the ideal T-pose of Figure 1 the hip line is horizontal and the right shoulder lies above and slightly to the subject's right of the right hip at the same depth, so in {Camera'} the hip vector is </w:t>
      </w:r>
      <m:oMath>
        <m:r>
          <m:t xml:space="preserve">(−w, 0, 0</m:t>
        </m:r>
        <m:sSup>
          <m:e>
            <m:r>
              <m:t xml:space="preserve">)</m:t>
            </m:r>
          </m:e>
          <m:sup>
            <m:r>
              <m:t xml:space="preserve">T</m:t>
            </m:r>
          </m:sup>
        </m:sSup>
      </m:oMath>
      <w:r>
        <w:t xml:space="preserve"> for a hip width </w:t>
      </w:r>
      <m:oMath>
        <m:r>
          <m:t xml:space="preserve">w</m:t>
        </m:r>
      </m:oMath>
      <w:r>
        <w:t xml:space="preserve"> and </w:t>
      </w:r>
      <m:oMath>
        <m:sPre>
          <m:sub>
            <m:r>
              <m:t xml:space="preserve"> </m:t>
            </m:r>
          </m:sub>
          <m:sup>
            <m:r>
              <m:rPr>
                <m:sty m:val="p"/>
              </m:rPr>
              <m:t xml:space="preserve">Camera'</m:t>
            </m:r>
          </m:sup>
          <m:e>
            <m:r>
              <m:t xml:space="preserve">s</m:t>
            </m:r>
          </m:e>
        </m:sPre>
        <m:r>
          <m:t xml:space="preserve"> = (−a, b, 0</m:t>
        </m:r>
        <m:sSup>
          <m:e>
            <m:r>
              <m:t xml:space="preserve">)</m:t>
            </m:r>
          </m:e>
          <m:sup>
            <m:r>
              <m:t xml:space="preserve">T</m:t>
            </m:r>
          </m:sup>
        </m:sSup>
      </m:oMath>
      <w:r>
        <w:t xml:space="preserve"> with </w:t>
      </w:r>
      <m:oMath>
        <m:r>
          <m:t xml:space="preserve">a, b &gt; 0</m:t>
        </m:r>
        <m:r>
          <m:rPr>
            <m:nor/>
          </m:rPr>
          <m:t xml:space="preserve">.</m:t>
        </m:r>
      </m:oMath>
      <w:r>
        <w:t xml:space="preserve"> Equations (2.2), (2.4) and (2.5) then give</w:t>
      </w:r>
    </w:p>
    <w:p>
      <w:pPr>
        <w:spacing w:before="240" w:after="240" w:line="240" w:lineRule="auto"/>
        <w:jc w:val="center"/>
      </w:pPr>
      <m:oMath>
        <m:eqAr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d>
              <m:dPr>
                <m:begChr m:val="("/>
                <m:endChr m:val=")"/>
              </m:dPr>
              <m:e>
                <m:m>
                  <m:mPr>
                    <m:mcs>
                      <m:mc>
                        <m:mcPr>
                          <m:count m:val="1"/>
                          <m:mcJc m:val="center"/>
                        </m:mcPr>
                      </m:mc>
                    </m:mcs>
                  </m:mPr>
                  <m:mr>
                    <m:e>
                      <m:r>
                        <m:t xml:space="preserve">−1</m:t>
                      </m:r>
                    </m:e>
                  </m:mr>
                  <m:mr>
                    <m:e>
                      <m:r>
                        <m:t xml:space="preserve">0</m:t>
                      </m:r>
                    </m:e>
                  </m:mr>
                  <m:mr>
                    <m:e>
                      <m:r>
                        <m:t xml:space="preserve">0</m:t>
                      </m:r>
                    </m:e>
                  </m:mr>
                </m:m>
              </m:e>
            </m:d>
            <m:r>
              <m:t xml:space="preserve">,         </m:t>
            </m:r>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f>
              <m:num>
                <m:r>
                  <m:t xml:space="preserve">1</m:t>
                </m:r>
              </m:num>
              <m:den>
                <m:r>
                  <m:t xml:space="preserve">b</m:t>
                </m:r>
              </m:den>
            </m:f>
            <m:d>
              <m:dPr>
                <m:begChr m:val="("/>
                <m:endChr m:val=")"/>
              </m:dPr>
              <m:e>
                <m:m>
                  <m:mPr>
                    <m:mcs>
                      <m:mc>
                        <m:mcPr>
                          <m:count m:val="1"/>
                          <m:mcJc m:val="center"/>
                        </m:mcPr>
                      </m:mc>
                    </m:mcs>
                  </m:mPr>
                  <m:mr>
                    <m:e>
                      <m:r>
                        <m:t xml:space="preserve">−1</m:t>
                      </m:r>
                    </m:e>
                  </m:mr>
                  <m:mr>
                    <m:e>
                      <m:r>
                        <m:t xml:space="preserve">0</m:t>
                      </m:r>
                    </m:e>
                  </m:mr>
                  <m:mr>
                    <m:e>
                      <m:r>
                        <m:t xml:space="preserve">0</m:t>
                      </m:r>
                    </m:e>
                  </m:mr>
                </m:m>
              </m:e>
            </m:d>
            <m:r>
              <m:t xml:space="preserve"> × </m:t>
            </m:r>
            <m:d>
              <m:dPr>
                <m:begChr m:val="("/>
                <m:endChr m:val=")"/>
              </m:dPr>
              <m:e>
                <m:m>
                  <m:mPr>
                    <m:mcs>
                      <m:mc>
                        <m:mcPr>
                          <m:count m:val="1"/>
                          <m:mcJc m:val="center"/>
                        </m:mcPr>
                      </m:mc>
                    </m:mcs>
                  </m:mPr>
                  <m:mr>
                    <m:e>
                      <m:r>
                        <m:t xml:space="preserve">−a</m:t>
                      </m:r>
                    </m:e>
                  </m:mr>
                  <m:mr>
                    <m:e>
                      <m:r>
                        <m:t xml:space="preserve">b</m:t>
                      </m:r>
                    </m:e>
                  </m:mr>
                  <m:mr>
                    <m:e>
                      <m:r>
                        <m:t xml:space="preserve">0</m:t>
                      </m:r>
                    </m:e>
                  </m:mr>
                </m:m>
              </m:e>
            </m:d>
            <m:r>
              <m:t xml:space="preserve"> = </m:t>
            </m:r>
            <m:d>
              <m:dPr>
                <m:begChr m:val="("/>
                <m:endChr m:val=")"/>
              </m:dPr>
              <m:e>
                <m:m>
                  <m:mPr>
                    <m:mcs>
                      <m:mc>
                        <m:mcPr>
                          <m:count m:val="1"/>
                          <m:mcJc m:val="center"/>
                        </m:mcPr>
                      </m:mc>
                    </m:mcs>
                  </m:mPr>
                  <m:mr>
                    <m:e>
                      <m:r>
                        <m:t xml:space="preserve">0</m:t>
                      </m:r>
                    </m:e>
                  </m:mr>
                  <m:mr>
                    <m:e>
                      <m:r>
                        <m:t xml:space="preserve">0</m:t>
                      </m:r>
                    </m:e>
                  </m:mr>
                  <m:mr>
                    <m:e>
                      <m:r>
                        <m:t xml:space="preserve">−1</m:t>
                      </m:r>
                    </m:e>
                  </m:mr>
                </m:m>
              </m:e>
            </m:d>
            <m:r>
              <m:t xml:space="preserve">, </m:t>
            </m:r>
          </m:e>
          <m:e>
            <m:sPre>
              <m:sub>
                <m:r>
                  <m:t xml:space="preserve"> </m:t>
                </m:r>
              </m:sub>
              <m:sup>
                <m:r>
                  <m:rPr>
                    <m:sty m:val="p"/>
                  </m:rPr>
                  <m:t xml:space="preserve">Camera'</m:t>
                </m:r>
              </m:sup>
              <m:e>
                <m:sSub>
                  <m:e>
                    <m:acc>
                      <m:accPr>
                        <m:chr m:val="̂"/>
                      </m:accPr>
                      <m:e>
                        <m:r>
                          <m:t xml:space="preserve">Y</m:t>
                        </m:r>
                      </m:e>
                    </m:acc>
                  </m:e>
                  <m:sub>
                    <m:r>
                      <m:rPr>
                        <m:sty m:val="p"/>
                      </m:rPr>
                      <m:t xml:space="preserve">L24</m:t>
                    </m:r>
                  </m:sub>
                </m:sSub>
              </m:e>
            </m:sPre>
            <m:r>
              <m:t xml:space="preserve"> = </m:t>
            </m:r>
            <m:d>
              <m:dPr>
                <m:begChr m:val="("/>
                <m:endChr m:val=")"/>
              </m:dPr>
              <m:e>
                <m:m>
                  <m:mPr>
                    <m:mcs>
                      <m:mc>
                        <m:mcPr>
                          <m:count m:val="1"/>
                          <m:mcJc m:val="center"/>
                        </m:mcPr>
                      </m:mc>
                    </m:mcs>
                  </m:mPr>
                  <m:mr>
                    <m:e>
                      <m:r>
                        <m:t xml:space="preserve">0</m:t>
                      </m:r>
                    </m:e>
                  </m:mr>
                  <m:mr>
                    <m:e>
                      <m:r>
                        <m:t xml:space="preserve">0</m:t>
                      </m:r>
                    </m:e>
                  </m:mr>
                  <m:mr>
                    <m:e>
                      <m:r>
                        <m:t xml:space="preserve">−1</m:t>
                      </m:r>
                    </m:e>
                  </m:mr>
                </m:m>
              </m:e>
            </m:d>
            <m:r>
              <m:t xml:space="preserve"> × </m:t>
            </m:r>
            <m:d>
              <m:dPr>
                <m:begChr m:val="("/>
                <m:endChr m:val=")"/>
              </m:dPr>
              <m:e>
                <m:m>
                  <m:mPr>
                    <m:mcs>
                      <m:mc>
                        <m:mcPr>
                          <m:count m:val="1"/>
                          <m:mcJc m:val="center"/>
                        </m:mcPr>
                      </m:mc>
                    </m:mcs>
                  </m:mPr>
                  <m:mr>
                    <m:e>
                      <m:r>
                        <m:t xml:space="preserve">−1</m:t>
                      </m:r>
                    </m:e>
                  </m:mr>
                  <m:mr>
                    <m:e>
                      <m:r>
                        <m:t xml:space="preserve">0</m:t>
                      </m:r>
                    </m:e>
                  </m:mr>
                  <m:mr>
                    <m:e>
                      <m:r>
                        <m:t xml:space="preserve">0</m:t>
                      </m:r>
                    </m:e>
                  </m:mr>
                </m:m>
              </m:e>
            </m:d>
            <m:r>
              <m:t xml:space="preserve"> = </m:t>
            </m:r>
            <m:d>
              <m:dPr>
                <m:begChr m:val="("/>
                <m:endChr m:val=")"/>
              </m:dPr>
              <m:e>
                <m:m>
                  <m:mPr>
                    <m:mcs>
                      <m:mc>
                        <m:mcPr>
                          <m:count m:val="1"/>
                          <m:mcJc m:val="center"/>
                        </m:mcPr>
                      </m:mc>
                    </m:mcs>
                  </m:mPr>
                  <m:mr>
                    <m:e>
                      <m:r>
                        <m:t xml:space="preserve">0</m:t>
                      </m:r>
                    </m:e>
                  </m:mr>
                  <m:mr>
                    <m:e>
                      <m:r>
                        <m:t xml:space="preserve">1</m:t>
                      </m:r>
                    </m:e>
                  </m:mr>
                  <m:mr>
                    <m:e>
                      <m:r>
                        <m:t xml:space="preserve">0</m:t>
                      </m:r>
                    </m:e>
                  </m:mr>
                </m:m>
              </m:e>
            </m:d>
            <m:r>
              <m:t xml:space="preserve">,</m:t>
            </m:r>
          </m:e>
        </m:eqArr>
      </m:oMath>
    </w:p>
    <w:p>
      <w:r>
        <w:t>the forward axis pointing toward the camera, as the chest of a subject facing the camera does. The torso frame at the T-pose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L24</m:t>
                  </m:r>
                </m:sub>
                <m:sup>
                  <m:r>
                    <m:rPr>
                      <m:sty m:val="p"/>
                    </m:rPr>
                    <m:t xml:space="preserve">Camera'</m:t>
                  </m:r>
                </m:sup>
                <m:e>
                  <m:r>
                    <m:t xml:space="preserve">R</m:t>
                  </m:r>
                </m:e>
              </m:sPre>
              <m:r>
                <m:t xml:space="preserve"> = </m:t>
              </m:r>
              <m:r>
                <m:rPr>
                  <m:sty m:val="p"/>
                </m:rPr>
                <m:t xml:space="preserve">diag</m:t>
              </m:r>
              <m:r>
                <m:t xml:space="preserve">(−1, 1, −1),         </m:t>
              </m:r>
              <m:r>
                <m:rPr>
                  <m:sty m:val="p"/>
                </m:rPr>
                <m:t xml:space="preserve">det </m:t>
              </m:r>
              <m:r>
                <m:t xml:space="preserve"> = +1, </m:t>
              </m:r>
            </m:oMath>
          </w:p>
        </w:tc>
        <w:tc>
          <w:tcPr>
            <w:tcW w:type="dxa" w:w="648"/>
            <w:vAlign w:val="center"/>
          </w:tcPr>
          <w:p>
            <w:pPr>
              <w:spacing w:before="240" w:after="240" w:line="240" w:lineRule="auto"/>
              <w:jc w:val="right"/>
            </w:pPr>
            <w:r>
              <w:rPr>
                <w:sz w:val="24"/>
              </w:rPr>
              <w:t>(2.6)</w:t>
            </w:r>
          </w:p>
        </w:tc>
      </w:tr>
    </w:tbl>
    <w:p>
      <w:r>
        <w:t xml:space="preserve">a proper rotation of {Camera'}. Read back in the sensor frame its columns are subject right </w:t>
      </w:r>
      <m:oMath>
        <m:r>
          <m:t xml:space="preserve">(−1,0,0</m:t>
        </m:r>
        <m:sSup>
          <m:e>
            <m:r>
              <m:t xml:space="preserve">)</m:t>
            </m:r>
          </m:e>
          <m:sup>
            <m:r>
              <m:t xml:space="preserve">T</m:t>
            </m:r>
          </m:sup>
        </m:sSup>
        <m:r>
          <m:rPr>
            <m:nor/>
          </m:rPr>
          <m:t xml:space="preserve">,</m:t>
        </m:r>
      </m:oMath>
      <w:r>
        <w:t xml:space="preserve"> subject up </w:t>
      </w:r>
      <m:oMath>
        <m:r>
          <m:t xml:space="preserve">(0,−1,0</m:t>
        </m:r>
        <m:sSup>
          <m:e>
            <m:r>
              <m:t xml:space="preserve">)</m:t>
            </m:r>
          </m:e>
          <m:sup>
            <m:r>
              <m:t xml:space="preserve">T</m:t>
            </m:r>
          </m:sup>
        </m:sSup>
      </m:oMath>
      <w:r>
        <w:t xml:space="preserve"> and subject forward </w:t>
      </w:r>
      <m:oMath>
        <m:r>
          <m:t xml:space="preserve">(0,0,−1</m:t>
        </m:r>
        <m:sSup>
          <m:e>
            <m:r>
              <m:t xml:space="preserve">)</m:t>
            </m:r>
          </m:e>
          <m:sup>
            <m:r>
              <m:t xml:space="preserve">T</m:t>
            </m:r>
          </m:sup>
        </m:sSup>
        <m:r>
          <m:rPr>
            <m:nor/>
          </m:rPr>
          <m:t xml:space="preserve">,</m:t>
        </m:r>
      </m:oMath>
      <w:r>
        <w:t xml:space="preserve"> a left-handed triad, since the cross product of the first two is </w:t>
      </w:r>
      <m:oMath>
        <m:r>
          <m:t xml:space="preserve">(0,0,+1</m:t>
        </m:r>
        <m:sSup>
          <m:e>
            <m:r>
              <m:t xml:space="preserve">)</m:t>
            </m:r>
          </m:e>
          <m:sup>
            <m:r>
              <m:t xml:space="preserve">T</m:t>
            </m:r>
          </m:sup>
        </m:sSup>
        <m:r>
          <m:rPr>
            <m:nor/>
          </m:rPr>
          <m:t xml:space="preserve">,</m:t>
        </m:r>
      </m:oMath>
      <w:r>
        <w:t xml:space="preserve"> the opposite of the third.</w:t>
      </w:r>
    </w:p>
    <w:p>
      <w:r>
        <w:t>Worked-example frame. From the flipped positions, the hip vector of (2.2), its length and the resulting unit axis are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Camera'</m:t>
                      </m:r>
                    </m:sup>
                    <m:e>
                      <m:sSub>
                        <m:e>
                          <m:r>
                            <m:t xml:space="preserve">P</m:t>
                          </m:r>
                        </m:e>
                        <m:sub>
                          <m:r>
                            <m:t xml:space="preserve">24</m:t>
                          </m:r>
                        </m:sub>
                      </m:sSub>
                    </m:e>
                  </m:sPre>
                  <m:r>
                    <m:t xml:space="preserve"> − </m:t>
                  </m:r>
                  <m:sPre>
                    <m:sub>
                      <m:r>
                        <m:t xml:space="preserve"> </m:t>
                      </m:r>
                    </m:sub>
                    <m:sup>
                      <m:r>
                        <m:rPr>
                          <m:sty m:val="p"/>
                        </m:rPr>
                        <m:t xml:space="preserve">Camera'</m:t>
                      </m:r>
                    </m:sup>
                    <m:e>
                      <m:sSub>
                        <m:e>
                          <m:r>
                            <m:t xml:space="preserve">P</m:t>
                          </m:r>
                        </m:e>
                        <m:sub>
                          <m:r>
                            <m:t xml:space="preserve">23</m:t>
                          </m:r>
                        </m:sub>
                      </m:sSub>
                    </m:e>
                  </m:sPre>
                  <m:r>
                    <m:t xml:space="preserve"> = </m:t>
                  </m:r>
                  <m:d>
                    <m:dPr>
                      <m:begChr m:val="("/>
                      <m:endChr m:val=")"/>
                    </m:dPr>
                    <m:e>
                      <m:m>
                        <m:mPr>
                          <m:mcs>
                            <m:mc>
                              <m:mcPr>
                                <m:count m:val="1"/>
                                <m:mcJc m:val="center"/>
                              </m:mcPr>
                            </m:mc>
                          </m:mcs>
                        </m:mPr>
                        <m:mr>
                          <m:e>
                            <m:r>
                              <m:t xml:space="preserve">−0.044015 − 0.154989</m:t>
                            </m:r>
                          </m:e>
                        </m:mr>
                        <m:mr>
                          <m:e>
                            <m:r>
                              <m:t xml:space="preserve">−0.134514 + 0.138650</m:t>
                            </m:r>
                          </m:e>
                        </m:mr>
                        <m:mr>
                          <m:e>
                            <m:r>
                              <m:t xml:space="preserve">1.219000 − 1.238000</m:t>
                            </m:r>
                          </m:e>
                        </m:mr>
                      </m:m>
                    </m:e>
                  </m:d>
                  <m:r>
                    <m:t xml:space="preserve"> = </m:t>
                  </m:r>
                  <m:d>
                    <m:dPr>
                      <m:begChr m:val="("/>
                      <m:endChr m:val=")"/>
                    </m:dPr>
                    <m:e>
                      <m:m>
                        <m:mPr>
                          <m:mcs>
                            <m:mc>
                              <m:mcPr>
                                <m:count m:val="1"/>
                                <m:mcJc m:val="center"/>
                              </m:mcPr>
                            </m:mc>
                          </m:mcs>
                        </m:mPr>
                        <m:mr>
                          <m:e>
                            <m:r>
                              <m:t xml:space="preserve">−0.199004</m:t>
                            </m:r>
                          </m:e>
                        </m:mr>
                        <m:mr>
                          <m:e>
                            <m:r>
                              <m:t xml:space="preserve">0.004136</m:t>
                            </m:r>
                          </m:e>
                        </m:mr>
                        <m:mr>
                          <m:e>
                            <m:r>
                              <m:t xml:space="preserve">−0.019000</m:t>
                            </m:r>
                          </m:e>
                        </m:mr>
                      </m:m>
                    </m:e>
                  </m:d>
                  <m:r>
                    <m:t xml:space="preserve">, </m:t>
                  </m:r>
                </m:e>
                <m:e>
                  <m:d>
                    <m:dPr>
                      <m:begChr m:val="‖"/>
                      <m:endChr m:val="‖"/>
                    </m:dPr>
                    <m:e>
                      <m:r>
                        <m:t xml:space="preserve">·</m:t>
                      </m:r>
                    </m:e>
                  </m:d>
                  <m:r>
                    <m:t xml:space="preserve"> = </m:t>
                  </m:r>
                  <m:rad>
                    <m:radPr>
                      <m:degHide m:val="1"/>
                    </m:radPr>
                    <m:deg/>
                    <m:e>
                      <m:r>
                        <m:t xml:space="preserve">0.03960259 + 0.00001711 + 0.00036100</m:t>
                      </m:r>
                    </m:e>
                  </m:rad>
                  <m:r>
                    <m:t xml:space="preserve"> = 0.199952, </m:t>
                  </m:r>
                </m:e>
              </m:eqArr>
            </m:oMath>
          </w:p>
        </w:tc>
        <w:tc>
          <w:tcPr>
            <w:tcW w:type="dxa" w:w="648"/>
            <w:vAlign w:val="center"/>
          </w:tcPr>
          <w:p>
            <w:pPr>
              <w:spacing w:before="240" w:after="240" w:line="240" w:lineRule="auto"/>
              <w:jc w:val="right"/>
            </w:pPr>
            <w:r>
              <w:rPr>
                <w:sz w:val="24"/>
              </w:rPr>
              <w:t>(2.7)</w:t>
            </w:r>
          </w:p>
        </w:tc>
      </w:tr>
    </w:tbl>
    <w:p>
      <w:pPr>
        <w:spacing w:before="240" w:after="240" w:line="240" w:lineRule="auto"/>
        <w:jc w:val="center"/>
      </w:pPr>
      <m:oMath>
        <m:eqAr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d>
              <m:dPr>
                <m:begChr m:val="("/>
                <m:endChr m:val=")"/>
              </m:dPr>
              <m:e>
                <m:m>
                  <m:mPr>
                    <m:mcs>
                      <m:mc>
                        <m:mcPr>
                          <m:count m:val="1"/>
                          <m:mcJc m:val="center"/>
                        </m:mcPr>
                      </m:mc>
                    </m:mcs>
                  </m:mPr>
                  <m:mr>
                    <m:e>
                      <m:r>
                        <m:t xml:space="preserve">−0.995260</m:t>
                      </m:r>
                    </m:e>
                  </m:mr>
                  <m:mr>
                    <m:e>
                      <m:r>
                        <m:t xml:space="preserve">0.020685</m:t>
                      </m:r>
                    </m:e>
                  </m:mr>
                  <m:mr>
                    <m:e>
                      <m:r>
                        <m:t xml:space="preserve">−0.095023</m:t>
                      </m:r>
                    </m:e>
                  </m:mr>
                </m:m>
              </m:e>
            </m:d>
            <m:r>
              <m:t xml:space="preserve">, </m:t>
            </m:r>
          </m:e>
          <m:e>
            <m:sPre>
              <m:sub>
                <m:r>
                  <m:t xml:space="preserve"> </m:t>
                </m:r>
              </m:sub>
              <m:sup>
                <m:r>
                  <m:rPr>
                    <m:sty m:val="p"/>
                  </m:rPr>
                  <m:t xml:space="preserve">Camera'</m:t>
                </m:r>
              </m:sup>
              <m:e>
                <m:r>
                  <m:t xml:space="preserve">s</m:t>
                </m:r>
              </m:e>
            </m:sPre>
            <m:r>
              <m:t xml:space="preserve"> = </m:t>
            </m:r>
            <m:d>
              <m:dPr>
                <m:begChr m:val="("/>
                <m:endChr m:val=")"/>
              </m:dPr>
              <m:e>
                <m:m>
                  <m:mPr>
                    <m:mcs>
                      <m:mc>
                        <m:mcPr>
                          <m:count m:val="1"/>
                          <m:mcJc m:val="center"/>
                        </m:mcPr>
                      </m:mc>
                    </m:mcs>
                  </m:mPr>
                  <m:mr>
                    <m:e>
                      <m:r>
                        <m:t xml:space="preserve">−0.089077 + 0.044015</m:t>
                      </m:r>
                    </m:e>
                  </m:mr>
                  <m:mr>
                    <m:e>
                      <m:r>
                        <m:t xml:space="preserve">0.361564 + 0.134514</m:t>
                      </m:r>
                    </m:e>
                  </m:mr>
                  <m:mr>
                    <m:e>
                      <m:r>
                        <m:t xml:space="preserve">1.322000 − 1.219000</m:t>
                      </m:r>
                    </m:e>
                  </m:mr>
                </m:m>
              </m:e>
            </m:d>
            <m:r>
              <m:t xml:space="preserve"> = </m:t>
            </m:r>
            <m:d>
              <m:dPr>
                <m:begChr m:val="("/>
                <m:endChr m:val=")"/>
              </m:dPr>
              <m:e>
                <m:m>
                  <m:mPr>
                    <m:mcs>
                      <m:mc>
                        <m:mcPr>
                          <m:count m:val="1"/>
                          <m:mcJc m:val="center"/>
                        </m:mcPr>
                      </m:mc>
                    </m:mcs>
                  </m:mPr>
                  <m:mr>
                    <m:e>
                      <m:r>
                        <m:t xml:space="preserve">−0.045062</m:t>
                      </m:r>
                    </m:e>
                  </m:mr>
                  <m:mr>
                    <m:e>
                      <m:r>
                        <m:t xml:space="preserve">0.496078</m:t>
                      </m:r>
                    </m:e>
                  </m:mr>
                  <m:mr>
                    <m:e>
                      <m:r>
                        <m:t xml:space="preserve">0.103000</m:t>
                      </m:r>
                    </m:e>
                  </m:mr>
                </m:m>
              </m:e>
            </m:d>
            <m:r>
              <m:t xml:space="preserve">,</m:t>
            </m:r>
          </m:e>
        </m:eqArr>
      </m:oMath>
    </w:p>
    <w:p>
      <w:r>
        <w:t xml:space="preserve">the second being the shoulder vector of (2.3). Its dot product with the hip axis is </w:t>
      </w:r>
      <m:oMath>
        <m:r>
          <m:t xml:space="preserve">0.045322</m:t>
        </m:r>
        <m:r>
          <m:rPr>
            <m:nor/>
          </m:rPr>
          <m:t xml:space="preserve">,</m:t>
        </m:r>
      </m:oMath>
      <w:r>
        <w:t xml:space="preserve"> so it is not perpendicular to the hip line, as expected. The cross product (2.4) by (1.2)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r>
                    <m:t xml:space="preserve"> = </m:t>
                  </m:r>
                  <m:d>
                    <m:dPr>
                      <m:begChr m:val="("/>
                      <m:endChr m:val=")"/>
                    </m:dPr>
                    <m:e>
                      <m:m>
                        <m:mPr>
                          <m:mcs>
                            <m:mc>
                              <m:mcPr>
                                <m:count m:val="1"/>
                                <m:mcJc m:val="center"/>
                              </m:mcPr>
                            </m:mc>
                          </m:mcs>
                        </m:mPr>
                        <m:mr>
                          <m:e>
                            <m:r>
                              <m:t xml:space="preserve">0.020685·0.103000 + 0.095023·0.496078</m:t>
                            </m:r>
                          </m:e>
                        </m:mr>
                        <m:mr>
                          <m:e>
                            <m:r>
                              <m:t xml:space="preserve">0.095023·0.045062 + 0.995260·0.103000</m:t>
                            </m:r>
                          </m:e>
                        </m:mr>
                        <m:mr>
                          <m:e>
                            <m:r>
                              <m:t xml:space="preserve">−0.995260·0.496078 + 0.020685·0.045062</m:t>
                            </m:r>
                          </m:e>
                        </m:mr>
                      </m:m>
                    </m:e>
                  </m:d>
                </m:e>
                <m:e>
                  <m:r>
                    <m:t xml:space="preserve">​ = </m:t>
                  </m:r>
                  <m:d>
                    <m:dPr>
                      <m:begChr m:val="("/>
                      <m:endChr m:val=")"/>
                    </m:dPr>
                    <m:e>
                      <m:m>
                        <m:mPr>
                          <m:mcs>
                            <m:mc>
                              <m:mcPr>
                                <m:count m:val="1"/>
                                <m:mcJc m:val="center"/>
                              </m:mcPr>
                            </m:mc>
                          </m:mcs>
                        </m:mPr>
                        <m:mr>
                          <m:e>
                            <m:r>
                              <m:t xml:space="preserve">0.049269</m:t>
                            </m:r>
                          </m:e>
                        </m:mr>
                        <m:mr>
                          <m:e>
                            <m:r>
                              <m:t xml:space="preserve">0.106794</m:t>
                            </m:r>
                          </m:e>
                        </m:mr>
                        <m:mr>
                          <m:e>
                            <m:r>
                              <m:t xml:space="preserve">−0.492795</m:t>
                            </m:r>
                          </m:e>
                        </m:mr>
                      </m:m>
                    </m:e>
                  </m:d>
                  <m:r>
                    <m:t xml:space="preserve">, </m:t>
                  </m:r>
                </m:e>
              </m:eqArr>
            </m:oMath>
          </w:p>
        </w:tc>
        <w:tc>
          <w:tcPr>
            <w:tcW w:type="dxa" w:w="648"/>
            <w:vAlign w:val="center"/>
          </w:tcPr>
          <w:p>
            <w:pPr>
              <w:spacing w:before="240" w:after="240" w:line="240" w:lineRule="auto"/>
              <w:jc w:val="right"/>
            </w:pPr>
            <w:r>
              <w:rPr>
                <w:sz w:val="24"/>
              </w:rPr>
              <w:t>(2.8)</w:t>
            </w:r>
          </w:p>
        </w:tc>
      </w:tr>
    </w:tbl>
    <w:p>
      <w:r>
        <w:t xml:space="preserve">of length </w:t>
      </w:r>
      <m:oMath>
        <m:r>
          <m:t xml:space="preserve">0.506635</m:t>
        </m:r>
        <m:r>
          <m:rPr>
            <m:nor/>
          </m:rPr>
          <m:t xml:space="preserve">,</m:t>
        </m:r>
      </m:oMath>
      <w:r>
        <w:t xml:space="preserve"> which gives the forward axis, and (2.5) gives the up axis,</w:t>
      </w:r>
    </w:p>
    <w:p>
      <w:pPr>
        <w:spacing w:before="240" w:after="240" w:line="240" w:lineRule="auto"/>
        <w:jc w:val="center"/>
      </w:pPr>
      <m:oMath>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d>
          <m:dPr>
            <m:begChr m:val="("/>
            <m:endChr m:val=")"/>
          </m:dPr>
          <m:e>
            <m:m>
              <m:mPr>
                <m:mcs>
                  <m:mc>
                    <m:mcPr>
                      <m:count m:val="1"/>
                      <m:mcJc m:val="center"/>
                    </m:mcPr>
                  </m:mc>
                </m:mcs>
              </m:mPr>
              <m:mr>
                <m:e>
                  <m:r>
                    <m:t xml:space="preserve">0.097248</m:t>
                  </m:r>
                </m:e>
              </m:mr>
              <m:mr>
                <m:e>
                  <m:r>
                    <m:t xml:space="preserve">0.210790</m:t>
                  </m:r>
                </m:e>
              </m:mr>
              <m:mr>
                <m:e>
                  <m:r>
                    <m:t xml:space="preserve">−0.972682</m:t>
                  </m:r>
                </m:e>
              </m:mr>
            </m:m>
          </m:e>
        </m:d>
        <m:r>
          <m:t xml:space="preserve">,         </m:t>
        </m:r>
        <m:sPre>
          <m:sub>
            <m:r>
              <m:t xml:space="preserve"> </m:t>
            </m:r>
          </m:sub>
          <m:sup>
            <m:r>
              <m:rPr>
                <m:sty m:val="p"/>
              </m:rPr>
              <m:t xml:space="preserve">Camera'</m:t>
            </m:r>
          </m:sup>
          <m:e>
            <m:sSub>
              <m:e>
                <m:acc>
                  <m:accPr>
                    <m:chr m:val="̂"/>
                  </m:accPr>
                  <m:e>
                    <m:r>
                      <m:t xml:space="preserve">Y</m:t>
                    </m:r>
                  </m:e>
                </m:acc>
              </m:e>
              <m:sub>
                <m:r>
                  <m:rPr>
                    <m:sty m:val="p"/>
                  </m:rPr>
                  <m:t xml:space="preserve">L24</m:t>
                </m:r>
              </m:sub>
            </m:sSub>
          </m:e>
        </m:sPre>
        <m:r>
          <m:t xml:space="preserve"> = </m:t>
        </m:r>
        <m:d>
          <m:dPr>
            <m:begChr m:val="("/>
            <m:endChr m:val=")"/>
          </m:dPr>
          <m:e>
            <m:m>
              <m:mPr>
                <m:mcs>
                  <m:mc>
                    <m:mcPr>
                      <m:count m:val="1"/>
                      <m:mcJc m:val="center"/>
                    </m:mcPr>
                  </m:mc>
                </m:mcs>
              </m:mPr>
              <m:mr>
                <m:e>
                  <m:r>
                    <m:t xml:space="preserve">0.000090</m:t>
                  </m:r>
                </m:e>
              </m:mr>
              <m:mr>
                <m:e>
                  <m:r>
                    <m:t xml:space="preserve">0.977312</m:t>
                  </m:r>
                </m:e>
              </m:mr>
              <m:mr>
                <m:e>
                  <m:r>
                    <m:t xml:space="preserve">0.211803</m:t>
                  </m:r>
                </m:e>
              </m:mr>
            </m:m>
          </m:e>
        </m:d>
        <m:r>
          <m:t xml:space="preserve">.</m:t>
        </m:r>
      </m:oMath>
    </w:p>
    <w:p>
      <w:r>
        <w:t>Assembling the columns,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r>
                          <m:t xml:space="preserve">−0.995260</m:t>
                        </m:r>
                      </m:e>
                      <m:e>
                        <m:r>
                          <m:t xml:space="preserve">0.000090</m:t>
                        </m:r>
                      </m:e>
                      <m:e>
                        <m:r>
                          <m:t xml:space="preserve">0.097248</m:t>
                        </m:r>
                      </m:e>
                    </m:mr>
                    <m:mr>
                      <m:e>
                        <m:r>
                          <m:t xml:space="preserve">0.020685</m:t>
                        </m:r>
                      </m:e>
                      <m:e>
                        <m:r>
                          <m:t xml:space="preserve">0.977312</m:t>
                        </m:r>
                      </m:e>
                      <m:e>
                        <m:r>
                          <m:t xml:space="preserve">0.210790</m:t>
                        </m:r>
                      </m:e>
                    </m:mr>
                    <m:mr>
                      <m:e>
                        <m:r>
                          <m:t xml:space="preserve">−0.095023</m:t>
                        </m:r>
                      </m:e>
                      <m:e>
                        <m:r>
                          <m:t xml:space="preserve">0.211803</m:t>
                        </m:r>
                      </m:e>
                      <m:e>
                        <m:r>
                          <m:t xml:space="preserve">−0.972682</m:t>
                        </m:r>
                      </m:e>
                    </m:mr>
                  </m:m>
                </m:e>
              </m:d>
              <m:r>
                <m:t xml:space="preserve">,         </m:t>
              </m:r>
              <m:r>
                <m:rPr>
                  <m:sty m:val="p"/>
                </m:rPr>
                <m:t xml:space="preserve">det </m:t>
              </m:r>
              <m:r>
                <m:t xml:space="preserve"> = 1.000000.</m:t>
              </m:r>
            </m:oMath>
          </w:p>
        </w:tc>
        <w:tc>
          <w:tcPr>
            <w:tcW w:type="dxa" w:w="648"/>
            <w:vAlign w:val="center"/>
          </w:tcPr>
          <w:p>
            <w:pPr>
              <w:spacing w:before="240" w:after="240" w:line="240" w:lineRule="auto"/>
              <w:jc w:val="right"/>
            </w:pPr>
            <w:r>
              <w:rPr>
                <w:sz w:val="24"/>
              </w:rPr>
              <w:t>(2.9)</w:t>
            </w:r>
          </w:p>
        </w:tc>
      </w:tr>
    </w:tbl>
    <w:p>
      <w:r>
        <w:t xml:space="preserve">The right axis is close to the T-pose value </w:t>
      </w:r>
      <m:oMath>
        <m:r>
          <m:t xml:space="preserve">(−1,0,0</m:t>
        </m:r>
        <m:sSup>
          <m:e>
            <m:r>
              <m:t xml:space="preserve">)</m:t>
            </m:r>
          </m:e>
          <m:sup>
            <m:r>
              <m:t xml:space="preserve">T</m:t>
            </m:r>
          </m:sup>
        </m:sSup>
      </m:oMath>
      <w:r>
        <w:t xml:space="preserve"> of (2.6). The forward axis has a </w:t>
      </w:r>
      <m:oMath>
        <m:r>
          <m:t xml:space="preserve">y</m:t>
        </m:r>
      </m:oMath>
      <w:r>
        <w:t xml:space="preserve"> component of </w:t>
      </w:r>
      <m:oMath>
        <m:r>
          <m:t xml:space="preserve">0.210790</m:t>
        </m:r>
        <m:r>
          <m:rPr>
            <m:nor/>
          </m:rPr>
          <m:t xml:space="preserve">:</m:t>
        </m:r>
      </m:oMath>
      <w:r>
        <w:t xml:space="preserve"> the torso plane recedes from the camera as it rises, because the shoulder is </w:t>
      </w:r>
      <m:oMath>
        <m:r>
          <m:t xml:space="preserve">0.103</m:t>
        </m:r>
      </m:oMath>
      <w:r>
        <w:t xml:space="preserve"> m farther from the camera than the hip, and the normal of that plane tips up by the angle that Section 2.3 reads as the torso pitch.</w:t>
      </w:r>
    </w:p>
    <w:p>
      <w:pPr>
        <w:pStyle w:val="Heading3"/>
      </w:pPr>
      <w:r>
        <w:t>2.3 Torso angles</w:t>
      </w:r>
    </w:p>
    <w:p>
      <w:r>
        <w:t xml:space="preserve">The torso matrix (2.9) gives </w:t>
      </w:r>
      <m:oMath>
        <m:sSub>
          <m:e>
            <m:r>
              <m:t xml:space="preserve">m</m:t>
            </m:r>
          </m:e>
          <m:sub>
            <m:r>
              <m:t xml:space="preserve">23</m:t>
            </m:r>
          </m:sub>
        </m:sSub>
        <m:r>
          <m:t xml:space="preserve"> = 0.210790</m:t>
        </m:r>
        <m:r>
          <m:rPr>
            <m:nor/>
          </m:rPr>
          <m:t xml:space="preserve">,</m:t>
        </m:r>
      </m:oMath>
      <w:r>
        <w:t xml:space="preserve"> </w:t>
      </w:r>
      <m:oMath>
        <m:sSub>
          <m:e>
            <m:r>
              <m:t xml:space="preserve">m</m:t>
            </m:r>
          </m:e>
          <m:sub>
            <m:r>
              <m:t xml:space="preserve">13</m:t>
            </m:r>
          </m:sub>
        </m:sSub>
        <m:r>
          <m:t xml:space="preserve"> = 0.097248</m:t>
        </m:r>
        <m:r>
          <m:rPr>
            <m:nor/>
          </m:rPr>
          <m:t xml:space="preserve">,</m:t>
        </m:r>
      </m:oMath>
      <w:r>
        <w:t xml:space="preserve"> </w:t>
      </w:r>
      <m:oMath>
        <m:sSub>
          <m:e>
            <m:r>
              <m:t xml:space="preserve">m</m:t>
            </m:r>
          </m:e>
          <m:sub>
            <m:r>
              <m:t xml:space="preserve">33</m:t>
            </m:r>
          </m:sub>
        </m:sSub>
        <m:r>
          <m:t xml:space="preserve"> = −0.972682</m:t>
        </m:r>
        <m:r>
          <m:rPr>
            <m:nor/>
          </m:rPr>
          <m:t xml:space="preserve">,</m:t>
        </m:r>
      </m:oMath>
      <w:r>
        <w:t xml:space="preserve"> </w:t>
      </w:r>
      <m:oMath>
        <m:sSub>
          <m:e>
            <m:r>
              <m:t xml:space="preserve">m</m:t>
            </m:r>
          </m:e>
          <m:sub>
            <m:r>
              <m:t xml:space="preserve">21</m:t>
            </m:r>
          </m:sub>
        </m:sSub>
        <m:r>
          <m:t xml:space="preserve"> = 0.020685</m:t>
        </m:r>
      </m:oMath>
      <w:r>
        <w:t xml:space="preserve"> and </w:t>
      </w:r>
      <m:oMath>
        <m:sSub>
          <m:e>
            <m:r>
              <m:t xml:space="preserve">m</m:t>
            </m:r>
          </m:e>
          <m:sub>
            <m:r>
              <m:t xml:space="preserve">22</m:t>
            </m:r>
          </m:sub>
        </m:sSub>
        <m:r>
          <m:t xml:space="preserve"> = 0.977312</m:t>
        </m:r>
        <m:r>
          <m:rPr>
            <m:nor/>
          </m:rPr>
          <m:t xml:space="preserve">,</m:t>
        </m:r>
      </m:oMath>
      <w:r>
        <w:t xml:space="preserve"> so (1.5) reads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θ</m:t>
                      </m:r>
                    </m:e>
                    <m:sub>
                      <m:r>
                        <m:t xml:space="preserve">x</m:t>
                      </m:r>
                    </m:sub>
                  </m:sSub>
                  <m:r>
                    <m:t xml:space="preserve"> = </m:t>
                  </m:r>
                  <m:r>
                    <m:rPr>
                      <m:sty m:val="p"/>
                    </m:rPr>
                    <m:t xml:space="preserve">asin</m:t>
                  </m:r>
                  <m:r>
                    <m:t xml:space="preserve">(−0.210790) = −0.21238338 </m:t>
                  </m:r>
                  <m:r>
                    <m:rPr>
                      <m:sty m:val="p"/>
                    </m:rPr>
                    <m:t xml:space="preserve">rad</m:t>
                  </m:r>
                  <m:r>
                    <m:t xml:space="preserve"> = −12.168671°, </m:t>
                  </m:r>
                </m:e>
                <m:e>
                  <m:sSub>
                    <m:e>
                      <m:r>
                        <m:t xml:space="preserve">θ</m:t>
                      </m:r>
                    </m:e>
                    <m:sub>
                      <m:r>
                        <m:t xml:space="preserve">y</m:t>
                      </m:r>
                    </m:sub>
                  </m:sSub>
                  <m:r>
                    <m:t xml:space="preserve"> = </m:t>
                  </m:r>
                  <m:r>
                    <m:rPr>
                      <m:sty m:val="p"/>
                    </m:rPr>
                    <m:t xml:space="preserve">atan2</m:t>
                  </m:r>
                  <m:r>
                    <m:t xml:space="preserve">(0.097248, −0.972682) = 3.04194433 </m:t>
                  </m:r>
                  <m:r>
                    <m:rPr>
                      <m:sty m:val="p"/>
                    </m:rPr>
                    <m:t xml:space="preserve">rad</m:t>
                  </m:r>
                  <m:r>
                    <m:t xml:space="preserve"> = 174.290572°, </m:t>
                  </m:r>
                </m:e>
                <m:e>
                  <m:sSub>
                    <m:e>
                      <m:r>
                        <m:t xml:space="preserve">θ</m:t>
                      </m:r>
                    </m:e>
                    <m:sub>
                      <m:r>
                        <m:t xml:space="preserve">z</m:t>
                      </m:r>
                    </m:sub>
                  </m:sSub>
                  <m:r>
                    <m:t xml:space="preserve"> = </m:t>
                  </m:r>
                  <m:r>
                    <m:rPr>
                      <m:sty m:val="p"/>
                    </m:rPr>
                    <m:t xml:space="preserve">atan2</m:t>
                  </m:r>
                  <m:r>
                    <m:t xml:space="preserve">(0.020685, 0.977312) = 0.02116202 </m:t>
                  </m:r>
                  <m:r>
                    <m:rPr>
                      <m:sty m:val="p"/>
                    </m:rPr>
                    <m:t xml:space="preserve">rad</m:t>
                  </m:r>
                  <m:r>
                    <m:t xml:space="preserve"> = 1.212494°.</m:t>
                  </m:r>
                </m:e>
              </m:eqArr>
            </m:oMath>
          </w:p>
        </w:tc>
        <w:tc>
          <w:tcPr>
            <w:tcW w:type="dxa" w:w="648"/>
            <w:vAlign w:val="center"/>
          </w:tcPr>
          <w:p>
            <w:pPr>
              <w:spacing w:before="240" w:after="240" w:line="240" w:lineRule="auto"/>
              <w:jc w:val="right"/>
            </w:pPr>
            <w:r>
              <w:rPr>
                <w:sz w:val="24"/>
              </w:rPr>
              <w:t>(2.10)</w:t>
            </w:r>
          </w:p>
        </w:tc>
      </w:tr>
    </w:tbl>
    <w:p>
      <w:r>
        <w:t xml:space="preserve">Recomposing (1.4) from these angles reproduces (2.9) to about </w:t>
      </w:r>
      <m:oMath>
        <m:sSup>
          <m:e>
            <m:r>
              <m:t xml:space="preserve">10</m:t>
            </m:r>
          </m:e>
          <m:sup>
            <m:r>
              <m:t xml:space="preserve">−16</m:t>
            </m:r>
          </m:sup>
        </m:sSup>
        <m:r>
          <m:rPr>
            <m:nor/>
          </m:rPr>
          <m:t xml:space="preserve">.</m:t>
        </m:r>
      </m:oMath>
      <w:r>
        <w:t xml:space="preserve"> In the T-pose the torso matrix </w:t>
      </w:r>
      <m:oMath>
        <m:r>
          <m:rPr>
            <m:sty m:val="p"/>
          </m:rPr>
          <m:t xml:space="preserve">diag</m:t>
        </m:r>
        <m:r>
          <m:t xml:space="preserve">(−1,1,−1)</m:t>
        </m:r>
      </m:oMath>
      <w:r>
        <w:t xml:space="preserve"> of (2.6) reads </w:t>
      </w:r>
      <m:oMath>
        <m:r>
          <m:t xml:space="preserve">(</m:t>
        </m:r>
        <m:sSub>
          <m:e>
            <m:r>
              <m:t xml:space="preserve">θ</m:t>
            </m:r>
          </m:e>
          <m:sub>
            <m:r>
              <m:t xml:space="preserve">x</m:t>
            </m:r>
          </m:sub>
        </m:sSub>
        <m:r>
          <m:t xml:space="preserve">, </m:t>
        </m:r>
        <m:sSub>
          <m:e>
            <m:r>
              <m:t xml:space="preserve">θ</m:t>
            </m:r>
          </m:e>
          <m:sub>
            <m:r>
              <m:t xml:space="preserve">y</m:t>
            </m:r>
          </m:sub>
        </m:sSub>
        <m:r>
          <m:t xml:space="preserve">, </m:t>
        </m:r>
        <m:sSub>
          <m:e>
            <m:r>
              <m:t xml:space="preserve">θ</m:t>
            </m:r>
          </m:e>
          <m:sub>
            <m:r>
              <m:t xml:space="preserve">z</m:t>
            </m:r>
          </m:sub>
        </m:sSub>
        <m:r>
          <m:t xml:space="preserve">) = (0°, 180°, 0°)</m:t>
        </m:r>
        <m:r>
          <m:rPr>
            <m:nor/>
          </m:rPr>
          <m:t xml:space="preserve">.</m:t>
        </m:r>
      </m:oMath>
      <w:r>
        <w:t xml:space="preserve"> In the worked-example frame the pitch </w:t>
      </w:r>
      <m:oMath>
        <m:sSub>
          <m:e>
            <m:r>
              <m:t xml:space="preserve">θ</m:t>
            </m:r>
          </m:e>
          <m:sub>
            <m:r>
              <m:t xml:space="preserve">x</m:t>
            </m:r>
          </m:sub>
        </m:sSub>
        <m:r>
          <m:t xml:space="preserve"> = −12.17°</m:t>
        </m:r>
      </m:oMath>
      <w:r>
        <w:t xml:space="preserve"> is the backward lean of the torso plane noted after (2.9), the yaw </w:t>
      </w:r>
      <m:oMath>
        <m:sSub>
          <m:e>
            <m:r>
              <m:t xml:space="preserve">θ</m:t>
            </m:r>
          </m:e>
          <m:sub>
            <m:r>
              <m:t xml:space="preserve">y</m:t>
            </m:r>
          </m:sub>
        </m:sSub>
        <m:r>
          <m:t xml:space="preserve"> = 174.29°</m:t>
        </m:r>
      </m:oMath>
      <w:r>
        <w:t xml:space="preserve"> is </w:t>
      </w:r>
      <m:oMath>
        <m:r>
          <m:t xml:space="preserve">5.71°</m:t>
        </m:r>
      </m:oMath>
      <w:r>
        <w:t xml:space="preserve"> short of the T-pose value because the right hip is </w:t>
      </w:r>
      <m:oMath>
        <m:r>
          <m:t xml:space="preserve">0.019</m:t>
        </m:r>
      </m:oMath>
      <w:r>
        <w:t xml:space="preserve"> m nearer to the camera than the left hip, a slight turn about the vertical, and the roll </w:t>
      </w:r>
      <m:oMath>
        <m:sSub>
          <m:e>
            <m:r>
              <m:t xml:space="preserve">θ</m:t>
            </m:r>
          </m:e>
          <m:sub>
            <m:r>
              <m:t xml:space="preserve">z</m:t>
            </m:r>
          </m:sub>
        </m:sSub>
        <m:r>
          <m:t xml:space="preserve"> = 1.21°</m:t>
        </m:r>
      </m:oMath>
      <w:r>
        <w:t xml:space="preserve"> is the tilt of the near-level hip line.</w:t>
      </w:r>
    </w:p>
    <w:p>
      <w:pPr>
        <w:pStyle w:val="Heading3"/>
      </w:pPr>
      <w:r>
        <w:t>2.4 The right shoulder</w:t>
      </w:r>
    </w:p>
    <w:p>
      <w:r>
        <w:t xml:space="preserve">The shoulder frame {L12} has the orientation of the torso frame and its origin at L12. Let </w:t>
      </w:r>
      <m:oMath>
        <m:r>
          <m:t xml:space="preserve">v</m:t>
        </m:r>
      </m:oMath>
      <w:r>
        <w:t xml:space="preserve"> be the upper-arm vector, from the shoulder landmark to the elbow landmark, and </w:t>
      </w:r>
      <m:oMath>
        <m:r>
          <m:t xml:space="preserve">f</m:t>
        </m:r>
      </m:oMath>
      <w:r>
        <w:t xml:space="preserve"> the forearm vector, from the elbow landmark to the wrist landmark, both expressed in the shoulder frame. They are the {Camera'} differences carried into the torso basis by the transpose of the torso matrix,</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L12</m:t>
                      </m:r>
                    </m:sup>
                    <m:e>
                      <m:r>
                        <m:t xml:space="preserve">v</m:t>
                      </m:r>
                    </m:e>
                  </m:sPre>
                  <m:r>
                    <m:t xml:space="preserve"> = </m:t>
                  </m:r>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d>
                    <m:dPr>
                      <m:begChr m:val="("/>
                      <m:endChr m:val=")"/>
                    </m:dPr>
                    <m:e>
                      <m:sPre>
                        <m:sub>
                          <m:r>
                            <m:t xml:space="preserve"> </m:t>
                          </m:r>
                        </m:sub>
                        <m:sup>
                          <m:r>
                            <m:rPr>
                              <m:sty m:val="p"/>
                            </m:rPr>
                            <m:t xml:space="preserve">Camera'</m:t>
                          </m:r>
                        </m:sup>
                        <m:e>
                          <m:sSub>
                            <m:e>
                              <m:r>
                                <m:t xml:space="preserve">P</m:t>
                              </m:r>
                            </m:e>
                            <m:sub>
                              <m:r>
                                <m:t xml:space="preserve">14</m:t>
                              </m:r>
                            </m:sub>
                          </m:sSub>
                        </m:e>
                      </m:sPre>
                      <m:r>
                        <m:t xml:space="preserve"> − </m:t>
                      </m:r>
                      <m:sPre>
                        <m:sub>
                          <m:r>
                            <m:t xml:space="preserve"> </m:t>
                          </m:r>
                        </m:sub>
                        <m:sup>
                          <m:r>
                            <m:rPr>
                              <m:sty m:val="p"/>
                            </m:rPr>
                            <m:t xml:space="preserve">Camera'</m:t>
                          </m:r>
                        </m:sup>
                        <m:e>
                          <m:sSub>
                            <m:e>
                              <m:r>
                                <m:t xml:space="preserve">P</m:t>
                              </m:r>
                            </m:e>
                            <m:sub>
                              <m:r>
                                <m:t xml:space="preserve">12</m:t>
                              </m:r>
                            </m:sub>
                          </m:sSub>
                        </m:e>
                      </m:sPre>
                    </m:e>
                  </m:d>
                  <m:r>
                    <m:t xml:space="preserve">, </m:t>
                  </m:r>
                </m:e>
                <m:e>
                  <m:sPre>
                    <m:sub>
                      <m:r>
                        <m:t xml:space="preserve"> </m:t>
                      </m:r>
                    </m:sub>
                    <m:sup>
                      <m:r>
                        <m:rPr>
                          <m:sty m:val="p"/>
                        </m:rPr>
                        <m:t xml:space="preserve">L12</m:t>
                      </m:r>
                    </m:sup>
                    <m:e>
                      <m:r>
                        <m:t xml:space="preserve">f</m:t>
                      </m:r>
                    </m:e>
                  </m:sPre>
                  <m:r>
                    <m:t xml:space="preserve"> = </m:t>
                  </m:r>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d>
                    <m:dPr>
                      <m:begChr m:val="("/>
                      <m:endChr m:val=")"/>
                    </m:dPr>
                    <m:e>
                      <m:sPre>
                        <m:sub>
                          <m:r>
                            <m:t xml:space="preserve"> </m:t>
                          </m:r>
                        </m:sub>
                        <m:sup>
                          <m:r>
                            <m:rPr>
                              <m:sty m:val="p"/>
                            </m:rPr>
                            <m:t xml:space="preserve">Camera'</m:t>
                          </m:r>
                        </m:sup>
                        <m:e>
                          <m:sSub>
                            <m:e>
                              <m:r>
                                <m:t xml:space="preserve">P</m:t>
                              </m:r>
                            </m:e>
                            <m:sub>
                              <m:r>
                                <m:t xml:space="preserve">16</m:t>
                              </m:r>
                            </m:sub>
                          </m:sSub>
                        </m:e>
                      </m:sPre>
                      <m:r>
                        <m:t xml:space="preserve"> − </m:t>
                      </m:r>
                      <m:sPre>
                        <m:sub>
                          <m:r>
                            <m:t xml:space="preserve"> </m:t>
                          </m:r>
                        </m:sub>
                        <m:sup>
                          <m:r>
                            <m:rPr>
                              <m:sty m:val="p"/>
                            </m:rPr>
                            <m:t xml:space="preserve">Camera'</m:t>
                          </m:r>
                        </m:sup>
                        <m:e>
                          <m:sSub>
                            <m:e>
                              <m:r>
                                <m:t xml:space="preserve">P</m:t>
                              </m:r>
                            </m:e>
                            <m:sub>
                              <m:r>
                                <m:t xml:space="preserve">14</m:t>
                              </m:r>
                            </m:sub>
                          </m:sSub>
                        </m:e>
                      </m:sPre>
                    </m:e>
                  </m:d>
                  <m:r>
                    <m:t xml:space="preserve">.</m:t>
                  </m:r>
                </m:e>
              </m:eqArr>
            </m:oMath>
          </w:p>
        </w:tc>
        <w:tc>
          <w:tcPr>
            <w:tcW w:type="dxa" w:w="648"/>
            <w:vAlign w:val="center"/>
          </w:tcPr>
          <w:p>
            <w:pPr>
              <w:spacing w:before="240" w:after="240" w:line="240" w:lineRule="auto"/>
              <w:jc w:val="right"/>
            </w:pPr>
            <w:r>
              <w:rPr>
                <w:sz w:val="24"/>
              </w:rPr>
              <w:t>(2.11)</w:t>
            </w:r>
          </w:p>
        </w:tc>
      </w:tr>
    </w:tbl>
    <w:p>
      <w:r>
        <w:t xml:space="preserve">In this convention the torso </w:t>
      </w:r>
      <m:oMath>
        <m:r>
          <m:t xml:space="preserve">x</m:t>
        </m:r>
      </m:oMath>
      <w:r>
        <w:t xml:space="preserve"> axis is the subject's right, so the right arm at rest lies along </w:t>
      </w:r>
      <m:oMath>
        <m:r>
          <m:t xml:space="preserve">​ + x</m:t>
        </m:r>
        <m:r>
          <m:rPr>
            <m:nor/>
          </m:rPr>
          <m:t xml:space="preserve">,</m:t>
        </m:r>
      </m:oMath>
      <w:r>
        <w:t xml:space="preserve"> with rest direction </w:t>
      </w:r>
      <m:oMath>
        <m:r>
          <m:t xml:space="preserve">(1,0,0</m:t>
        </m:r>
        <m:sSup>
          <m:e>
            <m:r>
              <m:t xml:space="preserve">)</m:t>
            </m:r>
          </m:e>
          <m:sup>
            <m:r>
              <m:t xml:space="preserve">T</m:t>
            </m:r>
          </m:sup>
        </m:sSup>
        <m:r>
          <m:rPr>
            <m:nor/>
          </m:rPr>
          <m:t xml:space="preserve">.</m:t>
        </m:r>
      </m:oMath>
      <w:r>
        <w:t xml:space="preserve"> The shoulder rotation is a swing followed by a twist about the arm's own axis,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R</m:t>
                  </m:r>
                </m:e>
                <m:sub>
                  <m:r>
                    <m:t xml:space="preserve">sh</m:t>
                  </m:r>
                </m:sub>
              </m:sSub>
              <m:r>
                <m:t xml:space="preserve"> = </m:t>
              </m:r>
              <m:sSub>
                <m:e>
                  <m:r>
                    <m:t xml:space="preserve">R</m:t>
                  </m:r>
                </m:e>
                <m:sub>
                  <m:r>
                    <m:t xml:space="preserve">y</m:t>
                  </m:r>
                </m:sub>
              </m:sSub>
              <m:r>
                <m:t xml:space="preserve">(</m:t>
              </m:r>
              <m:sSub>
                <m:e>
                  <m:r>
                    <m:t xml:space="preserve">t</m:t>
                  </m:r>
                </m:e>
                <m:sub>
                  <m:r>
                    <m:t xml:space="preserve">y</m:t>
                  </m:r>
                </m:sub>
              </m:sSub>
              <m:r>
                <m:t xml:space="preserve">)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x</m:t>
                  </m:r>
                </m:sub>
              </m:sSub>
              <m:r>
                <m:t xml:space="preserve">(</m:t>
              </m:r>
              <m:sSub>
                <m:e>
                  <m:r>
                    <m:t xml:space="preserve">t</m:t>
                  </m:r>
                </m:e>
                <m:sub>
                  <m:r>
                    <m:t xml:space="preserve">t</m:t>
                  </m:r>
                </m:sub>
              </m:sSub>
              <m:r>
                <m:t xml:space="preserve">), </m:t>
              </m:r>
            </m:oMath>
          </w:p>
        </w:tc>
        <w:tc>
          <w:tcPr>
            <w:tcW w:type="dxa" w:w="648"/>
            <w:vAlign w:val="center"/>
          </w:tcPr>
          <w:p>
            <w:pPr>
              <w:spacing w:before="240" w:after="240" w:line="240" w:lineRule="auto"/>
              <w:jc w:val="right"/>
            </w:pPr>
            <w:r>
              <w:rPr>
                <w:sz w:val="24"/>
              </w:rPr>
              <w:t>(2.12)</w:t>
            </w:r>
          </w:p>
        </w:tc>
      </w:tr>
    </w:tbl>
    <w:p>
      <w:r>
        <w:t xml:space="preserve">with the azimuth </w:t>
      </w:r>
      <m:oMath>
        <m:sSub>
          <m:e>
            <m:r>
              <m:t xml:space="preserve">t</m:t>
            </m:r>
          </m:e>
          <m:sub>
            <m:r>
              <m:t xml:space="preserve">y</m:t>
            </m:r>
          </m:sub>
        </m:sSub>
        <m:r>
          <m:rPr>
            <m:nor/>
          </m:rPr>
          <m:t xml:space="preserve">,</m:t>
        </m:r>
      </m:oMath>
      <w:r>
        <w:t xml:space="preserve"> the elevation </w:t>
      </w:r>
      <m:oMath>
        <m:sSub>
          <m:e>
            <m:r>
              <m:t xml:space="preserve">t</m:t>
            </m:r>
          </m:e>
          <m:sub>
            <m:r>
              <m:t xml:space="preserve">z</m:t>
            </m:r>
          </m:sub>
        </m:sSub>
      </m:oMath>
      <w:r>
        <w:t xml:space="preserve"> and the twist </w:t>
      </w:r>
      <m:oMath>
        <m:sSub>
          <m:e>
            <m:r>
              <m:t xml:space="preserve">t</m:t>
            </m:r>
          </m:e>
          <m:sub>
            <m:r>
              <m:t xml:space="preserve">t</m:t>
            </m:r>
          </m:sub>
        </m:sSub>
        <m:r>
          <m:rPr>
            <m:nor/>
          </m:rPr>
          <m:t xml:space="preserve">,</m:t>
        </m:r>
      </m:oMath>
      <w:r>
        <w:t xml:space="preserve"> the twist being a rotation about </w:t>
      </w:r>
      <m:oMath>
        <m:r>
          <m:t xml:space="preserve">​ + x</m:t>
        </m:r>
        <m:r>
          <m:rPr>
            <m:nor/>
          </m:rPr>
          <m:t xml:space="preserve">.</m:t>
        </m:r>
      </m:oMath>
      <w:r>
        <w:t xml:space="preserve"> The swing takes the rest direction to the measured upper-arm direction </w:t>
      </w:r>
      <m:oMath>
        <m:acc>
          <m:accPr>
            <m:chr m:val="̂"/>
          </m:accPr>
          <m:e>
            <m:r>
              <m:t xml:space="preserve">a</m:t>
            </m:r>
          </m:e>
        </m:acc>
        <m:r>
          <m:t xml:space="preserve"> = v/</m:t>
        </m:r>
        <m:d>
          <m:dPr>
            <m:begChr m:val="‖"/>
            <m:endChr m:val="‖"/>
          </m:dPr>
          <m:e>
            <m:r>
              <m:t xml:space="preserve">v</m:t>
            </m:r>
          </m:e>
        </m:d>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acc>
                <m:accPr>
                  <m:chr m:val="̂"/>
                </m:accPr>
                <m:e>
                  <m:r>
                    <m:t xml:space="preserve">a</m:t>
                  </m:r>
                </m:e>
              </m:acc>
              <m:r>
                <m:t xml:space="preserve"> = </m:t>
              </m:r>
              <m:sSub>
                <m:e>
                  <m:r>
                    <m:t xml:space="preserve">R</m:t>
                  </m:r>
                </m:e>
                <m:sub>
                  <m:r>
                    <m:t xml:space="preserve">y</m:t>
                  </m:r>
                </m:sub>
              </m:sSub>
              <m:r>
                <m:t xml:space="preserve">(</m:t>
              </m:r>
              <m:sSub>
                <m:e>
                  <m:r>
                    <m:t xml:space="preserve">t</m:t>
                  </m:r>
                </m:e>
                <m:sub>
                  <m:r>
                    <m:t xml:space="preserve">y</m:t>
                  </m:r>
                </m:sub>
              </m:sSub>
              <m:r>
                <m:t xml:space="preserve">) </m:t>
              </m:r>
              <m:sSub>
                <m:e>
                  <m:r>
                    <m:t xml:space="preserve">R</m:t>
                  </m:r>
                </m:e>
                <m:sub>
                  <m:r>
                    <m:t xml:space="preserve">z</m:t>
                  </m:r>
                </m:sub>
              </m:sSub>
              <m:r>
                <m:t xml:space="preserve">(</m:t>
              </m:r>
              <m:sSub>
                <m:e>
                  <m:r>
                    <m:t xml:space="preserve">t</m:t>
                  </m:r>
                </m:e>
                <m:sub>
                  <m:r>
                    <m:t xml:space="preserve">z</m:t>
                  </m:r>
                </m:sub>
              </m:sSub>
              <m:r>
                <m:t xml:space="preserve">)</m:t>
              </m:r>
              <m:d>
                <m:dPr>
                  <m:begChr m:val="("/>
                  <m:endChr m:val=")"/>
                </m:dPr>
                <m:e>
                  <m:m>
                    <m:mPr>
                      <m:mcs>
                        <m:mc>
                          <m:mcPr>
                            <m:count m:val="1"/>
                            <m:mcJc m:val="center"/>
                          </m:mcPr>
                        </m:mc>
                      </m:mcs>
                    </m:mPr>
                    <m:mr>
                      <m:e>
                        <m:r>
                          <m:t xml:space="preserve">1</m:t>
                        </m:r>
                      </m:e>
                    </m:mr>
                    <m:mr>
                      <m:e>
                        <m:r>
                          <m:t xml:space="preserve">0</m:t>
                        </m:r>
                      </m:e>
                    </m:mr>
                    <m:mr>
                      <m:e>
                        <m:r>
                          <m:t xml:space="preserve">0</m:t>
                        </m:r>
                      </m:e>
                    </m:mr>
                  </m:m>
                </m:e>
              </m:d>
              <m:r>
                <m:t xml:space="preserve"> = </m:t>
              </m:r>
              <m:d>
                <m:dPr>
                  <m:begChr m:val="("/>
                  <m:endChr m:val=")"/>
                </m:dPr>
                <m:e>
                  <m:m>
                    <m:mPr>
                      <m:mcs>
                        <m:mc>
                          <m:mcPr>
                            <m:count m:val="1"/>
                            <m:mcJc m:val="center"/>
                          </m:mcPr>
                        </m:mc>
                      </m:mcs>
                    </m:mPr>
                    <m:mr>
                      <m:e>
                        <m:sSub>
                          <m:e>
                            <m:r>
                              <m:t xml:space="preserve">c</m:t>
                            </m:r>
                          </m:e>
                          <m:sub>
                            <m:r>
                              <m:t xml:space="preserve">y</m:t>
                            </m:r>
                          </m:sub>
                        </m:sSub>
                        <m:sSub>
                          <m:e>
                            <m:r>
                              <m:t xml:space="preserve">c</m:t>
                            </m:r>
                          </m:e>
                          <m:sub>
                            <m:r>
                              <m:t xml:space="preserve">z</m:t>
                            </m:r>
                          </m:sub>
                        </m:sSub>
                      </m:e>
                    </m:mr>
                    <m:mr>
                      <m:e>
                        <m:sSub>
                          <m:e>
                            <m:r>
                              <m:t xml:space="preserve">s</m:t>
                            </m:r>
                          </m:e>
                          <m:sub>
                            <m:r>
                              <m:t xml:space="preserve">z</m:t>
                            </m:r>
                          </m:sub>
                        </m:sSub>
                      </m:e>
                    </m:mr>
                    <m:mr>
                      <m:e>
                        <m:r>
                          <m:t xml:space="preserve">−</m:t>
                        </m:r>
                        <m:sSub>
                          <m:e>
                            <m:r>
                              <m:t xml:space="preserve">s</m:t>
                            </m:r>
                          </m:e>
                          <m:sub>
                            <m:r>
                              <m:t xml:space="preserve">y</m:t>
                            </m:r>
                          </m:sub>
                        </m:sSub>
                        <m:sSub>
                          <m:e>
                            <m:r>
                              <m:t xml:space="preserve">c</m:t>
                            </m:r>
                          </m:e>
                          <m:sub>
                            <m:r>
                              <m:t xml:space="preserve">z</m:t>
                            </m:r>
                          </m:sub>
                        </m:sSub>
                      </m:e>
                    </m:mr>
                  </m:m>
                </m:e>
              </m:d>
              <m:r>
                <m:t xml:space="preserve">, </m:t>
              </m:r>
            </m:oMath>
          </w:p>
        </w:tc>
        <w:tc>
          <w:tcPr>
            <w:tcW w:type="dxa" w:w="648"/>
            <w:vAlign w:val="center"/>
          </w:tcPr>
          <w:p>
            <w:pPr>
              <w:spacing w:before="240" w:after="240" w:line="240" w:lineRule="auto"/>
              <w:jc w:val="right"/>
            </w:pPr>
            <w:r>
              <w:rPr>
                <w:sz w:val="24"/>
              </w:rPr>
              <w:t>(2.13)</w:t>
            </w:r>
          </w:p>
        </w:tc>
      </w:tr>
    </w:tbl>
    <w:p>
      <w:r>
        <w:t xml:space="preserve">where </w:t>
      </w:r>
      <m:oMath>
        <m:sSub>
          <m:e>
            <m:r>
              <m:t xml:space="preserve">c</m:t>
            </m:r>
          </m:e>
          <m:sub>
            <m:r>
              <m:t xml:space="preserve">y</m:t>
            </m:r>
          </m:sub>
        </m:sSub>
        <m:r>
          <m:rPr>
            <m:nor/>
          </m:rPr>
          <m:t xml:space="preserve">,</m:t>
        </m:r>
      </m:oMath>
      <w:r>
        <w:t xml:space="preserve"> </w:t>
      </w:r>
      <m:oMath>
        <m:sSub>
          <m:e>
            <m:r>
              <m:t xml:space="preserve">s</m:t>
            </m:r>
          </m:e>
          <m:sub>
            <m:r>
              <m:t xml:space="preserve">y</m:t>
            </m:r>
          </m:sub>
        </m:sSub>
        <m:r>
          <m:rPr>
            <m:nor/>
          </m:rPr>
          <m:t xml:space="preserve">,</m:t>
        </m:r>
      </m:oMath>
      <w:r>
        <w:t xml:space="preserve"> </w:t>
      </w:r>
      <m:oMath>
        <m:sSub>
          <m:e>
            <m:r>
              <m:t xml:space="preserve">c</m:t>
            </m:r>
          </m:e>
          <m:sub>
            <m:r>
              <m:t xml:space="preserve">z</m:t>
            </m:r>
          </m:sub>
        </m:sSub>
        <m:r>
          <m:rPr>
            <m:nor/>
          </m:rPr>
          <m:t xml:space="preserve">,</m:t>
        </m:r>
      </m:oMath>
      <w:r>
        <w:t xml:space="preserve"> </w:t>
      </w:r>
      <m:oMath>
        <m:sSub>
          <m:e>
            <m:r>
              <m:t xml:space="preserve">s</m:t>
            </m:r>
          </m:e>
          <m:sub>
            <m:r>
              <m:t xml:space="preserve">z</m:t>
            </m:r>
          </m:sub>
        </m:sSub>
      </m:oMath>
      <w:r>
        <w:t xml:space="preserve"> are the cosine and sine of </w:t>
      </w:r>
      <m:oMath>
        <m:sSub>
          <m:e>
            <m:r>
              <m:t xml:space="preserve">t</m:t>
            </m:r>
          </m:e>
          <m:sub>
            <m:r>
              <m:t xml:space="preserve">y</m:t>
            </m:r>
          </m:sub>
        </m:sSub>
      </m:oMath>
      <w:r>
        <w:t xml:space="preserve"> and </w:t>
      </w:r>
      <m:oMath>
        <m:sSub>
          <m:e>
            <m:r>
              <m:t xml:space="preserve">t</m:t>
            </m:r>
          </m:e>
          <m:sub>
            <m:r>
              <m:t xml:space="preserve">z</m:t>
            </m:r>
          </m:sub>
        </m:sSub>
        <m:r>
          <m:rPr>
            <m:nor/>
          </m:rPr>
          <m:t xml:space="preserve">,</m:t>
        </m:r>
      </m:oMath>
      <w:r>
        <w:t xml:space="preserve"> the subscript naming the axis of the rotation, and where the twist does not enter because </w:t>
      </w:r>
      <m:oMath>
        <m:sSub>
          <m:e>
            <m:r>
              <m:t xml:space="preserve">R</m:t>
            </m:r>
          </m:e>
          <m:sub>
            <m:r>
              <m:t xml:space="preserve">x</m:t>
            </m:r>
          </m:sub>
        </m:sSub>
      </m:oMath>
      <w:r>
        <w:t xml:space="preserve"> leaves the rest direction fixed. The second component gives </w:t>
      </w:r>
      <m:oMath>
        <m:sSub>
          <m:e>
            <m:r>
              <m:t xml:space="preserve">t</m:t>
            </m:r>
          </m:e>
          <m:sub>
            <m:r>
              <m:t xml:space="preserve">z</m:t>
            </m:r>
          </m:sub>
        </m:sSub>
      </m:oMath>
      <w:r>
        <w:t xml:space="preserve"> and the ratio of the third to the first gives </w:t>
      </w:r>
      <m:oMath>
        <m:sSub>
          <m:e>
            <m:r>
              <m:t xml:space="preserve">t</m:t>
            </m:r>
          </m:e>
          <m:sub>
            <m:r>
              <m:t xml:space="preserve">y</m:t>
            </m:r>
          </m:sub>
        </m:sSub>
        <m:r>
          <m:rPr>
            <m:nor/>
          </m:rPr>
          <m:t xml:space="preserve">,</m:t>
        </m:r>
      </m:oMath>
      <w:r>
        <w:t xml:space="preserve"> with </w:t>
      </w:r>
      <m:oMath>
        <m:sSub>
          <m:e>
            <m:r>
              <m:t xml:space="preserve">t</m:t>
            </m:r>
          </m:e>
          <m:sub>
            <m:r>
              <m:t xml:space="preserve">z</m:t>
            </m:r>
          </m:sub>
        </m:sSub>
      </m:oMath>
      <w:r>
        <w:t xml:space="preserve"> restricted to </w:t>
      </w:r>
      <m:oMath>
        <m:r>
          <m:t xml:space="preserve">[−90°, 90°]</m:t>
        </m:r>
      </m:oMath>
      <w:r>
        <w:t xml:space="preserve"> so that </w:t>
      </w:r>
      <m:oMath>
        <m:sSub>
          <m:e>
            <m:r>
              <m:t xml:space="preserve">c</m:t>
            </m:r>
          </m:e>
          <m:sub>
            <m:r>
              <m:t xml:space="preserve">z</m:t>
            </m:r>
          </m:sub>
        </m:sSub>
        <m:r>
          <m:t xml:space="preserve"> ≥ 0</m:t>
        </m:r>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t</m:t>
                  </m:r>
                </m:e>
                <m:sub>
                  <m:r>
                    <m:t xml:space="preserve">z</m:t>
                  </m:r>
                </m:sub>
              </m:sSub>
              <m:r>
                <m:t xml:space="preserve"> = </m:t>
              </m:r>
              <m:r>
                <m:rPr>
                  <m:sty m:val="p"/>
                </m:rPr>
                <m:t xml:space="preserve">asin</m:t>
              </m:r>
              <m:r>
                <m:t xml:space="preserve">(</m:t>
              </m:r>
              <m:sSub>
                <m:e>
                  <m:r>
                    <m:t xml:space="preserve">a</m:t>
                  </m:r>
                </m:e>
                <m:sub>
                  <m:r>
                    <m:t xml:space="preserve">y</m:t>
                  </m:r>
                </m:sub>
              </m:sSub>
              <m:r>
                <m:t xml:space="preserve">),         </m:t>
              </m:r>
              <m:sSub>
                <m:e>
                  <m:r>
                    <m:t xml:space="preserve">t</m:t>
                  </m:r>
                </m:e>
                <m:sub>
                  <m:r>
                    <m:t xml:space="preserve">y</m:t>
                  </m:r>
                </m:sub>
              </m:sSub>
              <m:r>
                <m:t xml:space="preserve"> = </m:t>
              </m:r>
              <m:r>
                <m:rPr>
                  <m:sty m:val="p"/>
                </m:rPr>
                <m:t xml:space="preserve">atan2</m:t>
              </m:r>
              <m:r>
                <m:t xml:space="preserve">(−</m:t>
              </m:r>
              <m:sSub>
                <m:e>
                  <m:r>
                    <m:t xml:space="preserve">a</m:t>
                  </m:r>
                </m:e>
                <m:sub>
                  <m:r>
                    <m:t xml:space="preserve">z</m:t>
                  </m:r>
                </m:sub>
              </m:sSub>
              <m:r>
                <m:t xml:space="preserve">, </m:t>
              </m:r>
              <m:sSub>
                <m:e>
                  <m:r>
                    <m:t xml:space="preserve">a</m:t>
                  </m:r>
                </m:e>
                <m:sub>
                  <m:r>
                    <m:t xml:space="preserve">x</m:t>
                  </m:r>
                </m:sub>
              </m:sSub>
              <m:r>
                <m:t xml:space="preserve">).</m:t>
              </m:r>
            </m:oMath>
          </w:p>
        </w:tc>
        <w:tc>
          <w:tcPr>
            <w:tcW w:type="dxa" w:w="648"/>
            <w:vAlign w:val="center"/>
          </w:tcPr>
          <w:p>
            <w:pPr>
              <w:spacing w:before="240" w:after="240" w:line="240" w:lineRule="auto"/>
              <w:jc w:val="right"/>
            </w:pPr>
            <w:r>
              <w:rPr>
                <w:sz w:val="24"/>
              </w:rPr>
              <w:t>(2.14)</w:t>
            </w:r>
          </w:p>
        </w:tc>
      </w:tr>
    </w:tbl>
    <w:p>
      <w:r>
        <w:t xml:space="preserve">The twist is read from the forearm. Undoing the swing on </w:t>
      </w:r>
      <m:oMath>
        <m:r>
          <m:t xml:space="preserve">f</m:t>
        </m:r>
      </m:oMath>
      <w:r>
        <w:t xml:space="preserve"> puts the arm axis back on the </w:t>
      </w:r>
      <m:oMath>
        <m:r>
          <m:t xml:space="preserve">x</m:t>
        </m:r>
      </m:oMath>
      <w:r>
        <w:t xml:space="preserve"> axis,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r>
                <m:t xml:space="preserve">f′ =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y</m:t>
                  </m:r>
                </m:sub>
              </m:sSub>
              <m:r>
                <m:t xml:space="preserve">(−</m:t>
              </m:r>
              <m:sSub>
                <m:e>
                  <m:r>
                    <m:t xml:space="preserve">t</m:t>
                  </m:r>
                </m:e>
                <m:sub>
                  <m:r>
                    <m:t xml:space="preserve">y</m:t>
                  </m:r>
                </m:sub>
              </m:sSub>
              <m:r>
                <m:t xml:space="preserve">) f, </m:t>
              </m:r>
            </m:oMath>
          </w:p>
        </w:tc>
        <w:tc>
          <w:tcPr>
            <w:tcW w:type="dxa" w:w="648"/>
            <w:vAlign w:val="center"/>
          </w:tcPr>
          <w:p>
            <w:pPr>
              <w:spacing w:before="240" w:after="240" w:line="240" w:lineRule="auto"/>
              <w:jc w:val="right"/>
            </w:pPr>
            <w:r>
              <w:rPr>
                <w:sz w:val="24"/>
              </w:rPr>
              <w:t>(2.15)</w:t>
            </w:r>
          </w:p>
        </w:tc>
      </w:tr>
    </w:tbl>
    <w:p>
      <w:r>
        <w:t xml:space="preserve">and the components of </w:t>
      </w:r>
      <m:oMath>
        <m:r>
          <m:t xml:space="preserve">f′</m:t>
        </m:r>
      </m:oMath>
      <w:r>
        <w:t xml:space="preserve"> perpendicular to the arm axis, </w:t>
      </w:r>
      <m:oMath>
        <m:r>
          <m:t xml:space="preserve">(</m:t>
        </m:r>
        <m:sSub>
          <m:e>
            <m:r>
              <m:t xml:space="preserve">f′</m:t>
            </m:r>
          </m:e>
          <m:sub>
            <m:r>
              <m:t xml:space="preserve">y</m:t>
            </m:r>
          </m:sub>
        </m:sSub>
        <m:r>
          <m:t xml:space="preserve">, </m:t>
        </m:r>
        <m:sSub>
          <m:e>
            <m:r>
              <m:t xml:space="preserve">f′</m:t>
            </m:r>
          </m:e>
          <m:sub>
            <m:r>
              <m:t xml:space="preserve">z</m:t>
            </m:r>
          </m:sub>
        </m:sSub>
        <m:r>
          <m:t xml:space="preserve">)</m:t>
        </m:r>
        <m:r>
          <m:rPr>
            <m:nor/>
          </m:rPr>
          <m:t xml:space="preserve">,</m:t>
        </m:r>
      </m:oMath>
      <w:r>
        <w:t xml:space="preserve"> turn with the twist. The zero-twist reference places the perpendicular part of the forearm on the local </w:t>
      </w:r>
      <m:oMath>
        <m:r>
          <m:t xml:space="preserve">​ + z</m:t>
        </m:r>
      </m:oMath>
      <w:r>
        <w:t xml:space="preserve"> axis. A rotation by </w:t>
      </w:r>
      <m:oMath>
        <m:sSub>
          <m:e>
            <m:r>
              <m:t xml:space="preserve">t</m:t>
            </m:r>
          </m:e>
          <m:sub>
            <m:r>
              <m:t xml:space="preserve">t</m:t>
            </m:r>
          </m:sub>
        </m:sSub>
      </m:oMath>
      <w:r>
        <w:t xml:space="preserve"> about </w:t>
      </w:r>
      <m:oMath>
        <m:r>
          <m:t xml:space="preserve">​ + x</m:t>
        </m:r>
      </m:oMath>
      <w:r>
        <w:t xml:space="preserve"> takes </w:t>
      </w:r>
      <m:oMath>
        <m:r>
          <m:t xml:space="preserve">(0,0,1</m:t>
        </m:r>
        <m:sSup>
          <m:e>
            <m:r>
              <m:t xml:space="preserve">)</m:t>
            </m:r>
          </m:e>
          <m:sup>
            <m:r>
              <m:t xml:space="preserve">T</m:t>
            </m:r>
          </m:sup>
        </m:sSup>
      </m:oMath>
      <w:r>
        <w:t xml:space="preserve"> to </w:t>
      </w:r>
      <m:oMath>
        <m:sSub>
          <m:e>
            <m:r>
              <m:t xml:space="preserve">R</m:t>
            </m:r>
          </m:e>
          <m:sub>
            <m:r>
              <m:t xml:space="preserve">x</m:t>
            </m:r>
          </m:sub>
        </m:sSub>
        <m:r>
          <m:t xml:space="preserve">(</m:t>
        </m:r>
        <m:sSub>
          <m:e>
            <m:r>
              <m:t xml:space="preserve">t</m:t>
            </m:r>
          </m:e>
          <m:sub>
            <m:r>
              <m:t xml:space="preserve">t</m:t>
            </m:r>
          </m:sub>
        </m:sSub>
        <m:r>
          <m:t xml:space="preserve">)(0,0,1</m:t>
        </m:r>
        <m:sSup>
          <m:e>
            <m:r>
              <m:t xml:space="preserve">)</m:t>
            </m:r>
          </m:e>
          <m:sup>
            <m:r>
              <m:t xml:space="preserve">T</m:t>
            </m:r>
          </m:sup>
        </m:sSup>
        <m:r>
          <m:t xml:space="preserve"> = (0, −</m:t>
        </m:r>
        <m:sSub>
          <m:e>
            <m:r>
              <m:t xml:space="preserve">s</m:t>
            </m:r>
          </m:e>
          <m:sub>
            <m:r>
              <m:t xml:space="preserve">t</m:t>
            </m:r>
          </m:sub>
        </m:sSub>
        <m:r>
          <m:t xml:space="preserve">, </m:t>
        </m:r>
        <m:sSub>
          <m:e>
            <m:r>
              <m:t xml:space="preserve">c</m:t>
            </m:r>
          </m:e>
          <m:sub>
            <m:r>
              <m:t xml:space="preserve">t</m:t>
            </m:r>
          </m:sub>
        </m:sSub>
        <m:sSup>
          <m:e>
            <m:r>
              <m:t xml:space="preserve">)</m:t>
            </m:r>
          </m:e>
          <m:sup>
            <m:r>
              <m:t xml:space="preserve">T</m:t>
            </m:r>
          </m:sup>
        </m:sSup>
        <m:r>
          <m:rPr>
            <m:nor/>
          </m:rPr>
          <m:t xml:space="preserve">,</m:t>
        </m:r>
      </m:oMath>
      <w:r>
        <w:t xml:space="preserve"> so </w:t>
      </w:r>
      <m:oMath>
        <m:r>
          <m:t xml:space="preserve">f′ = (</m:t>
        </m:r>
        <m:sSub>
          <m:e>
            <m:r>
              <m:t xml:space="preserve">f′</m:t>
            </m:r>
          </m:e>
          <m:sub>
            <m:r>
              <m:t xml:space="preserve">x</m:t>
            </m:r>
          </m:sub>
        </m:sSub>
        <m:r>
          <m:t xml:space="preserve">, −ρ </m:t>
        </m:r>
        <m:sSub>
          <m:e>
            <m:r>
              <m:t xml:space="preserve">s</m:t>
            </m:r>
          </m:e>
          <m:sub>
            <m:r>
              <m:t xml:space="preserve">t</m:t>
            </m:r>
          </m:sub>
        </m:sSub>
        <m:r>
          <m:t xml:space="preserve">, ρ </m:t>
        </m:r>
        <m:sSub>
          <m:e>
            <m:r>
              <m:t xml:space="preserve">c</m:t>
            </m:r>
          </m:e>
          <m:sub>
            <m:r>
              <m:t xml:space="preserve">t</m:t>
            </m:r>
          </m:sub>
        </m:sSub>
        <m:sSup>
          <m:e>
            <m:r>
              <m:t xml:space="preserve">)</m:t>
            </m:r>
          </m:e>
          <m:sup>
            <m:r>
              <m:t xml:space="preserve">T</m:t>
            </m:r>
          </m:sup>
        </m:sSup>
      </m:oMath>
      <w:r>
        <w:t xml:space="preserve"> with </w:t>
      </w:r>
      <m:oMath>
        <m:r>
          <m:t xml:space="preserve">ρ = </m:t>
        </m:r>
        <m:rad>
          <m:radPr>
            <m:degHide m:val="1"/>
          </m:radPr>
          <m:deg/>
          <m:e>
            <m:sSubSup>
              <m:e>
                <m:r>
                  <m:t xml:space="preserve">f</m:t>
                </m:r>
              </m:e>
              <m:sub>
                <m:r>
                  <m:t xml:space="preserve">y</m:t>
                </m:r>
              </m:sub>
              <m:sup>
                <m:r>
                  <m:t xml:space="preserve">′2</m:t>
                </m:r>
              </m:sup>
            </m:sSubSup>
            <m:r>
              <m:t xml:space="preserve"> + </m:t>
            </m:r>
            <m:sSubSup>
              <m:e>
                <m:r>
                  <m:t xml:space="preserve">f</m:t>
                </m:r>
              </m:e>
              <m:sub>
                <m:r>
                  <m:t xml:space="preserve">z</m:t>
                </m:r>
              </m:sub>
              <m:sup>
                <m:r>
                  <m:t xml:space="preserve">′2</m:t>
                </m:r>
              </m:sup>
            </m:sSubSup>
          </m:e>
        </m:rad>
        <m:r>
          <m:rPr>
            <m:nor/>
          </m:rPr>
          <m:t xml:space="preserve">,</m:t>
        </m:r>
      </m:oMath>
      <w:r>
        <w:t xml:space="preserve"> and</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t</m:t>
                  </m:r>
                </m:e>
                <m:sub>
                  <m:r>
                    <m:t xml:space="preserve">t</m:t>
                  </m:r>
                </m:sub>
              </m:sSub>
              <m:r>
                <m:t xml:space="preserve"> = </m:t>
              </m:r>
              <m:r>
                <m:rPr>
                  <m:sty m:val="p"/>
                </m:rPr>
                <m:t xml:space="preserve">atan2</m:t>
              </m:r>
              <m:r>
                <m:t xml:space="preserve">(−</m:t>
              </m:r>
              <m:sSub>
                <m:e>
                  <m:r>
                    <m:t xml:space="preserve">f′</m:t>
                  </m:r>
                </m:e>
                <m:sub>
                  <m:r>
                    <m:t xml:space="preserve">y</m:t>
                  </m:r>
                </m:sub>
              </m:sSub>
              <m:r>
                <m:t xml:space="preserve">, </m:t>
              </m:r>
              <m:sSub>
                <m:e>
                  <m:r>
                    <m:t xml:space="preserve">f′</m:t>
                  </m:r>
                </m:e>
                <m:sub>
                  <m:r>
                    <m:t xml:space="preserve">z</m:t>
                  </m:r>
                </m:sub>
              </m:sSub>
              <m:r>
                <m:t xml:space="preserve">).</m:t>
              </m:r>
            </m:oMath>
          </w:p>
        </w:tc>
        <w:tc>
          <w:tcPr>
            <w:tcW w:type="dxa" w:w="648"/>
            <w:vAlign w:val="center"/>
          </w:tcPr>
          <w:p>
            <w:pPr>
              <w:spacing w:before="240" w:after="240" w:line="240" w:lineRule="auto"/>
              <w:jc w:val="right"/>
            </w:pPr>
            <w:r>
              <w:rPr>
                <w:sz w:val="24"/>
              </w:rPr>
              <w:t>(2.16)</w:t>
            </w:r>
          </w:p>
        </w:tc>
      </w:tr>
    </w:tbl>
    <w:p>
      <w:r>
        <w:t xml:space="preserve">The twist is defined when </w:t>
      </w:r>
      <m:oMath>
        <m:r>
          <m:t xml:space="preserve">ρ &gt; 0</m:t>
        </m:r>
        <m:r>
          <m:rPr>
            <m:nor/>
          </m:rPr>
          <m:t xml:space="preserve">,</m:t>
        </m:r>
      </m:oMath>
      <w:r>
        <w:t xml:space="preserve"> that is when the forearm is not along the upper arm, and the azimuth when </w:t>
      </w:r>
      <m:oMath>
        <m:sSub>
          <m:e>
            <m:r>
              <m:t xml:space="preserve">c</m:t>
            </m:r>
          </m:e>
          <m:sub>
            <m:r>
              <m:t xml:space="preserve">z</m:t>
            </m:r>
          </m:sub>
        </m:sSub>
        <m:r>
          <m:t xml:space="preserve"> &gt; 0</m:t>
        </m:r>
        <m:r>
          <m:rPr>
            <m:nor/>
          </m:rPr>
          <m:t xml:space="preserve">,</m:t>
        </m:r>
      </m:oMath>
      <w:r>
        <w:t xml:space="preserve"> that is when the upper arm is not along the torso </w:t>
      </w:r>
      <m:oMath>
        <m:r>
          <m:t xml:space="preserve">y</m:t>
        </m:r>
      </m:oMath>
      <w:r>
        <w:t xml:space="preserve"> axis. Both hold in the worked-example frame.</w:t>
      </w:r>
    </w:p>
    <w:p>
      <w:r>
        <w:t xml:space="preserve">Worked-example frame. The upper-arm difference in {Camera'} is </w:t>
      </w:r>
      <m:oMath>
        <m:r>
          <m:t xml:space="preserve">(−0.114966, −0.188135, −0.069000</m:t>
        </m:r>
        <m:sSup>
          <m:e>
            <m:r>
              <m:t xml:space="preserve">)</m:t>
            </m:r>
          </m:e>
          <m:sup>
            <m:r>
              <m:t xml:space="preserve">T</m:t>
            </m:r>
          </m:sup>
        </m:sSup>
      </m:oMath>
      <w:r>
        <w:t xml:space="preserve"> and the forearm difference is </w:t>
      </w:r>
      <m:oMath>
        <m:r>
          <m:t xml:space="preserve">(0.056838, −0.160331, −0.120000</m:t>
        </m:r>
        <m:sSup>
          <m:e>
            <m:r>
              <m:t xml:space="preserve">)</m:t>
            </m:r>
          </m:e>
          <m:sup>
            <m:r>
              <m:t xml:space="preserve">T</m:t>
            </m:r>
          </m:sup>
        </m:sSup>
        <m:r>
          <m:rPr>
            <m:nor/>
          </m:rPr>
          <m:t xml:space="preserve">.</m:t>
        </m:r>
      </m:oMath>
      <w:r>
        <w:t xml:space="preserve"> Through the transpose of (2.9),</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L12</m:t>
                      </m:r>
                    </m:sup>
                    <m:e>
                      <m:r>
                        <m:t xml:space="preserve">v</m:t>
                      </m:r>
                    </m:e>
                  </m:sPre>
                  <m:r>
                    <m:t xml:space="preserve"> = </m:t>
                  </m:r>
                  <m:d>
                    <m:dPr>
                      <m:begChr m:val="("/>
                      <m:endChr m:val=")"/>
                    </m:dPr>
                    <m:e>
                      <m:m>
                        <m:mPr>
                          <m:mcs>
                            <m:mc>
                              <m:mcPr>
                                <m:count m:val="1"/>
                                <m:mcJc m:val="center"/>
                              </m:mcPr>
                            </m:mc>
                          </m:mcs>
                        </m:mPr>
                        <m:mr>
                          <m:e>
                            <m:r>
                              <m:t xml:space="preserve">0.117086</m:t>
                            </m:r>
                          </m:e>
                        </m:mr>
                        <m:mr>
                          <m:e>
                            <m:r>
                              <m:t xml:space="preserve">−0.198491</m:t>
                            </m:r>
                          </m:e>
                        </m:mr>
                        <m:mr>
                          <m:e>
                            <m:r>
                              <m:t xml:space="preserve">0.016278</m:t>
                            </m:r>
                          </m:e>
                        </m:mr>
                      </m:m>
                    </m:e>
                  </m:d>
                  <m:r>
                    <m:t xml:space="preserve">,     </m:t>
                  </m:r>
                  <m:d>
                    <m:dPr>
                      <m:begChr m:val="‖"/>
                      <m:endChr m:val="‖"/>
                    </m:dPr>
                    <m:e>
                      <m:sPre>
                        <m:sub>
                          <m:r>
                            <m:t xml:space="preserve"> </m:t>
                          </m:r>
                        </m:sub>
                        <m:sup>
                          <m:r>
                            <m:rPr>
                              <m:sty m:val="p"/>
                            </m:rPr>
                            <m:t xml:space="preserve">L12</m:t>
                          </m:r>
                        </m:sup>
                        <m:e>
                          <m:r>
                            <m:t xml:space="preserve">v</m:t>
                          </m:r>
                        </m:e>
                      </m:sPre>
                    </m:e>
                  </m:d>
                  <m:r>
                    <m:t xml:space="preserve"> = 0.231026,     </m:t>
                  </m:r>
                  <m:acc>
                    <m:accPr>
                      <m:chr m:val="̂"/>
                    </m:accPr>
                    <m:e>
                      <m:r>
                        <m:t xml:space="preserve">a</m:t>
                      </m:r>
                    </m:e>
                  </m:acc>
                  <m:r>
                    <m:t xml:space="preserve"> = </m:t>
                  </m:r>
                  <m:d>
                    <m:dPr>
                      <m:begChr m:val="("/>
                      <m:endChr m:val=")"/>
                    </m:dPr>
                    <m:e>
                      <m:m>
                        <m:mPr>
                          <m:mcs>
                            <m:mc>
                              <m:mcPr>
                                <m:count m:val="1"/>
                                <m:mcJc m:val="center"/>
                              </m:mcPr>
                            </m:mc>
                          </m:mcs>
                        </m:mPr>
                        <m:mr>
                          <m:e>
                            <m:r>
                              <m:t xml:space="preserve">0.506809</m:t>
                            </m:r>
                          </m:e>
                        </m:mr>
                        <m:mr>
                          <m:e>
                            <m:r>
                              <m:t xml:space="preserve">−0.859174</m:t>
                            </m:r>
                          </m:e>
                        </m:mr>
                        <m:mr>
                          <m:e>
                            <m:r>
                              <m:t xml:space="preserve">0.070459</m:t>
                            </m:r>
                          </m:e>
                        </m:mr>
                      </m:m>
                    </m:e>
                  </m:d>
                  <m:r>
                    <m:t xml:space="preserve">, </m:t>
                  </m:r>
                </m:e>
                <m:e>
                  <m:sPre>
                    <m:sub>
                      <m:r>
                        <m:t xml:space="preserve"> </m:t>
                      </m:r>
                    </m:sub>
                    <m:sup>
                      <m:r>
                        <m:rPr>
                          <m:sty m:val="p"/>
                        </m:rPr>
                        <m:t xml:space="preserve">L12</m:t>
                      </m:r>
                    </m:sup>
                    <m:e>
                      <m:r>
                        <m:t xml:space="preserve">f</m:t>
                      </m:r>
                    </m:e>
                  </m:sPre>
                  <m:r>
                    <m:t xml:space="preserve"> = </m:t>
                  </m:r>
                  <m:d>
                    <m:dPr>
                      <m:begChr m:val="("/>
                      <m:endChr m:val=")"/>
                    </m:dPr>
                    <m:e>
                      <m:m>
                        <m:mPr>
                          <m:mcs>
                            <m:mc>
                              <m:mcPr>
                                <m:count m:val="1"/>
                                <m:mcJc m:val="center"/>
                              </m:mcPr>
                            </m:mc>
                          </m:mcs>
                        </m:mPr>
                        <m:mr>
                          <m:e>
                            <m:r>
                              <m:t xml:space="preserve">−0.048482</m:t>
                            </m:r>
                          </m:e>
                        </m:mr>
                        <m:mr>
                          <m:e>
                            <m:r>
                              <m:t xml:space="preserve">−0.182105</m:t>
                            </m:r>
                          </m:e>
                        </m:mr>
                        <m:mr>
                          <m:e>
                            <m:r>
                              <m:t xml:space="preserve">0.088453</m:t>
                            </m:r>
                          </m:e>
                        </m:mr>
                      </m:m>
                    </m:e>
                  </m:d>
                  <m:r>
                    <m:t xml:space="preserve">.</m:t>
                  </m:r>
                </m:e>
              </m:eqArr>
            </m:oMath>
          </w:p>
        </w:tc>
        <w:tc>
          <w:tcPr>
            <w:tcW w:type="dxa" w:w="648"/>
            <w:vAlign w:val="center"/>
          </w:tcPr>
          <w:p>
            <w:pPr>
              <w:spacing w:before="240" w:after="240" w:line="240" w:lineRule="auto"/>
              <w:jc w:val="right"/>
            </w:pPr>
            <w:r>
              <w:rPr>
                <w:sz w:val="24"/>
              </w:rPr>
              <w:t>(2.17)</w:t>
            </w:r>
          </w:p>
        </w:tc>
      </w:tr>
    </w:tbl>
    <w:p>
      <w:r>
        <w:t>Equation (2.14) gives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t</m:t>
                      </m:r>
                    </m:e>
                    <m:sub>
                      <m:r>
                        <m:t xml:space="preserve">z</m:t>
                      </m:r>
                    </m:sub>
                  </m:sSub>
                  <m:r>
                    <m:t xml:space="preserve"> = </m:t>
                  </m:r>
                  <m:r>
                    <m:rPr>
                      <m:sty m:val="p"/>
                    </m:rPr>
                    <m:t xml:space="preserve">asin</m:t>
                  </m:r>
                  <m:r>
                    <m:t xml:space="preserve">(−0.859174) = −1.03365302 </m:t>
                  </m:r>
                  <m:r>
                    <m:rPr>
                      <m:sty m:val="p"/>
                    </m:rPr>
                    <m:t xml:space="preserve">rad</m:t>
                  </m:r>
                  <m:r>
                    <m:t xml:space="preserve"> = −59.223956°, </m:t>
                  </m:r>
                </m:e>
                <m:e>
                  <m:sSub>
                    <m:e>
                      <m:r>
                        <m:t xml:space="preserve">t</m:t>
                      </m:r>
                    </m:e>
                    <m:sub>
                      <m:r>
                        <m:t xml:space="preserve">y</m:t>
                      </m:r>
                    </m:sub>
                  </m:sSub>
                  <m:r>
                    <m:t xml:space="preserve"> = </m:t>
                  </m:r>
                  <m:r>
                    <m:rPr>
                      <m:sty m:val="p"/>
                    </m:rPr>
                    <m:t xml:space="preserve">atan2</m:t>
                  </m:r>
                  <m:r>
                    <m:t xml:space="preserve">(−0.070459, 0.506809) = −0.13813859 </m:t>
                  </m:r>
                  <m:r>
                    <m:rPr>
                      <m:sty m:val="p"/>
                    </m:rPr>
                    <m:t xml:space="preserve">rad</m:t>
                  </m:r>
                  <m:r>
                    <m:t xml:space="preserve"> = −7.914758°.</m:t>
                  </m:r>
                </m:e>
              </m:eqArr>
            </m:oMath>
          </w:p>
        </w:tc>
        <w:tc>
          <w:tcPr>
            <w:tcW w:type="dxa" w:w="648"/>
            <w:vAlign w:val="center"/>
          </w:tcPr>
          <w:p>
            <w:pPr>
              <w:spacing w:before="240" w:after="240" w:line="240" w:lineRule="auto"/>
              <w:jc w:val="right"/>
            </w:pPr>
            <w:r>
              <w:rPr>
                <w:sz w:val="24"/>
              </w:rPr>
              <w:t>(2.18)</w:t>
            </w:r>
          </w:p>
        </w:tc>
      </w:tr>
    </w:tbl>
    <w:p>
      <w:r>
        <w:t xml:space="preserve">Undoing the swing by (2.15), with </w:t>
      </w:r>
      <m:oMath>
        <m:sSub>
          <m:e>
            <m:r>
              <m:t xml:space="preserve">R</m:t>
            </m:r>
          </m:e>
          <m:sub>
            <m:r>
              <m:t xml:space="preserve">y</m:t>
            </m:r>
          </m:sub>
        </m:sSub>
        <m:r>
          <m:t xml:space="preserve">(7.914758°)</m:t>
        </m:r>
      </m:oMath>
      <w:r>
        <w:t xml:space="preserve"> and </w:t>
      </w:r>
      <m:oMath>
        <m:sSub>
          <m:e>
            <m:r>
              <m:t xml:space="preserve">R</m:t>
            </m:r>
          </m:e>
          <m:sub>
            <m:r>
              <m:t xml:space="preserve">z</m:t>
            </m:r>
          </m:sub>
        </m:sSub>
        <m:r>
          <m:t xml:space="preserve">(59.223956°)</m:t>
        </m:r>
      </m:oMath>
      <w:r>
        <w:t xml:space="preserve"> from (1.3),</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R</m:t>
                      </m:r>
                    </m:e>
                    <m:sub>
                      <m:r>
                        <m:t xml:space="preserve">y</m:t>
                      </m:r>
                    </m:sub>
                  </m:sSub>
                  <m:r>
                    <m:t xml:space="preserve">(−</m:t>
                  </m:r>
                  <m:sSub>
                    <m:e>
                      <m:r>
                        <m:t xml:space="preserve">t</m:t>
                      </m:r>
                    </m:e>
                    <m:sub>
                      <m:r>
                        <m:t xml:space="preserve">y</m:t>
                      </m:r>
                    </m:sub>
                  </m:sSub>
                  <m:r>
                    <m:t xml:space="preserve">) </m:t>
                  </m:r>
                  <m:sPre>
                    <m:sub>
                      <m:r>
                        <m:t xml:space="preserve"> </m:t>
                      </m:r>
                    </m:sub>
                    <m:sup>
                      <m:r>
                        <m:rPr>
                          <m:sty m:val="p"/>
                        </m:rPr>
                        <m:t xml:space="preserve">L12</m:t>
                      </m:r>
                    </m:sup>
                    <m:e>
                      <m:r>
                        <m:t xml:space="preserve">f</m:t>
                      </m:r>
                    </m:e>
                  </m:sPre>
                  <m:r>
                    <m:t xml:space="preserve"> = </m:t>
                  </m:r>
                  <m:d>
                    <m:dPr>
                      <m:begChr m:val="("/>
                      <m:endChr m:val=")"/>
                    </m:dPr>
                    <m:e>
                      <m:m>
                        <m:mPr>
                          <m:mcs>
                            <m:mc>
                              <m:mcPr>
                                <m:count m:val="1"/>
                                <m:mcJc m:val="center"/>
                              </m:mcPr>
                            </m:mc>
                          </m:mcs>
                        </m:mPr>
                        <m:mr>
                          <m:e>
                            <m:r>
                              <m:t xml:space="preserve">−0.035840</m:t>
                            </m:r>
                          </m:e>
                        </m:mr>
                        <m:mr>
                          <m:e>
                            <m:r>
                              <m:t xml:space="preserve">−0.182105</m:t>
                            </m:r>
                          </m:e>
                        </m:mr>
                        <m:mr>
                          <m:e>
                            <m:r>
                              <m:t xml:space="preserve">0.094286</m:t>
                            </m:r>
                          </m:e>
                        </m:mr>
                      </m:m>
                    </m:e>
                  </m:d>
                  <m:r>
                    <m:t xml:space="preserve">, </m:t>
                  </m:r>
                </m:e>
                <m:e>
                  <m:r>
                    <m:t xml:space="preserve">f′ =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y</m:t>
                      </m:r>
                    </m:sub>
                  </m:sSub>
                  <m:r>
                    <m:t xml:space="preserve">(−</m:t>
                  </m:r>
                  <m:sSub>
                    <m:e>
                      <m:r>
                        <m:t xml:space="preserve">t</m:t>
                      </m:r>
                    </m:e>
                    <m:sub>
                      <m:r>
                        <m:t xml:space="preserve">y</m:t>
                      </m:r>
                    </m:sub>
                  </m:sSub>
                  <m:r>
                    <m:t xml:space="preserve">) </m:t>
                  </m:r>
                  <m:sPre>
                    <m:sub>
                      <m:r>
                        <m:t xml:space="preserve"> </m:t>
                      </m:r>
                    </m:sub>
                    <m:sup>
                      <m:r>
                        <m:rPr>
                          <m:sty m:val="p"/>
                        </m:rPr>
                        <m:t xml:space="preserve">L12</m:t>
                      </m:r>
                    </m:sup>
                    <m:e>
                      <m:r>
                        <m:t xml:space="preserve">f</m:t>
                      </m:r>
                    </m:e>
                  </m:sPre>
                  <m:r>
                    <m:t xml:space="preserve"> = </m:t>
                  </m:r>
                  <m:d>
                    <m:dPr>
                      <m:begChr m:val="("/>
                      <m:endChr m:val=")"/>
                    </m:dPr>
                    <m:e>
                      <m:m>
                        <m:mPr>
                          <m:mcs>
                            <m:mc>
                              <m:mcPr>
                                <m:count m:val="1"/>
                                <m:mcJc m:val="center"/>
                              </m:mcPr>
                            </m:mc>
                          </m:mcs>
                        </m:mPr>
                        <m:mr>
                          <m:e>
                            <m:r>
                              <m:t xml:space="preserve">0.138121</m:t>
                            </m:r>
                          </m:e>
                        </m:mr>
                        <m:mr>
                          <m:e>
                            <m:r>
                              <m:t xml:space="preserve">−0.123973</m:t>
                            </m:r>
                          </m:e>
                        </m:mr>
                        <m:mr>
                          <m:e>
                            <m:r>
                              <m:t xml:space="preserve">0.094286</m:t>
                            </m:r>
                          </m:e>
                        </m:mr>
                      </m:m>
                    </m:e>
                  </m:d>
                  <m:r>
                    <m:t xml:space="preserve">, </m:t>
                  </m:r>
                </m:e>
              </m:eqArr>
            </m:oMath>
          </w:p>
        </w:tc>
        <w:tc>
          <w:tcPr>
            <w:tcW w:type="dxa" w:w="648"/>
            <w:vAlign w:val="center"/>
          </w:tcPr>
          <w:p>
            <w:pPr>
              <w:spacing w:before="240" w:after="240" w:line="240" w:lineRule="auto"/>
              <w:jc w:val="right"/>
            </w:pPr>
            <w:r>
              <w:rPr>
                <w:sz w:val="24"/>
              </w:rPr>
              <w:t>(2.19)</w:t>
            </w:r>
          </w:p>
        </w:tc>
      </w:tr>
    </w:tbl>
    <w:p>
      <w:r>
        <w:t xml:space="preserve">and (2.16) gives the twist, with </w:t>
      </w:r>
      <m:oMath>
        <m:r>
          <m:t xml:space="preserve">ρ = </m:t>
        </m:r>
        <m:rad>
          <m:radPr>
            <m:degHide m:val="1"/>
          </m:radPr>
          <m:deg/>
          <m:e>
            <m:r>
              <m:t xml:space="preserve">0.01536936 + 0.00888993</m:t>
            </m:r>
          </m:e>
        </m:rad>
        <m:r>
          <m:t xml:space="preserve"> = 0.155754</m:t>
        </m:r>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t</m:t>
                  </m:r>
                </m:e>
                <m:sub>
                  <m:r>
                    <m:t xml:space="preserve">t</m:t>
                  </m:r>
                </m:sub>
              </m:sSub>
              <m:r>
                <m:t xml:space="preserve"> = </m:t>
              </m:r>
              <m:r>
                <m:rPr>
                  <m:sty m:val="p"/>
                </m:rPr>
                <m:t xml:space="preserve">atan2</m:t>
              </m:r>
              <m:r>
                <m:t xml:space="preserve">(0.123973, 0.094286) = 0.92058466 </m:t>
              </m:r>
              <m:r>
                <m:rPr>
                  <m:sty m:val="p"/>
                </m:rPr>
                <m:t xml:space="preserve">rad</m:t>
              </m:r>
              <m:r>
                <m:t xml:space="preserve"> = 52.745616°.</m:t>
              </m:r>
            </m:oMath>
          </w:p>
        </w:tc>
        <w:tc>
          <w:tcPr>
            <w:tcW w:type="dxa" w:w="648"/>
            <w:vAlign w:val="center"/>
          </w:tcPr>
          <w:p>
            <w:pPr>
              <w:spacing w:before="240" w:after="240" w:line="240" w:lineRule="auto"/>
              <w:jc w:val="right"/>
            </w:pPr>
            <w:r>
              <w:rPr>
                <w:sz w:val="24"/>
              </w:rPr>
              <w:t>(2.20)</w:t>
            </w:r>
          </w:p>
        </w:tc>
      </w:tr>
    </w:tbl>
    <w:p>
      <w:pPr>
        <w:pStyle w:val="Heading3"/>
      </w:pPr>
      <w:r>
        <w:t>2.5 The right elbow</w:t>
      </w:r>
    </w:p>
    <w:p>
      <w:r>
        <w:t xml:space="preserve">The elbow frame {L14} carries the shoulder rotation. Its orientation in {Camera'} is the torso matrix times </w:t>
      </w:r>
      <m:oMath>
        <m:sSub>
          <m:e>
            <m:r>
              <m:t xml:space="preserve">R</m:t>
            </m:r>
          </m:e>
          <m:sub>
            <m:r>
              <m:t xml:space="preserve">sh</m:t>
            </m:r>
          </m:sub>
        </m:sSub>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L14</m:t>
                  </m:r>
                </m:sub>
                <m:sup>
                  <m:r>
                    <m:rPr>
                      <m:sty m:val="p"/>
                    </m:rPr>
                    <m:t xml:space="preserve">Camera'</m:t>
                  </m:r>
                </m:sup>
                <m:e>
                  <m:r>
                    <m:t xml:space="preserve">R</m:t>
                  </m:r>
                </m:e>
              </m:sPre>
              <m:r>
                <m:t xml:space="preserve"> = </m:t>
              </m:r>
              <m:sPre>
                <m:sub>
                  <m:r>
                    <m:rPr>
                      <m:sty m:val="p"/>
                    </m:rPr>
                    <m:t xml:space="preserve">L24</m:t>
                  </m:r>
                </m:sub>
                <m:sup>
                  <m:r>
                    <m:rPr>
                      <m:sty m:val="p"/>
                    </m:rPr>
                    <m:t xml:space="preserve">Camera'</m:t>
                  </m:r>
                </m:sup>
                <m:e>
                  <m:r>
                    <m:t xml:space="preserve">R</m:t>
                  </m:r>
                </m:e>
              </m:sPre>
              <m:r>
                <m:t xml:space="preserve"> </m:t>
              </m:r>
              <m:sSub>
                <m:e>
                  <m:r>
                    <m:t xml:space="preserve">R</m:t>
                  </m:r>
                </m:e>
                <m:sub>
                  <m:r>
                    <m:t xml:space="preserve">sh</m:t>
                  </m:r>
                </m:sub>
              </m:sSub>
              <m:r>
                <m:t xml:space="preserve">.</m:t>
              </m:r>
            </m:oMath>
          </w:p>
        </w:tc>
        <w:tc>
          <w:tcPr>
            <w:tcW w:type="dxa" w:w="648"/>
            <w:vAlign w:val="center"/>
          </w:tcPr>
          <w:p>
            <w:pPr>
              <w:spacing w:before="240" w:after="240" w:line="240" w:lineRule="auto"/>
              <w:jc w:val="right"/>
            </w:pPr>
            <w:r>
              <w:rPr>
                <w:sz w:val="24"/>
              </w:rPr>
              <w:t>(2.21)</w:t>
            </w:r>
          </w:p>
        </w:tc>
      </w:tr>
    </w:tbl>
    <w:p>
      <w:r>
        <w:t xml:space="preserve">The forearm direction in the elbow frame, </w:t>
      </w:r>
      <m:oMath>
        <m:acc>
          <m:accPr>
            <m:chr m:val="̂"/>
          </m:accPr>
          <m:e>
            <m:r>
              <m:t xml:space="preserve">g</m:t>
            </m:r>
          </m:e>
        </m:acc>
        <m:r>
          <m:rPr>
            <m:nor/>
          </m:rPr>
          <m:t xml:space="preserve">,</m:t>
        </m:r>
      </m:oMath>
      <w:r>
        <w:t xml:space="preserve"> is the forearm difference carried through the transpose of (2.21) and normalised. The elbow rotation is a swing of the same form as the shoulder's, </w:t>
      </w:r>
      <m:oMath>
        <m:sSub>
          <m:e>
            <m:r>
              <m:t xml:space="preserve">R</m:t>
            </m:r>
          </m:e>
          <m:sub>
            <m:r>
              <m:t xml:space="preserve">y</m:t>
            </m:r>
          </m:sub>
        </m:sSub>
        <m:r>
          <m:t xml:space="preserve">(</m:t>
        </m:r>
        <m:sSub>
          <m:e>
            <m:r>
              <m:t xml:space="preserve">e</m:t>
            </m:r>
          </m:e>
          <m:sub>
            <m:r>
              <m:t xml:space="preserve">y</m:t>
            </m:r>
          </m:sub>
        </m:sSub>
        <m:r>
          <m:t xml:space="preserve">) </m:t>
        </m:r>
        <m:sSub>
          <m:e>
            <m:r>
              <m:t xml:space="preserve">R</m:t>
            </m:r>
          </m:e>
          <m:sub>
            <m:r>
              <m:t xml:space="preserve">z</m:t>
            </m:r>
          </m:sub>
        </m:sSub>
        <m:r>
          <m:t xml:space="preserve">(</m:t>
        </m:r>
        <m:sSub>
          <m:e>
            <m:r>
              <m:t xml:space="preserve">e</m:t>
            </m:r>
          </m:e>
          <m:sub>
            <m:r>
              <m:t xml:space="preserve">z</m:t>
            </m:r>
          </m:sub>
        </m:sSub>
        <m:r>
          <m:t xml:space="preserve">)</m:t>
        </m:r>
        <m:r>
          <m:rPr>
            <m:nor/>
          </m:rPr>
          <m:t xml:space="preserve">,</m:t>
        </m:r>
      </m:oMath>
      <w:r>
        <w:t xml:space="preserve"> taking the rest direction </w:t>
      </w:r>
      <m:oMath>
        <m:r>
          <m:t xml:space="preserve">(1,0,0</m:t>
        </m:r>
        <m:sSup>
          <m:e>
            <m:r>
              <m:t xml:space="preserve">)</m:t>
            </m:r>
          </m:e>
          <m:sup>
            <m:r>
              <m:t xml:space="preserve">T</m:t>
            </m:r>
          </m:sup>
        </m:sSup>
      </m:oMath>
      <w:r>
        <w:t xml:space="preserve"> to </w:t>
      </w:r>
      <m:oMath>
        <m:acc>
          <m:accPr>
            <m:chr m:val="̂"/>
          </m:accPr>
          <m:e>
            <m:r>
              <m:t xml:space="preserve">g</m:t>
            </m:r>
          </m:e>
        </m:acc>
        <m:r>
          <m:rPr>
            <m:nor/>
          </m:rPr>
          <m:t xml:space="preserve">,</m:t>
        </m:r>
      </m:oMath>
      <w:r>
        <w:t xml:space="preserve"> so (2.13) and (2.14) apply with </w:t>
      </w:r>
      <m:oMath>
        <m:acc>
          <m:accPr>
            <m:chr m:val="̂"/>
          </m:accPr>
          <m:e>
            <m:r>
              <m:t xml:space="preserve">g</m:t>
            </m:r>
          </m:e>
        </m:acc>
      </m:oMath>
      <w:r>
        <w:t xml:space="preserve"> in place of </w:t>
      </w:r>
      <m:oMath>
        <m:acc>
          <m:accPr>
            <m:chr m:val="̂"/>
          </m:accPr>
          <m:e>
            <m:r>
              <m:t xml:space="preserve">a</m:t>
            </m:r>
          </m:e>
        </m:acc>
      </m:oMath>
      <w:r>
        <w:t xml:space="preserve"> and the elbow angles in place of </w:t>
      </w:r>
      <m:oMath>
        <m:sSub>
          <m:e>
            <m:r>
              <m:t xml:space="preserve">t</m:t>
            </m:r>
          </m:e>
          <m:sub>
            <m:r>
              <m:t xml:space="preserve">y</m:t>
            </m:r>
          </m:sub>
        </m:sSub>
        <m:r>
          <m:rPr>
            <m:nor/>
          </m:rPr>
          <m:t xml:space="preserve">,</m:t>
        </m:r>
      </m:oMath>
      <w:r>
        <w:t xml:space="preserve"> </w:t>
      </w:r>
      <m:oMath>
        <m:sSub>
          <m:e>
            <m:r>
              <m:t xml:space="preserve">t</m:t>
            </m:r>
          </m:e>
          <m:sub>
            <m:r>
              <m:t xml:space="preserve">z</m:t>
            </m:r>
          </m:sub>
        </m:sSub>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e</m:t>
                  </m:r>
                </m:e>
                <m:sub>
                  <m:r>
                    <m:t xml:space="preserve">z</m:t>
                  </m:r>
                </m:sub>
              </m:sSub>
              <m:r>
                <m:t xml:space="preserve"> = </m:t>
              </m:r>
              <m:r>
                <m:rPr>
                  <m:sty m:val="p"/>
                </m:rPr>
                <m:t xml:space="preserve">asin</m:t>
              </m:r>
              <m:r>
                <m:t xml:space="preserve">(</m:t>
              </m:r>
              <m:sSub>
                <m:e>
                  <m:r>
                    <m:t xml:space="preserve">g</m:t>
                  </m:r>
                </m:e>
                <m:sub>
                  <m:r>
                    <m:t xml:space="preserve">y</m:t>
                  </m:r>
                </m:sub>
              </m:sSub>
              <m:r>
                <m:t xml:space="preserve">),         </m:t>
              </m:r>
              <m:sSub>
                <m:e>
                  <m:r>
                    <m:t xml:space="preserve">e</m:t>
                  </m:r>
                </m:e>
                <m:sub>
                  <m:r>
                    <m:t xml:space="preserve">y</m:t>
                  </m:r>
                </m:sub>
              </m:sSub>
              <m:r>
                <m:t xml:space="preserve"> = </m:t>
              </m:r>
              <m:r>
                <m:rPr>
                  <m:sty m:val="p"/>
                </m:rPr>
                <m:t xml:space="preserve">atan2</m:t>
              </m:r>
              <m:r>
                <m:t xml:space="preserve">(−</m:t>
              </m:r>
              <m:sSub>
                <m:e>
                  <m:r>
                    <m:t xml:space="preserve">g</m:t>
                  </m:r>
                </m:e>
                <m:sub>
                  <m:r>
                    <m:t xml:space="preserve">z</m:t>
                  </m:r>
                </m:sub>
              </m:sSub>
              <m:r>
                <m:t xml:space="preserve">, </m:t>
              </m:r>
              <m:sSub>
                <m:e>
                  <m:r>
                    <m:t xml:space="preserve">g</m:t>
                  </m:r>
                </m:e>
                <m:sub>
                  <m:r>
                    <m:t xml:space="preserve">x</m:t>
                  </m:r>
                </m:sub>
              </m:sSub>
              <m:r>
                <m:t xml:space="preserve">).</m:t>
              </m:r>
            </m:oMath>
          </w:p>
        </w:tc>
        <w:tc>
          <w:tcPr>
            <w:tcW w:type="dxa" w:w="648"/>
            <w:vAlign w:val="center"/>
          </w:tcPr>
          <w:p>
            <w:pPr>
              <w:spacing w:before="240" w:after="240" w:line="240" w:lineRule="auto"/>
              <w:jc w:val="right"/>
            </w:pPr>
            <w:r>
              <w:rPr>
                <w:sz w:val="24"/>
              </w:rPr>
              <w:t>(2.22)</w:t>
            </w:r>
          </w:p>
        </w:tc>
      </w:tr>
    </w:tbl>
    <w:p>
      <w:r>
        <w:t xml:space="preserve">The out-of-plane angle </w:t>
      </w:r>
      <m:oMath>
        <m:sSub>
          <m:e>
            <m:r>
              <m:t xml:space="preserve">e</m:t>
            </m:r>
          </m:e>
          <m:sub>
            <m:r>
              <m:t xml:space="preserve">z</m:t>
            </m:r>
          </m:sub>
        </m:sSub>
      </m:oMath>
      <w:r>
        <w:t xml:space="preserve"> is zero by construction. The numerator of </w:t>
      </w:r>
      <m:oMath>
        <m:acc>
          <m:accPr>
            <m:chr m:val="̂"/>
          </m:accPr>
          <m:e>
            <m:r>
              <m:t xml:space="preserve">g</m:t>
            </m:r>
          </m:e>
        </m:acc>
      </m:oMath>
      <w:r>
        <w:t xml:space="preserve"> equals </w:t>
      </w:r>
      <m:oMath>
        <m:sSubSup>
          <m:e>
            <m:r>
              <m:t xml:space="preserve">R</m:t>
            </m:r>
          </m:e>
          <m:sub>
            <m:r>
              <m:t xml:space="preserve">sh</m:t>
            </m:r>
          </m:sub>
          <m:sup>
            <m:r>
              <m:t xml:space="preserve">T</m:t>
            </m:r>
          </m:sup>
        </m:sSubSup>
        <m:r>
          <m:t xml:space="preserve"> </m:t>
        </m:r>
        <m:sPre>
          <m:sub>
            <m:r>
              <m:t xml:space="preserve"> </m:t>
            </m:r>
          </m:sub>
          <m:sup>
            <m:r>
              <m:rPr>
                <m:sty m:val="p"/>
              </m:rPr>
              <m:t xml:space="preserve">L12</m:t>
            </m:r>
          </m:sup>
          <m:e>
            <m:r>
              <m:t xml:space="preserve">f</m:t>
            </m:r>
          </m:e>
        </m:sPre>
        <m:r>
          <m:t xml:space="preserve"> = </m:t>
        </m:r>
        <m:sSub>
          <m:e>
            <m:r>
              <m:t xml:space="preserve">R</m:t>
            </m:r>
          </m:e>
          <m:sub>
            <m:r>
              <m:t xml:space="preserve">x</m:t>
            </m:r>
          </m:sub>
        </m:sSub>
        <m:r>
          <m:t xml:space="preserve">(−</m:t>
        </m:r>
        <m:sSub>
          <m:e>
            <m:r>
              <m:t xml:space="preserve">t</m:t>
            </m:r>
          </m:e>
          <m:sub>
            <m:r>
              <m:t xml:space="preserve">t</m:t>
            </m:r>
          </m:sub>
        </m:sSub>
        <m:r>
          <m:t xml:space="preserve">) f′</m:t>
        </m:r>
      </m:oMath>
      <w:r>
        <w:t xml:space="preserve"> by (2.15), and with </w:t>
      </w:r>
      <m:oMath>
        <m:r>
          <m:t xml:space="preserve">f′ = (</m:t>
        </m:r>
        <m:sSub>
          <m:e>
            <m:r>
              <m:t xml:space="preserve">f′</m:t>
            </m:r>
          </m:e>
          <m:sub>
            <m:r>
              <m:t xml:space="preserve">x</m:t>
            </m:r>
          </m:sub>
        </m:sSub>
        <m:r>
          <m:t xml:space="preserve">, −ρ </m:t>
        </m:r>
        <m:sSub>
          <m:e>
            <m:r>
              <m:t xml:space="preserve">s</m:t>
            </m:r>
          </m:e>
          <m:sub>
            <m:r>
              <m:t xml:space="preserve">t</m:t>
            </m:r>
          </m:sub>
        </m:sSub>
        <m:r>
          <m:t xml:space="preserve">, ρ </m:t>
        </m:r>
        <m:sSub>
          <m:e>
            <m:r>
              <m:t xml:space="preserve">c</m:t>
            </m:r>
          </m:e>
          <m:sub>
            <m:r>
              <m:t xml:space="preserve">t</m:t>
            </m:r>
          </m:sub>
        </m:sSub>
        <m:sSup>
          <m:e>
            <m:r>
              <m:t xml:space="preserve">)</m:t>
            </m:r>
          </m:e>
          <m:sup>
            <m:r>
              <m:t xml:space="preserve">T</m:t>
            </m:r>
          </m:sup>
        </m:sSup>
      </m:oMath>
      <w:r>
        <w:t xml:space="preserve"> its </w:t>
      </w:r>
      <m:oMath>
        <m:r>
          <m:t xml:space="preserve">y</m:t>
        </m:r>
      </m:oMath>
      <w:r>
        <w:t xml:space="preserve"> component is </w:t>
      </w:r>
      <m:oMath>
        <m:sSub>
          <m:e>
            <m:r>
              <m:t xml:space="preserve">c</m:t>
            </m:r>
          </m:e>
          <m:sub>
            <m:r>
              <m:t xml:space="preserve">t</m:t>
            </m:r>
          </m:sub>
        </m:sSub>
        <m:r>
          <m:t xml:space="preserve">(−ρ </m:t>
        </m:r>
        <m:sSub>
          <m:e>
            <m:r>
              <m:t xml:space="preserve">s</m:t>
            </m:r>
          </m:e>
          <m:sub>
            <m:r>
              <m:t xml:space="preserve">t</m:t>
            </m:r>
          </m:sub>
        </m:sSub>
        <m:r>
          <m:t xml:space="preserve">) + </m:t>
        </m:r>
        <m:sSub>
          <m:e>
            <m:r>
              <m:t xml:space="preserve">s</m:t>
            </m:r>
          </m:e>
          <m:sub>
            <m:r>
              <m:t xml:space="preserve">t</m:t>
            </m:r>
          </m:sub>
        </m:sSub>
        <m:r>
          <m:t xml:space="preserve">(ρ </m:t>
        </m:r>
        <m:sSub>
          <m:e>
            <m:r>
              <m:t xml:space="preserve">c</m:t>
            </m:r>
          </m:e>
          <m:sub>
            <m:r>
              <m:t xml:space="preserve">t</m:t>
            </m:r>
          </m:sub>
        </m:sSub>
        <m:r>
          <m:t xml:space="preserve">) = 0</m:t>
        </m:r>
      </m:oMath>
      <w:r>
        <w:t xml:space="preserve"> while its </w:t>
      </w:r>
      <m:oMath>
        <m:r>
          <m:t xml:space="preserve">z</m:t>
        </m:r>
      </m:oMath>
      <w:r>
        <w:t xml:space="preserve"> component is </w:t>
      </w:r>
      <m:oMath>
        <m:r>
          <m:t xml:space="preserve">ρ</m:t>
        </m:r>
        <m:r>
          <m:rPr>
            <m:nor/>
          </m:rPr>
          <m:t xml:space="preserve">.</m:t>
        </m:r>
      </m:oMath>
      <w:r>
        <w:t xml:space="preserve"> The twist was defined so that the forearm lies in the </w:t>
      </w:r>
      <m:oMath>
        <m:r>
          <m:t xml:space="preserve">x</m:t>
        </m:r>
      </m:oMath>
      <w:r>
        <w:t>-</w:t>
      </w:r>
      <m:oMath>
        <m:r>
          <m:t xml:space="preserve">z</m:t>
        </m:r>
      </m:oMath>
      <w:r>
        <w:t xml:space="preserve"> plane of the elbow frame, which leaves one elbow angle, the flexion </w:t>
      </w:r>
      <m:oMath>
        <m:sSub>
          <m:e>
            <m:r>
              <m:t xml:space="preserve">e</m:t>
            </m:r>
          </m:e>
          <m:sub>
            <m:r>
              <m:t xml:space="preserve">y</m:t>
            </m:r>
          </m:sub>
        </m:sSub>
        <m:r>
          <m:t xml:space="preserve"> = </m:t>
        </m:r>
        <m:r>
          <m:rPr>
            <m:sty m:val="p"/>
          </m:rPr>
          <m:t xml:space="preserve">atan2</m:t>
        </m:r>
        <m:r>
          <m:t xml:space="preserve">(−ρ, </m:t>
        </m:r>
        <m:sSub>
          <m:e>
            <m:r>
              <m:t xml:space="preserve">f′</m:t>
            </m:r>
          </m:e>
          <m:sub>
            <m:r>
              <m:t xml:space="preserve">x</m:t>
            </m:r>
          </m:sub>
        </m:sSub>
        <m:r>
          <m:t xml:space="preserve">)</m:t>
        </m:r>
        <m:r>
          <m:rPr>
            <m:nor/>
          </m:rPr>
          <m:t xml:space="preserve">.</m:t>
        </m:r>
      </m:oMath>
    </w:p>
    <w:p>
      <w:r>
        <w:t xml:space="preserve">Worked-example frame. With </w:t>
      </w:r>
      <m:oMath>
        <m:sSub>
          <m:e>
            <m:r>
              <m:t xml:space="preserve">t</m:t>
            </m:r>
          </m:e>
          <m:sub>
            <m:r>
              <m:t xml:space="preserve">y</m:t>
            </m:r>
          </m:sub>
        </m:sSub>
        <m:r>
          <m:rPr>
            <m:nor/>
          </m:rPr>
          <m:t xml:space="preserve">,</m:t>
        </m:r>
      </m:oMath>
      <w:r>
        <w:t xml:space="preserve"> </w:t>
      </w:r>
      <m:oMath>
        <m:sSub>
          <m:e>
            <m:r>
              <m:t xml:space="preserve">t</m:t>
            </m:r>
          </m:e>
          <m:sub>
            <m:r>
              <m:t xml:space="preserve">z</m:t>
            </m:r>
          </m:sub>
        </m:sSub>
        <m:r>
          <m:rPr>
            <m:nor/>
          </m:rPr>
          <m:t xml:space="preserve">,</m:t>
        </m:r>
      </m:oMath>
      <w:r>
        <w:t xml:space="preserve"> </w:t>
      </w:r>
      <m:oMath>
        <m:sSub>
          <m:e>
            <m:r>
              <m:t xml:space="preserve">t</m:t>
            </m:r>
          </m:e>
          <m:sub>
            <m:r>
              <m:t xml:space="preserve">t</m:t>
            </m:r>
          </m:sub>
        </m:sSub>
      </m:oMath>
      <w:r>
        <w:t xml:space="preserve"> of (2.18) and (2.20) in (2.12) and (2.21),</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R</m:t>
                      </m:r>
                    </m:e>
                    <m:sub>
                      <m:r>
                        <m:t xml:space="preserve">sh</m:t>
                      </m:r>
                    </m:sub>
                  </m:sSub>
                  <m:r>
                    <m:t xml:space="preserve"> = </m:t>
                  </m:r>
                  <m:d>
                    <m:dPr>
                      <m:begChr m:val="("/>
                      <m:endChr m:val=")"/>
                    </m:dPr>
                    <m:e>
                      <m:m>
                        <m:mPr>
                          <m:mcs>
                            <m:mc>
                              <m:mcPr>
                                <m:count m:val="3"/>
                                <m:mcJc m:val="center"/>
                              </m:mcPr>
                            </m:mc>
                          </m:mcs>
                        </m:mPr>
                        <m:mr>
                          <m:e>
                            <m:r>
                              <m:t xml:space="preserve">0.506809</m:t>
                            </m:r>
                          </m:e>
                          <m:e>
                            <m:r>
                              <m:t xml:space="preserve">0.405548</m:t>
                            </m:r>
                          </m:e>
                          <m:e>
                            <m:r>
                              <m:t xml:space="preserve">−0.760707</m:t>
                            </m:r>
                          </m:e>
                        </m:mr>
                        <m:mr>
                          <m:e>
                            <m:r>
                              <m:t xml:space="preserve">−0.859174</m:t>
                            </m:r>
                          </m:e>
                          <m:e>
                            <m:r>
                              <m:t xml:space="preserve">0.309750</m:t>
                            </m:r>
                          </m:e>
                          <m:e>
                            <m:r>
                              <m:t xml:space="preserve">−0.407278</m:t>
                            </m:r>
                          </m:e>
                        </m:mr>
                        <m:mr>
                          <m:e>
                            <m:r>
                              <m:t xml:space="preserve">0.070459</m:t>
                            </m:r>
                          </m:e>
                          <m:e>
                            <m:r>
                              <m:t xml:space="preserve">0.859992</m:t>
                            </m:r>
                          </m:e>
                          <m:e>
                            <m:r>
                              <m:t xml:space="preserve">0.505420</m:t>
                            </m:r>
                          </m:e>
                        </m:mr>
                      </m:m>
                    </m:e>
                  </m:d>
                  <m:r>
                    <m:t xml:space="preserve">, </m:t>
                  </m:r>
                </m:e>
                <m:e>
                  <m:sPre>
                    <m:sub>
                      <m:r>
                        <m:rPr>
                          <m:sty m:val="p"/>
                        </m:rPr>
                        <m:t xml:space="preserve">L14</m:t>
                      </m:r>
                    </m:sub>
                    <m:sup>
                      <m:r>
                        <m:rPr>
                          <m:sty m:val="p"/>
                        </m:rPr>
                        <m:t xml:space="preserve">Camera'</m:t>
                      </m:r>
                    </m:sup>
                    <m:e>
                      <m:r>
                        <m:t xml:space="preserve">R</m:t>
                      </m:r>
                    </m:e>
                  </m:sPre>
                  <m:r>
                    <m:t xml:space="preserve"> = </m:t>
                  </m:r>
                  <m:d>
                    <m:dPr>
                      <m:begChr m:val="("/>
                      <m:endChr m:val=")"/>
                    </m:dPr>
                    <m:e>
                      <m:m>
                        <m:mPr>
                          <m:mcs>
                            <m:mc>
                              <m:mcPr>
                                <m:count m:val="3"/>
                                <m:mcJc m:val="center"/>
                              </m:mcPr>
                            </m:mc>
                          </m:mcs>
                        </m:mPr>
                        <m:mr>
                          <m:e>
                            <m:r>
                              <m:t xml:space="preserve">−0.497633</m:t>
                            </m:r>
                          </m:e>
                          <m:e>
                            <m:r>
                              <m:t xml:space="preserve">−0.319965</m:t>
                            </m:r>
                          </m:e>
                          <m:e>
                            <m:r>
                              <m:t xml:space="preserve">0.806216</m:t>
                            </m:r>
                          </m:e>
                        </m:mr>
                        <m:mr>
                          <m:e>
                            <m:r>
                              <m:t xml:space="preserve">−0.814346</m:t>
                            </m:r>
                          </m:e>
                          <m:e>
                            <m:r>
                              <m:t xml:space="preserve">0.492389</m:t>
                            </m:r>
                          </m:e>
                          <m:e>
                            <m:r>
                              <m:t xml:space="preserve">−0.307235</m:t>
                            </m:r>
                          </m:e>
                        </m:mr>
                        <m:mr>
                          <m:e>
                            <m:r>
                              <m:t xml:space="preserve">−0.298668</m:t>
                            </m:r>
                          </m:e>
                          <m:e>
                            <m:r>
                              <m:t xml:space="preserve">−0.809429</m:t>
                            </m:r>
                          </m:e>
                          <m:e>
                            <m:r>
                              <m:t xml:space="preserve">−0.505591</m:t>
                            </m:r>
                          </m:e>
                        </m:mr>
                      </m:m>
                    </m:e>
                  </m:d>
                  <m:r>
                    <m:t xml:space="preserve">.</m:t>
                  </m:r>
                </m:e>
              </m:eqArr>
            </m:oMath>
          </w:p>
        </w:tc>
        <w:tc>
          <w:tcPr>
            <w:tcW w:type="dxa" w:w="648"/>
            <w:vAlign w:val="center"/>
          </w:tcPr>
          <w:p>
            <w:pPr>
              <w:spacing w:before="240" w:after="240" w:line="240" w:lineRule="auto"/>
              <w:jc w:val="right"/>
            </w:pPr>
            <w:r>
              <w:rPr>
                <w:sz w:val="24"/>
              </w:rPr>
              <w:t>(2.23)</w:t>
            </w:r>
          </w:p>
        </w:tc>
      </w:tr>
    </w:tbl>
    <w:p>
      <w:r>
        <w:t xml:space="preserve">The first column of </w:t>
      </w:r>
      <m:oMath>
        <m:sSub>
          <m:e>
            <m:r>
              <m:t xml:space="preserve">R</m:t>
            </m:r>
          </m:e>
          <m:sub>
            <m:r>
              <m:t xml:space="preserve">sh</m:t>
            </m:r>
          </m:sub>
        </m:sSub>
      </m:oMath>
      <w:r>
        <w:t xml:space="preserve"> is </w:t>
      </w:r>
      <m:oMath>
        <m:acc>
          <m:accPr>
            <m:chr m:val="̂"/>
          </m:accPr>
          <m:e>
            <m:r>
              <m:t xml:space="preserve">a</m:t>
            </m:r>
          </m:e>
        </m:acc>
      </m:oMath>
      <w:r>
        <w:t xml:space="preserve"> of (2.17), as (2.13) requires. The forearm difference </w:t>
      </w:r>
      <m:oMath>
        <m:r>
          <m:t xml:space="preserve">(0.056838, −0.160331, −0.120000</m:t>
        </m:r>
        <m:sSup>
          <m:e>
            <m:r>
              <m:t xml:space="preserve">)</m:t>
            </m:r>
          </m:e>
          <m:sup>
            <m:r>
              <m:t xml:space="preserve">T</m:t>
            </m:r>
          </m:sup>
        </m:sSup>
      </m:oMath>
      <w:r>
        <w:t xml:space="preserve"> through the transpose of the elbow matrix of (2.23) is </w:t>
      </w:r>
      <m:oMath>
        <m:r>
          <m:t xml:space="preserve">(0.138121, 0.000000, 0.155754</m:t>
        </m:r>
        <m:sSup>
          <m:e>
            <m:r>
              <m:t xml:space="preserve">)</m:t>
            </m:r>
          </m:e>
          <m:sup>
            <m:r>
              <m:t xml:space="preserve">T</m:t>
            </m:r>
          </m:sup>
        </m:sSup>
        <m:r>
          <m:rPr>
            <m:nor/>
          </m:rPr>
          <m:t xml:space="preserve">,</m:t>
        </m:r>
      </m:oMath>
      <w:r>
        <w:t xml:space="preserve"> of length </w:t>
      </w:r>
      <m:oMath>
        <m:r>
          <m:t xml:space="preserve">0.208174</m:t>
        </m:r>
        <m:r>
          <m:rPr>
            <m:nor/>
          </m:rPr>
          <m:t xml:space="preserve">,</m:t>
        </m:r>
      </m:oMath>
      <w:r>
        <w:t xml:space="preserve"> so</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acc>
                    <m:accPr>
                      <m:chr m:val="̂"/>
                    </m:accPr>
                    <m:e>
                      <m:r>
                        <m:t xml:space="preserve">g</m:t>
                      </m:r>
                    </m:e>
                  </m:acc>
                  <m:r>
                    <m:t xml:space="preserve"> = </m:t>
                  </m:r>
                  <m:d>
                    <m:dPr>
                      <m:begChr m:val="("/>
                      <m:endChr m:val=")"/>
                    </m:dPr>
                    <m:e>
                      <m:m>
                        <m:mPr>
                          <m:mcs>
                            <m:mc>
                              <m:mcPr>
                                <m:count m:val="1"/>
                                <m:mcJc m:val="center"/>
                              </m:mcPr>
                            </m:mc>
                          </m:mcs>
                        </m:mPr>
                        <m:mr>
                          <m:e>
                            <m:r>
                              <m:t xml:space="preserve">0.663485</m:t>
                            </m:r>
                          </m:e>
                        </m:mr>
                        <m:mr>
                          <m:e>
                            <m:r>
                              <m:t xml:space="preserve">0.000000</m:t>
                            </m:r>
                          </m:e>
                        </m:mr>
                        <m:mr>
                          <m:e>
                            <m:r>
                              <m:t xml:space="preserve">0.748190</m:t>
                            </m:r>
                          </m:e>
                        </m:mr>
                      </m:m>
                    </m:e>
                  </m:d>
                  <m:r>
                    <m:t xml:space="preserve">,         </m:t>
                  </m:r>
                  <m:sSub>
                    <m:e>
                      <m:r>
                        <m:t xml:space="preserve">e</m:t>
                      </m:r>
                    </m:e>
                    <m:sub>
                      <m:r>
                        <m:t xml:space="preserve">z</m:t>
                      </m:r>
                    </m:sub>
                  </m:sSub>
                  <m:r>
                    <m:t xml:space="preserve"> = </m:t>
                  </m:r>
                  <m:r>
                    <m:rPr>
                      <m:sty m:val="p"/>
                    </m:rPr>
                    <m:t xml:space="preserve">asin</m:t>
                  </m:r>
                  <m:r>
                    <m:t xml:space="preserve">(0.000000) = 0, </m:t>
                  </m:r>
                </m:e>
                <m:e>
                  <m:sSub>
                    <m:e>
                      <m:r>
                        <m:t xml:space="preserve">e</m:t>
                      </m:r>
                    </m:e>
                    <m:sub>
                      <m:r>
                        <m:t xml:space="preserve">y</m:t>
                      </m:r>
                    </m:sub>
                  </m:sSub>
                  <m:r>
                    <m:t xml:space="preserve"> = </m:t>
                  </m:r>
                  <m:r>
                    <m:rPr>
                      <m:sty m:val="p"/>
                    </m:rPr>
                    <m:t xml:space="preserve">atan2</m:t>
                  </m:r>
                  <m:r>
                    <m:t xml:space="preserve">(−0.748190, 0.663485) = −0.84532920 </m:t>
                  </m:r>
                  <m:r>
                    <m:rPr>
                      <m:sty m:val="p"/>
                    </m:rPr>
                    <m:t xml:space="preserve">rad</m:t>
                  </m:r>
                  <m:r>
                    <m:t xml:space="preserve"> = −48.433795°.</m:t>
                  </m:r>
                </m:e>
              </m:eqArr>
            </m:oMath>
          </w:p>
        </w:tc>
        <w:tc>
          <w:tcPr>
            <w:tcW w:type="dxa" w:w="648"/>
            <w:vAlign w:val="center"/>
          </w:tcPr>
          <w:p>
            <w:pPr>
              <w:spacing w:before="240" w:after="240" w:line="240" w:lineRule="auto"/>
              <w:jc w:val="right"/>
            </w:pPr>
            <w:r>
              <w:rPr>
                <w:sz w:val="24"/>
              </w:rPr>
              <w:t>(2.24)</w:t>
            </w:r>
          </w:p>
        </w:tc>
      </w:tr>
    </w:tbl>
    <w:p>
      <w:r>
        <w:t xml:space="preserve">The </w:t>
      </w:r>
      <m:oMath>
        <m:r>
          <m:t xml:space="preserve">x</m:t>
        </m:r>
      </m:oMath>
      <w:r>
        <w:t xml:space="preserve"> and </w:t>
      </w:r>
      <m:oMath>
        <m:r>
          <m:t xml:space="preserve">z</m:t>
        </m:r>
      </m:oMath>
      <w:r>
        <w:t xml:space="preserve"> components of the numerator are </w:t>
      </w:r>
      <m:oMath>
        <m:sSub>
          <m:e>
            <m:r>
              <m:t xml:space="preserve">f′</m:t>
            </m:r>
          </m:e>
          <m:sub>
            <m:r>
              <m:t xml:space="preserve">x</m:t>
            </m:r>
          </m:sub>
        </m:sSub>
        <m:r>
          <m:t xml:space="preserve"> = 0.138121</m:t>
        </m:r>
      </m:oMath>
      <w:r>
        <w:t xml:space="preserve"> and </w:t>
      </w:r>
      <m:oMath>
        <m:r>
          <m:t xml:space="preserve">ρ = 0.155754</m:t>
        </m:r>
      </m:oMath>
      <w:r>
        <w:t xml:space="preserve"> of (2.19) and (2.20), as the argument above states, and </w:t>
      </w:r>
      <m:oMath>
        <m:sSub>
          <m:e>
            <m:r>
              <m:t xml:space="preserve">e</m:t>
            </m:r>
          </m:e>
          <m:sub>
            <m:r>
              <m:t xml:space="preserve">z</m:t>
            </m:r>
          </m:sub>
        </m:sSub>
      </m:oMath>
      <w:r>
        <w:t xml:space="preserve"> is zero to round-off, below </w:t>
      </w:r>
      <m:oMath>
        <m:sSup>
          <m:e>
            <m:r>
              <m:t xml:space="preserve">10</m:t>
            </m:r>
          </m:e>
          <m:sup>
            <m:r>
              <m:t xml:space="preserve">−14</m:t>
            </m:r>
          </m:sup>
        </m:sSup>
      </m:oMath>
      <w:r>
        <w:t xml:space="preserve"> degree.</w:t>
      </w:r>
    </w:p>
    <w:p>
      <w:pPr>
        <w:pStyle w:val="Heading3"/>
      </w:pPr>
      <w:r>
        <w:t>2.6 The left arm through the mirror</w:t>
      </w:r>
    </w:p>
    <w:p>
      <w:r>
        <w:t xml:space="preserve">In this convention the left arm rests along </w:t>
      </w:r>
      <m:oMath>
        <m:r>
          <m:t xml:space="preserve">​ − x</m:t>
        </m:r>
        <m:r>
          <m:rPr>
            <m:nor/>
          </m:rPr>
          <m:t xml:space="preserve">,</m:t>
        </m:r>
      </m:oMath>
      <w:r>
        <w:t xml:space="preserve"> and the pipeline handles it as the mirror image of a right arm. The left shoulder frame {L11} has the orientation of the torso frame, so the left upper-arm and forearm vectors in the torso basis are formed as in (2.11) with L11, L13 and L15. Their </w:t>
      </w:r>
      <m:oMath>
        <m:r>
          <m:t xml:space="preserve">x</m:t>
        </m:r>
      </m:oMath>
      <w:r>
        <w:t xml:space="preserve"> components are then negated by the reflection</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r>
                <m:t xml:space="preserve">M = </m:t>
              </m:r>
              <m:r>
                <m:rPr>
                  <m:sty m:val="p"/>
                </m:rPr>
                <m:t xml:space="preserve">diag</m:t>
              </m:r>
              <m:r>
                <m:t xml:space="preserve">(−1, 1, 1) = </m:t>
              </m:r>
              <m:d>
                <m:dPr>
                  <m:begChr m:val="("/>
                  <m:endChr m:val=")"/>
                </m:dPr>
                <m:e>
                  <m:m>
                    <m:mPr>
                      <m:mcs>
                        <m:mc>
                          <m:mcPr>
                            <m:count m:val="3"/>
                            <m:mcJc m:val="center"/>
                          </m:mcPr>
                        </m:mc>
                      </m:mcs>
                    </m:mPr>
                    <m:mr>
                      <m:e>
                        <m:r>
                          <m:t xml:space="preserve">−1</m:t>
                        </m:r>
                      </m:e>
                      <m:e>
                        <m:r>
                          <m:t xml:space="preserve">0</m:t>
                        </m:r>
                      </m:e>
                      <m:e>
                        <m:r>
                          <m:t xml:space="preserve">0</m:t>
                        </m:r>
                      </m:e>
                    </m:mr>
                    <m:mr>
                      <m:e>
                        <m:r>
                          <m:t xml:space="preserve">0</m:t>
                        </m:r>
                      </m:e>
                      <m:e>
                        <m:r>
                          <m:t xml:space="preserve">1</m:t>
                        </m:r>
                      </m:e>
                      <m:e>
                        <m:r>
                          <m:t xml:space="preserve">0</m:t>
                        </m:r>
                      </m:e>
                    </m:mr>
                    <m:mr>
                      <m:e>
                        <m:r>
                          <m:t xml:space="preserve">0</m:t>
                        </m:r>
                      </m:e>
                      <m:e>
                        <m:r>
                          <m:t xml:space="preserve">0</m:t>
                        </m:r>
                      </m:e>
                      <m:e>
                        <m:r>
                          <m:t xml:space="preserve">1</m:t>
                        </m:r>
                      </m:e>
                    </m:mr>
                  </m:m>
                </m:e>
              </m:d>
              <m:r>
                <m:t xml:space="preserve">, </m:t>
              </m:r>
            </m:oMath>
          </w:p>
        </w:tc>
        <w:tc>
          <w:tcPr>
            <w:tcW w:type="dxa" w:w="648"/>
            <w:vAlign w:val="center"/>
          </w:tcPr>
          <w:p>
            <w:pPr>
              <w:spacing w:before="240" w:after="240" w:line="240" w:lineRule="auto"/>
              <w:jc w:val="right"/>
            </w:pPr>
            <w:r>
              <w:rPr>
                <w:sz w:val="24"/>
              </w:rPr>
              <w:t>(2.25)</w:t>
            </w:r>
          </w:p>
        </w:tc>
      </w:tr>
    </w:tbl>
    <w:p>
      <w:r>
        <w:t xml:space="preserve">and the right-arm formulas (2.14), (2.16) and (2.22) are applied to </w:t>
      </w:r>
      <m:oMath>
        <m:r>
          <m:t xml:space="preserve">M </m:t>
        </m:r>
        <m:sPre>
          <m:sub>
            <m:r>
              <m:t xml:space="preserve"> </m:t>
            </m:r>
          </m:sub>
          <m:sup>
            <m:r>
              <m:rPr>
                <m:sty m:val="p"/>
              </m:rPr>
              <m:t xml:space="preserve">L11</m:t>
            </m:r>
          </m:sup>
          <m:e>
            <m:r>
              <m:t xml:space="preserve">v</m:t>
            </m:r>
          </m:e>
        </m:sPre>
      </m:oMath>
      <w:r>
        <w:t xml:space="preserve"> and </w:t>
      </w:r>
      <m:oMath>
        <m:r>
          <m:t xml:space="preserve">M </m:t>
        </m:r>
        <m:sPre>
          <m:sub>
            <m:r>
              <m:t xml:space="preserve"> </m:t>
            </m:r>
          </m:sub>
          <m:sup>
            <m:r>
              <m:rPr>
                <m:sty m:val="p"/>
              </m:rPr>
              <m:t xml:space="preserve">L11</m:t>
            </m:r>
          </m:sup>
          <m:e>
            <m:r>
              <m:t xml:space="preserve">f</m:t>
            </m:r>
          </m:e>
        </m:sPre>
      </m:oMath>
      <w:r>
        <w:t xml:space="preserve"> as if they were a right arm resting along </w:t>
      </w:r>
      <m:oMath>
        <m:r>
          <m:t xml:space="preserve">​ + x</m:t>
        </m:r>
        <m:r>
          <m:rPr>
            <m:nor/>
          </m:rPr>
          <m:t xml:space="preserve">.</m:t>
        </m:r>
      </m:oMath>
      <w:r>
        <w:t xml:space="preserve"> The elbow frame of the left arm is the mirror undone on both sides of the solved shoulder rotation,</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L13</m:t>
                  </m:r>
                </m:sub>
                <m:sup>
                  <m:r>
                    <m:rPr>
                      <m:sty m:val="p"/>
                    </m:rPr>
                    <m:t xml:space="preserve">Camera'</m:t>
                  </m:r>
                </m:sup>
                <m:e>
                  <m:r>
                    <m:t xml:space="preserve">R</m:t>
                  </m:r>
                </m:e>
              </m:sPre>
              <m:r>
                <m:t xml:space="preserve"> = </m:t>
              </m:r>
              <m:sPre>
                <m:sub>
                  <m:r>
                    <m:rPr>
                      <m:sty m:val="p"/>
                    </m:rPr>
                    <m:t xml:space="preserve">L24</m:t>
                  </m:r>
                </m:sub>
                <m:sup>
                  <m:r>
                    <m:rPr>
                      <m:sty m:val="p"/>
                    </m:rPr>
                    <m:t xml:space="preserve">Camera'</m:t>
                  </m:r>
                </m:sup>
                <m:e>
                  <m:r>
                    <m:t xml:space="preserve">R</m:t>
                  </m:r>
                </m:e>
              </m:sPre>
              <m:r>
                <m:t xml:space="preserve"> M</m:t>
              </m:r>
              <m:sSub>
                <m:e>
                  <m:r>
                    <m:t xml:space="preserve">R</m:t>
                  </m:r>
                </m:e>
                <m:sub>
                  <m:r>
                    <m:t xml:space="preserve">sh</m:t>
                  </m:r>
                </m:sub>
              </m:sSub>
              <m:r>
                <m:t xml:space="preserve">M.</m:t>
              </m:r>
            </m:oMath>
          </w:p>
        </w:tc>
        <w:tc>
          <w:tcPr>
            <w:tcW w:type="dxa" w:w="648"/>
            <w:vAlign w:val="center"/>
          </w:tcPr>
          <w:p>
            <w:pPr>
              <w:spacing w:before="240" w:after="240" w:line="240" w:lineRule="auto"/>
              <w:jc w:val="right"/>
            </w:pPr>
            <w:r>
              <w:rPr>
                <w:sz w:val="24"/>
              </w:rPr>
              <w:t>(2.26)</w:t>
            </w:r>
          </w:p>
        </w:tc>
      </w:tr>
    </w:tbl>
    <w:p>
      <w:r>
        <w:t xml:space="preserve">Worked-example frame. The differences in {Camera'} are </w:t>
      </w:r>
      <m:oMath>
        <m:r>
          <m:t xml:space="preserve">(0.076146, −0.208530, −0.111000</m:t>
        </m:r>
        <m:sSup>
          <m:e>
            <m:r>
              <m:t xml:space="preserve">)</m:t>
            </m:r>
          </m:e>
          <m:sup>
            <m:r>
              <m:t xml:space="preserve">T</m:t>
            </m:r>
          </m:sup>
        </m:sSup>
      </m:oMath>
      <w:r>
        <w:t xml:space="preserve"> for the upper arm and </w:t>
      </w:r>
      <m:oMath>
        <m:r>
          <m:t xml:space="preserve">(−0.043045, −0.183910, −0.136000</m:t>
        </m:r>
        <m:sSup>
          <m:e>
            <m:r>
              <m:t xml:space="preserve">)</m:t>
            </m:r>
          </m:e>
          <m:sup>
            <m:r>
              <m:t xml:space="preserve">T</m:t>
            </m:r>
          </m:sup>
        </m:sSup>
      </m:oMath>
      <w:r>
        <w:t xml:space="preserve"> for the forearm. Through the transpose of (2.9) and then the mirror,</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L11</m:t>
                      </m:r>
                    </m:sup>
                    <m:e>
                      <m:r>
                        <m:t xml:space="preserve">v</m:t>
                      </m:r>
                    </m:e>
                  </m:sPre>
                  <m:r>
                    <m:t xml:space="preserve"> = </m:t>
                  </m:r>
                  <m:d>
                    <m:dPr>
                      <m:begChr m:val="("/>
                      <m:endChr m:val=")"/>
                    </m:dPr>
                    <m:e>
                      <m:m>
                        <m:mPr>
                          <m:mcs>
                            <m:mc>
                              <m:mcPr>
                                <m:count m:val="1"/>
                                <m:mcJc m:val="center"/>
                              </m:mcPr>
                            </m:mc>
                          </m:mcs>
                        </m:mPr>
                        <m:mr>
                          <m:e>
                            <m:r>
                              <m:t xml:space="preserve">−0.069551</m:t>
                            </m:r>
                          </m:e>
                        </m:mr>
                        <m:mr>
                          <m:e>
                            <m:r>
                              <m:t xml:space="preserve">−0.227302</m:t>
                            </m:r>
                          </m:e>
                        </m:mr>
                        <m:mr>
                          <m:e>
                            <m:r>
                              <m:t xml:space="preserve">0.071417</m:t>
                            </m:r>
                          </m:e>
                        </m:mr>
                      </m:m>
                    </m:e>
                  </m:d>
                  <m:r>
                    <m:t xml:space="preserve">,         </m:t>
                  </m:r>
                  <m:sPre>
                    <m:sub>
                      <m:r>
                        <m:t xml:space="preserve"> </m:t>
                      </m:r>
                    </m:sub>
                    <m:sup>
                      <m:r>
                        <m:rPr>
                          <m:sty m:val="p"/>
                        </m:rPr>
                        <m:t xml:space="preserve">L11</m:t>
                      </m:r>
                    </m:sup>
                    <m:e>
                      <m:r>
                        <m:t xml:space="preserve">f</m:t>
                      </m:r>
                    </m:e>
                  </m:sPre>
                  <m:r>
                    <m:t xml:space="preserve"> = </m:t>
                  </m:r>
                  <m:d>
                    <m:dPr>
                      <m:begChr m:val="("/>
                      <m:endChr m:val=")"/>
                    </m:dPr>
                    <m:e>
                      <m:m>
                        <m:mPr>
                          <m:mcs>
                            <m:mc>
                              <m:mcPr>
                                <m:count m:val="1"/>
                                <m:mcJc m:val="center"/>
                              </m:mcPr>
                            </m:mc>
                          </m:mcs>
                        </m:mPr>
                        <m:mr>
                          <m:e>
                            <m:r>
                              <m:t xml:space="preserve">0.051960</m:t>
                            </m:r>
                          </m:e>
                        </m:mr>
                        <m:mr>
                          <m:e>
                            <m:r>
                              <m:t xml:space="preserve">−0.208547</m:t>
                            </m:r>
                          </m:e>
                        </m:mr>
                        <m:mr>
                          <m:e>
                            <m:r>
                              <m:t xml:space="preserve">0.089332</m:t>
                            </m:r>
                          </m:e>
                        </m:mr>
                      </m:m>
                    </m:e>
                  </m:d>
                  <m:r>
                    <m:t xml:space="preserve">, </m:t>
                  </m:r>
                </m:e>
                <m:e>
                  <m:r>
                    <m:t xml:space="preserve">M </m:t>
                  </m:r>
                  <m:sPre>
                    <m:sub>
                      <m:r>
                        <m:t xml:space="preserve"> </m:t>
                      </m:r>
                    </m:sub>
                    <m:sup>
                      <m:r>
                        <m:rPr>
                          <m:sty m:val="p"/>
                        </m:rPr>
                        <m:t xml:space="preserve">L11</m:t>
                      </m:r>
                    </m:sup>
                    <m:e>
                      <m:r>
                        <m:t xml:space="preserve">v</m:t>
                      </m:r>
                    </m:e>
                  </m:sPre>
                  <m:r>
                    <m:t xml:space="preserve"> = </m:t>
                  </m:r>
                  <m:d>
                    <m:dPr>
                      <m:begChr m:val="("/>
                      <m:endChr m:val=")"/>
                    </m:dPr>
                    <m:e>
                      <m:m>
                        <m:mPr>
                          <m:mcs>
                            <m:mc>
                              <m:mcPr>
                                <m:count m:val="1"/>
                                <m:mcJc m:val="center"/>
                              </m:mcPr>
                            </m:mc>
                          </m:mcs>
                        </m:mPr>
                        <m:mr>
                          <m:e>
                            <m:r>
                              <m:t xml:space="preserve">0.069551</m:t>
                            </m:r>
                          </m:e>
                        </m:mr>
                        <m:mr>
                          <m:e>
                            <m:r>
                              <m:t xml:space="preserve">−0.227302</m:t>
                            </m:r>
                          </m:e>
                        </m:mr>
                        <m:mr>
                          <m:e>
                            <m:r>
                              <m:t xml:space="preserve">0.071417</m:t>
                            </m:r>
                          </m:e>
                        </m:mr>
                      </m:m>
                    </m:e>
                  </m:d>
                  <m:r>
                    <m:t xml:space="preserve">,         M </m:t>
                  </m:r>
                  <m:sPre>
                    <m:sub>
                      <m:r>
                        <m:t xml:space="preserve"> </m:t>
                      </m:r>
                    </m:sub>
                    <m:sup>
                      <m:r>
                        <m:rPr>
                          <m:sty m:val="p"/>
                        </m:rPr>
                        <m:t xml:space="preserve">L11</m:t>
                      </m:r>
                    </m:sup>
                    <m:e>
                      <m:r>
                        <m:t xml:space="preserve">f</m:t>
                      </m:r>
                    </m:e>
                  </m:sPre>
                  <m:r>
                    <m:t xml:space="preserve"> = </m:t>
                  </m:r>
                  <m:d>
                    <m:dPr>
                      <m:begChr m:val="("/>
                      <m:endChr m:val=")"/>
                    </m:dPr>
                    <m:e>
                      <m:m>
                        <m:mPr>
                          <m:mcs>
                            <m:mc>
                              <m:mcPr>
                                <m:count m:val="1"/>
                                <m:mcJc m:val="center"/>
                              </m:mcPr>
                            </m:mc>
                          </m:mcs>
                        </m:mPr>
                        <m:mr>
                          <m:e>
                            <m:r>
                              <m:t xml:space="preserve">−0.051960</m:t>
                            </m:r>
                          </m:e>
                        </m:mr>
                        <m:mr>
                          <m:e>
                            <m:r>
                              <m:t xml:space="preserve">−0.208547</m:t>
                            </m:r>
                          </m:e>
                        </m:mr>
                        <m:mr>
                          <m:e>
                            <m:r>
                              <m:t xml:space="preserve">0.089332</m:t>
                            </m:r>
                          </m:e>
                        </m:mr>
                      </m:m>
                    </m:e>
                  </m:d>
                  <m:r>
                    <m:t xml:space="preserve">, </m:t>
                  </m:r>
                </m:e>
              </m:eqArr>
            </m:oMath>
          </w:p>
        </w:tc>
        <w:tc>
          <w:tcPr>
            <w:tcW w:type="dxa" w:w="648"/>
            <w:vAlign w:val="center"/>
          </w:tcPr>
          <w:p>
            <w:pPr>
              <w:spacing w:before="240" w:after="240" w:line="240" w:lineRule="auto"/>
              <w:jc w:val="right"/>
            </w:pPr>
            <w:r>
              <w:rPr>
                <w:sz w:val="24"/>
              </w:rPr>
              <w:t>(2.27)</w:t>
            </w:r>
          </w:p>
        </w:tc>
      </w:tr>
    </w:tbl>
    <w:p>
      <w:r>
        <w:t xml:space="preserve">with </w:t>
      </w:r>
      <m:oMath>
        <m:d>
          <m:dPr>
            <m:begChr m:val="‖"/>
            <m:endChr m:val="‖"/>
          </m:dPr>
          <m:e>
            <m:r>
              <m:t xml:space="preserve">M </m:t>
            </m:r>
            <m:sPre>
              <m:sub>
                <m:r>
                  <m:t xml:space="preserve"> </m:t>
                </m:r>
              </m:sub>
              <m:sup>
                <m:r>
                  <m:rPr>
                    <m:sty m:val="p"/>
                  </m:rPr>
                  <m:t xml:space="preserve">L11</m:t>
                </m:r>
              </m:sup>
              <m:e>
                <m:r>
                  <m:t xml:space="preserve">v</m:t>
                </m:r>
              </m:e>
            </m:sPre>
          </m:e>
        </m:d>
        <m:r>
          <m:t xml:space="preserve"> = 0.248201</m:t>
        </m:r>
      </m:oMath>
      <w:r>
        <w:t xml:space="preserve"> and </w:t>
      </w:r>
      <m:oMath>
        <m:acc>
          <m:accPr>
            <m:chr m:val="̂"/>
          </m:accPr>
          <m:e>
            <m:r>
              <m:t xml:space="preserve">a</m:t>
            </m:r>
          </m:e>
        </m:acc>
        <m:r>
          <m:t xml:space="preserve"> = (0.280220, −0.915797, 0.287737</m:t>
        </m:r>
        <m:sSup>
          <m:e>
            <m:r>
              <m:t xml:space="preserve">)</m:t>
            </m:r>
          </m:e>
          <m:sup>
            <m:r>
              <m:t xml:space="preserve">T</m:t>
            </m:r>
          </m:sup>
        </m:sSup>
        <m:r>
          <m:rPr>
            <m:nor/>
          </m:rPr>
          <m:t xml:space="preserve">.</m:t>
        </m:r>
      </m:oMath>
      <w:r>
        <w:t xml:space="preserve"> The right-arm formulas give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t</m:t>
                      </m:r>
                    </m:e>
                    <m:sub>
                      <m:r>
                        <m:t xml:space="preserve">z</m:t>
                      </m:r>
                    </m:sub>
                  </m:sSub>
                  <m:r>
                    <m:t xml:space="preserve"> = </m:t>
                  </m:r>
                  <m:r>
                    <m:rPr>
                      <m:sty m:val="p"/>
                    </m:rPr>
                    <m:t xml:space="preserve">asin</m:t>
                  </m:r>
                  <m:r>
                    <m:t xml:space="preserve">(−0.915797) = −1.15748827 </m:t>
                  </m:r>
                  <m:r>
                    <m:rPr>
                      <m:sty m:val="p"/>
                    </m:rPr>
                    <m:t xml:space="preserve">rad</m:t>
                  </m:r>
                  <m:r>
                    <m:t xml:space="preserve"> = −66.319193°, </m:t>
                  </m:r>
                </m:e>
                <m:e>
                  <m:sSub>
                    <m:e>
                      <m:r>
                        <m:t xml:space="preserve">t</m:t>
                      </m:r>
                    </m:e>
                    <m:sub>
                      <m:r>
                        <m:t xml:space="preserve">y</m:t>
                      </m:r>
                    </m:sub>
                  </m:sSub>
                  <m:r>
                    <m:t xml:space="preserve"> = </m:t>
                  </m:r>
                  <m:r>
                    <m:rPr>
                      <m:sty m:val="p"/>
                    </m:rPr>
                    <m:t xml:space="preserve">atan2</m:t>
                  </m:r>
                  <m:r>
                    <m:t xml:space="preserve">(−0.287737, 0.280220) = −0.79863220 </m:t>
                  </m:r>
                  <m:r>
                    <m:rPr>
                      <m:sty m:val="p"/>
                    </m:rPr>
                    <m:t xml:space="preserve">rad</m:t>
                  </m:r>
                  <m:r>
                    <m:t xml:space="preserve"> = −45.758255°, </m:t>
                  </m:r>
                </m:e>
                <m:e>
                  <m:r>
                    <m:t xml:space="preserve">f′</m:t>
                  </m:r>
                  <m:r>
                    <m:t xml:space="preserve"> =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y</m:t>
                      </m:r>
                    </m:sub>
                  </m:sSub>
                  <m:r>
                    <m:t xml:space="preserve">(−</m:t>
                  </m:r>
                  <m:sSub>
                    <m:e>
                      <m:r>
                        <m:t xml:space="preserve">t</m:t>
                      </m:r>
                    </m:e>
                    <m:sub>
                      <m:r>
                        <m:t xml:space="preserve">y</m:t>
                      </m:r>
                    </m:sub>
                  </m:sSub>
                  <m:r>
                    <m:t xml:space="preserve">) M </m:t>
                  </m:r>
                  <m:sPre>
                    <m:sub>
                      <m:r>
                        <m:t xml:space="preserve"> </m:t>
                      </m:r>
                    </m:sub>
                    <m:sup>
                      <m:r>
                        <m:rPr>
                          <m:sty m:val="p"/>
                        </m:rPr>
                        <m:t xml:space="preserve">L11</m:t>
                      </m:r>
                    </m:sup>
                    <m:e>
                      <m:r>
                        <m:t xml:space="preserve">f</m:t>
                      </m:r>
                    </m:e>
                  </m:sPre>
                  <m:r>
                    <m:t xml:space="preserve"> = (0.202130, −0.058351, 0.099550</m:t>
                  </m:r>
                  <m:sSup>
                    <m:e>
                      <m:r>
                        <m:t xml:space="preserve">)</m:t>
                      </m:r>
                    </m:e>
                    <m:sup>
                      <m:r>
                        <m:t xml:space="preserve">T</m:t>
                      </m:r>
                    </m:sup>
                  </m:sSup>
                  <m:r>
                    <m:t xml:space="preserve">, </m:t>
                  </m:r>
                </m:e>
                <m:e>
                  <m:sSub>
                    <m:e>
                      <m:r>
                        <m:t xml:space="preserve">t</m:t>
                      </m:r>
                    </m:e>
                    <m:sub>
                      <m:r>
                        <m:t xml:space="preserve">t</m:t>
                      </m:r>
                    </m:sub>
                  </m:sSub>
                  <m:r>
                    <m:t xml:space="preserve"> = </m:t>
                  </m:r>
                  <m:r>
                    <m:rPr>
                      <m:sty m:val="p"/>
                    </m:rPr>
                    <m:t xml:space="preserve">atan2</m:t>
                  </m:r>
                  <m:r>
                    <m:t xml:space="preserve">(0.058351, 0.099550) = 0.53017154 </m:t>
                  </m:r>
                  <m:r>
                    <m:rPr>
                      <m:sty m:val="p"/>
                    </m:rPr>
                    <m:t xml:space="preserve">rad</m:t>
                  </m:r>
                  <m:r>
                    <m:t xml:space="preserve"> = 30.376592°.</m:t>
                  </m:r>
                </m:e>
              </m:eqArr>
            </m:oMath>
          </w:p>
        </w:tc>
        <w:tc>
          <w:tcPr>
            <w:tcW w:type="dxa" w:w="648"/>
            <w:vAlign w:val="center"/>
          </w:tcPr>
          <w:p>
            <w:pPr>
              <w:spacing w:before="240" w:after="240" w:line="240" w:lineRule="auto"/>
              <w:jc w:val="right"/>
            </w:pPr>
            <w:r>
              <w:rPr>
                <w:sz w:val="24"/>
              </w:rPr>
              <w:t>(2.28)</w:t>
            </w:r>
          </w:p>
        </w:tc>
      </w:tr>
    </w:tbl>
    <w:p>
      <w:r>
        <w:t xml:space="preserve">The shoulder rotation and the mirrored forearm direction in the elbow frame, </w:t>
      </w:r>
      <m:oMath>
        <m:acc>
          <m:accPr>
            <m:chr m:val="̂"/>
          </m:accPr>
          <m:e>
            <m:r>
              <m:t xml:space="preserve">g</m:t>
            </m:r>
          </m:e>
        </m:acc>
        <m:r>
          <m:rPr>
            <m:nor/>
          </m:rPr>
          <m:t xml:space="preserve">,</m:t>
        </m:r>
      </m:oMath>
      <w:r>
        <w:t xml:space="preserve"> whose direction in {L13} is </w:t>
      </w:r>
      <m:oMath>
        <m:r>
          <m:t xml:space="preserve">M</m:t>
        </m:r>
        <m:acc>
          <m:accPr>
            <m:chr m:val="̂"/>
          </m:accPr>
          <m:e>
            <m:r>
              <m:t xml:space="preserve">g</m:t>
            </m:r>
          </m:e>
        </m:acc>
        <m:r>
          <m:rPr>
            <m:nor/>
          </m:rPr>
          <m:t xml:space="preserve">,</m:t>
        </m:r>
      </m:oMath>
      <w:r>
        <w:t xml:space="preserve"> are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R</m:t>
                      </m:r>
                    </m:e>
                    <m:sub>
                      <m:r>
                        <m:t xml:space="preserve">sh</m:t>
                      </m:r>
                    </m:sub>
                  </m:sSub>
                  <m:r>
                    <m:t xml:space="preserve"> = </m:t>
                  </m:r>
                  <m:d>
                    <m:dPr>
                      <m:begChr m:val="("/>
                      <m:endChr m:val=")"/>
                    </m:dPr>
                    <m:e>
                      <m:m>
                        <m:mPr>
                          <m:mcs>
                            <m:mc>
                              <m:mcPr>
                                <m:count m:val="3"/>
                                <m:mcJc m:val="center"/>
                              </m:mcPr>
                            </m:mc>
                          </m:mcs>
                        </m:mPr>
                        <m:mr>
                          <m:e>
                            <m:r>
                              <m:t xml:space="preserve">0.280220</m:t>
                            </m:r>
                          </m:e>
                          <m:e>
                            <m:r>
                              <m:t xml:space="preserve">0.188955</m:t>
                            </m:r>
                          </m:e>
                          <m:e>
                            <m:r>
                              <m:t xml:space="preserve">−0.941155</m:t>
                            </m:r>
                          </m:e>
                        </m:mr>
                        <m:mr>
                          <m:e>
                            <m:r>
                              <m:t xml:space="preserve">−0.915797</m:t>
                            </m:r>
                          </m:e>
                          <m:e>
                            <m:r>
                              <m:t xml:space="preserve">0.346504</m:t>
                            </m:r>
                          </m:e>
                          <m:e>
                            <m:r>
                              <m:t xml:space="preserve">−0.203102</m:t>
                            </m:r>
                          </m:e>
                        </m:mr>
                        <m:mr>
                          <m:e>
                            <m:r>
                              <m:t xml:space="preserve">0.287737</m:t>
                            </m:r>
                          </m:e>
                          <m:e>
                            <m:r>
                              <m:t xml:space="preserve">0.918820</m:t>
                            </m:r>
                          </m:e>
                          <m:e>
                            <m:r>
                              <m:t xml:space="preserve">0.270142</m:t>
                            </m:r>
                          </m:e>
                        </m:mr>
                      </m:m>
                    </m:e>
                  </m:d>
                  <m:r>
                    <m:t xml:space="preserve">, </m:t>
                  </m:r>
                </m:e>
                <m:e>
                  <m:sSubSup>
                    <m:e>
                      <m:r>
                        <m:t xml:space="preserve">R</m:t>
                      </m:r>
                    </m:e>
                    <m:sub>
                      <m:r>
                        <m:t xml:space="preserve">sh</m:t>
                      </m:r>
                    </m:sub>
                    <m:sup>
                      <m:r>
                        <m:t xml:space="preserve">T</m:t>
                      </m:r>
                    </m:sup>
                  </m:sSubSup>
                  <m:r>
                    <m:t xml:space="preserve"> M </m:t>
                  </m:r>
                  <m:sPre>
                    <m:sub>
                      <m:r>
                        <m:t xml:space="preserve"> </m:t>
                      </m:r>
                    </m:sub>
                    <m:sup>
                      <m:r>
                        <m:rPr>
                          <m:sty m:val="p"/>
                        </m:rPr>
                        <m:t xml:space="preserve">L11</m:t>
                      </m:r>
                    </m:sup>
                    <m:e>
                      <m:r>
                        <m:t xml:space="preserve">f</m:t>
                      </m:r>
                    </m:e>
                  </m:sPre>
                  <m:r>
                    <m:t xml:space="preserve"> = </m:t>
                  </m:r>
                  <m:d>
                    <m:dPr>
                      <m:begChr m:val="("/>
                      <m:endChr m:val=")"/>
                    </m:dPr>
                    <m:e>
                      <m:m>
                        <m:mPr>
                          <m:mcs>
                            <m:mc>
                              <m:mcPr>
                                <m:count m:val="1"/>
                                <m:mcJc m:val="center"/>
                              </m:mcPr>
                            </m:mc>
                          </m:mcs>
                        </m:mPr>
                        <m:mr>
                          <m:e>
                            <m:r>
                              <m:t xml:space="preserve">0.202130</m:t>
                            </m:r>
                          </m:e>
                        </m:mr>
                        <m:mr>
                          <m:e>
                            <m:r>
                              <m:t xml:space="preserve">0.000000</m:t>
                            </m:r>
                          </m:e>
                        </m:mr>
                        <m:mr>
                          <m:e>
                            <m:r>
                              <m:t xml:space="preserve">0.115391</m:t>
                            </m:r>
                          </m:e>
                        </m:mr>
                      </m:m>
                    </m:e>
                  </m:d>
                  <m:r>
                    <m:t xml:space="preserve">,         </m:t>
                  </m:r>
                  <m:acc>
                    <m:accPr>
                      <m:chr m:val="̂"/>
                    </m:accPr>
                    <m:e>
                      <m:r>
                        <m:t xml:space="preserve">g</m:t>
                      </m:r>
                    </m:e>
                  </m:acc>
                  <m:r>
                    <m:t xml:space="preserve"> = </m:t>
                  </m:r>
                  <m:d>
                    <m:dPr>
                      <m:begChr m:val="("/>
                      <m:endChr m:val=")"/>
                    </m:dPr>
                    <m:e>
                      <m:m>
                        <m:mPr>
                          <m:mcs>
                            <m:mc>
                              <m:mcPr>
                                <m:count m:val="1"/>
                                <m:mcJc m:val="center"/>
                              </m:mcPr>
                            </m:mc>
                          </m:mcs>
                        </m:mPr>
                        <m:mr>
                          <m:e>
                            <m:r>
                              <m:t xml:space="preserve">0.868450</m:t>
                            </m:r>
                          </m:e>
                        </m:mr>
                        <m:mr>
                          <m:e>
                            <m:r>
                              <m:t xml:space="preserve">0.000000</m:t>
                            </m:r>
                          </m:e>
                        </m:mr>
                        <m:mr>
                          <m:e>
                            <m:r>
                              <m:t xml:space="preserve">0.495776</m:t>
                            </m:r>
                          </m:e>
                        </m:mr>
                      </m:m>
                    </m:e>
                  </m:d>
                  <m:r>
                    <m:t xml:space="preserve">, </m:t>
                  </m:r>
                </m:e>
              </m:eqArr>
            </m:oMath>
          </w:p>
        </w:tc>
        <w:tc>
          <w:tcPr>
            <w:tcW w:type="dxa" w:w="648"/>
            <w:vAlign w:val="center"/>
          </w:tcPr>
          <w:p>
            <w:pPr>
              <w:spacing w:before="240" w:after="240" w:line="240" w:lineRule="auto"/>
              <w:jc w:val="right"/>
            </w:pPr>
            <w:r>
              <w:rPr>
                <w:sz w:val="24"/>
              </w:rPr>
              <w:t>(2.29)</w:t>
            </w:r>
          </w:p>
        </w:tc>
      </w:tr>
    </w:tbl>
    <w:p>
      <w:r>
        <w:t xml:space="preserve">with </w:t>
      </w:r>
      <m:oMath>
        <m:d>
          <m:dPr>
            <m:begChr m:val="‖"/>
            <m:endChr m:val="‖"/>
          </m:dPr>
          <m:e>
            <m:sPre>
              <m:sub>
                <m:r>
                  <m:t xml:space="preserve"> </m:t>
                </m:r>
              </m:sub>
              <m:sup>
                <m:r>
                  <m:rPr>
                    <m:sty m:val="p"/>
                  </m:rPr>
                  <m:t xml:space="preserve">L11</m:t>
                </m:r>
              </m:sup>
              <m:e>
                <m:r>
                  <m:t xml:space="preserve">f</m:t>
                </m:r>
              </m:e>
            </m:sPre>
          </m:e>
        </m:d>
        <m:r>
          <m:t xml:space="preserve"> = 0.232748</m:t>
        </m:r>
        <m:r>
          <m:rPr>
            <m:nor/>
          </m:rPr>
          <m:t xml:space="preserve">,</m:t>
        </m:r>
      </m:oMath>
      <w:r>
        <w:t xml:space="preserve"> and (2.22) gives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e</m:t>
                      </m:r>
                    </m:e>
                    <m:sub>
                      <m:r>
                        <m:t xml:space="preserve">z</m:t>
                      </m:r>
                    </m:sub>
                  </m:sSub>
                  <m:r>
                    <m:t xml:space="preserve"> = 0, </m:t>
                  </m:r>
                </m:e>
                <m:e>
                  <m:sSub>
                    <m:e>
                      <m:r>
                        <m:t xml:space="preserve">e</m:t>
                      </m:r>
                    </m:e>
                    <m:sub>
                      <m:r>
                        <m:t xml:space="preserve">y</m:t>
                      </m:r>
                    </m:sub>
                  </m:sSub>
                  <m:r>
                    <m:t xml:space="preserve"> = </m:t>
                  </m:r>
                  <m:r>
                    <m:rPr>
                      <m:sty m:val="p"/>
                    </m:rPr>
                    <m:t xml:space="preserve">atan2</m:t>
                  </m:r>
                  <m:r>
                    <m:t xml:space="preserve">(−0.495776, 0.868450) = −0.51872822 </m:t>
                  </m:r>
                  <m:r>
                    <m:rPr>
                      <m:sty m:val="p"/>
                    </m:rPr>
                    <m:t xml:space="preserve">rad</m:t>
                  </m:r>
                  <m:r>
                    <m:t xml:space="preserve"> = −29.720938°.</m:t>
                  </m:r>
                </m:e>
              </m:eqArr>
            </m:oMath>
          </w:p>
        </w:tc>
        <w:tc>
          <w:tcPr>
            <w:tcW w:type="dxa" w:w="648"/>
            <w:vAlign w:val="center"/>
          </w:tcPr>
          <w:p>
            <w:pPr>
              <w:spacing w:before="240" w:after="240" w:line="240" w:lineRule="auto"/>
              <w:jc w:val="right"/>
            </w:pPr>
            <w:r>
              <w:rPr>
                <w:sz w:val="24"/>
              </w:rPr>
              <w:t>(2.30)</w:t>
            </w:r>
          </w:p>
        </w:tc>
      </w:tr>
    </w:tbl>
    <w:p>
      <w:pPr>
        <w:pStyle w:val="Heading3"/>
      </w:pPr>
      <w:r>
        <w:t>2.7 The thirteen angles</w:t>
      </w:r>
    </w:p>
    <w:p>
      <w:pPr>
        <w:pStyle w:val="TableCaption"/>
        <w:keepNext/>
        <w:keepLines/>
      </w:pPr>
      <w:r>
        <w:t xml:space="preserve">Table 2. The thirteen joint angles of the worked-example frame in the left-handed convention, in the order in which the pipeline emits them. The two out-of-plane angles are zero up to round-off, below </w:t>
      </w:r>
      <m:oMath>
        <m:sSup>
          <m:e>
            <m:r>
              <m:t xml:space="preserve">10</m:t>
            </m:r>
          </m:e>
          <m:sup>
            <m:r>
              <m:t xml:space="preserve">−14</m:t>
            </m:r>
          </m:sup>
        </m:sSup>
      </m:oMath>
      <w:r>
        <w:t xml:space="preserve"> degree.</w:t>
      </w:r>
    </w:p>
    <w:tbl>
      <w:tblPr>
        <w:tblStyle w:val="TableGrid"/>
        <w:tblW w:type="auto" w:w="0"/>
        <w:tblLayout w:type="fixed"/>
        <w:tblLook w:firstColumn="1" w:firstRow="1" w:lastColumn="0" w:lastRow="0" w:noHBand="0" w:noVBand="1" w:val="04A0"/>
      </w:tblPr>
      <w:tblGrid>
        <w:gridCol w:w="4717"/>
        <w:gridCol w:w="1718"/>
        <w:gridCol w:w="2205"/>
      </w:tblGrid>
      <w:tr>
        <w:trPr>
          <w:cantSplit/>
          <w:tblHeader/>
        </w:trPr>
        <w:tc>
          <w:tcPr>
            <w:tcW w:type="dxa" w:w="4717"/>
          </w:tcPr>
          <w:p>
            <w:pPr>
              <w:keepNext/>
              <w:spacing w:line="240" w:lineRule="auto" w:after="0"/>
            </w:pPr>
            <w:r>
              <w:rPr>
                <w:b/>
                <w:sz w:val="20"/>
              </w:rPr>
              <w:t>Angle</w:t>
            </w:r>
          </w:p>
        </w:tc>
        <w:tc>
          <w:tcPr>
            <w:tcW w:type="dxa" w:w="1718"/>
          </w:tcPr>
          <w:p>
            <w:pPr>
              <w:keepNext/>
              <w:spacing w:line="240" w:lineRule="auto" w:after="0"/>
            </w:pPr>
            <w:r>
              <w:rPr>
                <w:b/>
                <w:sz w:val="20"/>
              </w:rPr>
              <w:t>Symbol</w:t>
            </w:r>
          </w:p>
        </w:tc>
        <w:tc>
          <w:tcPr>
            <w:tcW w:type="dxa" w:w="2205"/>
          </w:tcPr>
          <w:p>
            <w:pPr>
              <w:keepNext/>
              <w:spacing w:line="240" w:lineRule="auto" w:after="0"/>
            </w:pPr>
            <w:r>
              <w:rPr>
                <w:b/>
                <w:sz w:val="20"/>
              </w:rPr>
              <w:t>Degrees</w:t>
            </w:r>
          </w:p>
        </w:tc>
      </w:tr>
      <w:tr>
        <w:trPr>
          <w:cantSplit/>
        </w:trPr>
        <w:tc>
          <w:tcPr>
            <w:tcW w:type="dxa" w:w="4717"/>
          </w:tcPr>
          <w:p>
            <w:pPr>
              <w:keepNext/>
              <w:spacing w:line="240" w:lineRule="auto" w:after="0"/>
            </w:pPr>
            <w:r>
              <w:rPr>
                <w:sz w:val="20"/>
              </w:rPr>
              <w:t>torso pitch</w:t>
            </w:r>
          </w:p>
        </w:tc>
        <w:tc>
          <w:tcPr>
            <w:tcW w:type="dxa" w:w="1718"/>
          </w:tcPr>
          <w:p>
            <w:pPr>
              <w:keepNext/>
              <w:spacing w:line="240" w:lineRule="auto" w:after="0"/>
            </w:pPr>
            <m:oMath>
              <m:sSub>
                <m:e>
                  <m:r>
                    <w:rPr>
                      <w:sz w:val="20"/>
                      <w:szCs w:val="20"/>
                    </w:rPr>
                    <m:t xml:space="preserve">θ</m:t>
                  </m:r>
                </m:e>
                <m:sub>
                  <m:r>
                    <w:rPr>
                      <w:sz w:val="20"/>
                      <w:szCs w:val="20"/>
                    </w:rPr>
                    <m:t xml:space="preserve">x</m:t>
                  </m:r>
                </m:sub>
              </m:sSub>
            </m:oMath>
          </w:p>
        </w:tc>
        <w:tc>
          <w:tcPr>
            <w:tcW w:type="dxa" w:w="2205"/>
          </w:tcPr>
          <w:p>
            <w:pPr>
              <w:keepNext/>
              <w:spacing w:line="240" w:lineRule="auto" w:after="0"/>
            </w:pPr>
            <w:r>
              <w:rPr>
                <w:sz w:val="20"/>
              </w:rPr>
              <w:t>−12.168671</w:t>
            </w:r>
          </w:p>
        </w:tc>
      </w:tr>
      <w:tr>
        <w:trPr>
          <w:cantSplit/>
        </w:trPr>
        <w:tc>
          <w:tcPr>
            <w:tcW w:type="dxa" w:w="4717"/>
          </w:tcPr>
          <w:p>
            <w:pPr>
              <w:keepNext/>
              <w:spacing w:line="240" w:lineRule="auto" w:after="0"/>
            </w:pPr>
            <w:r>
              <w:rPr>
                <w:sz w:val="20"/>
              </w:rPr>
              <w:t>torso yaw</w:t>
            </w:r>
          </w:p>
        </w:tc>
        <w:tc>
          <w:tcPr>
            <w:tcW w:type="dxa" w:w="1718"/>
          </w:tcPr>
          <w:p>
            <w:pPr>
              <w:keepNext/>
              <w:spacing w:line="240" w:lineRule="auto" w:after="0"/>
            </w:pPr>
            <m:oMath>
              <m:sSub>
                <m:e>
                  <m:r>
                    <w:rPr>
                      <w:sz w:val="20"/>
                      <w:szCs w:val="20"/>
                    </w:rPr>
                    <m:t xml:space="preserve">θ</m:t>
                  </m:r>
                </m:e>
                <m:sub>
                  <m:r>
                    <w:rPr>
                      <w:sz w:val="20"/>
                      <w:szCs w:val="20"/>
                    </w:rPr>
                    <m:t xml:space="preserve">y</m:t>
                  </m:r>
                </m:sub>
              </m:sSub>
            </m:oMath>
          </w:p>
        </w:tc>
        <w:tc>
          <w:tcPr>
            <w:tcW w:type="dxa" w:w="2205"/>
          </w:tcPr>
          <w:p>
            <w:pPr>
              <w:keepNext/>
              <w:spacing w:line="240" w:lineRule="auto" w:after="0"/>
            </w:pPr>
            <w:r>
              <w:rPr>
                <w:sz w:val="20"/>
              </w:rPr>
              <w:t>174.290572</w:t>
            </w:r>
          </w:p>
        </w:tc>
      </w:tr>
      <w:tr>
        <w:trPr>
          <w:cantSplit/>
        </w:trPr>
        <w:tc>
          <w:tcPr>
            <w:tcW w:type="dxa" w:w="4717"/>
          </w:tcPr>
          <w:p>
            <w:pPr>
              <w:keepNext/>
              <w:spacing w:line="240" w:lineRule="auto" w:after="0"/>
            </w:pPr>
            <w:r>
              <w:rPr>
                <w:sz w:val="20"/>
              </w:rPr>
              <w:t>torso roll</w:t>
            </w:r>
          </w:p>
        </w:tc>
        <w:tc>
          <w:tcPr>
            <w:tcW w:type="dxa" w:w="1718"/>
          </w:tcPr>
          <w:p>
            <w:pPr>
              <w:keepNext/>
              <w:spacing w:line="240" w:lineRule="auto" w:after="0"/>
            </w:pPr>
            <m:oMath>
              <m:sSub>
                <m:e>
                  <m:r>
                    <w:rPr>
                      <w:sz w:val="20"/>
                      <w:szCs w:val="20"/>
                    </w:rPr>
                    <m:t xml:space="preserve">θ</m:t>
                  </m:r>
                </m:e>
                <m:sub>
                  <m:r>
                    <w:rPr>
                      <w:sz w:val="20"/>
                      <w:szCs w:val="20"/>
                    </w:rPr>
                    <m:t xml:space="preserve">z</m:t>
                  </m:r>
                </m:sub>
              </m:sSub>
            </m:oMath>
          </w:p>
        </w:tc>
        <w:tc>
          <w:tcPr>
            <w:tcW w:type="dxa" w:w="2205"/>
          </w:tcPr>
          <w:p>
            <w:pPr>
              <w:keepNext/>
              <w:spacing w:line="240" w:lineRule="auto" w:after="0"/>
            </w:pPr>
            <w:r>
              <w:rPr>
                <w:sz w:val="20"/>
              </w:rPr>
              <w:t>1.212494</w:t>
            </w:r>
          </w:p>
        </w:tc>
      </w:tr>
      <w:tr>
        <w:trPr>
          <w:cantSplit/>
        </w:trPr>
        <w:tc>
          <w:tcPr>
            <w:tcW w:type="dxa" w:w="4717"/>
          </w:tcPr>
          <w:p>
            <w:pPr>
              <w:keepNext/>
              <w:spacing w:line="240" w:lineRule="auto" w:after="0"/>
            </w:pPr>
            <w:r>
              <w:rPr>
                <w:sz w:val="20"/>
              </w:rPr>
              <w:t>right shoulder azimuth</w:t>
            </w:r>
          </w:p>
        </w:tc>
        <w:tc>
          <w:tcPr>
            <w:tcW w:type="dxa" w:w="1718"/>
          </w:tcPr>
          <w:p>
            <w:pPr>
              <w:keepNext/>
              <w:spacing w:line="240" w:lineRule="auto" w:after="0"/>
            </w:pPr>
            <m:oMath>
              <m:sSub>
                <m:e>
                  <m:r>
                    <w:rPr>
                      <w:sz w:val="20"/>
                      <w:szCs w:val="20"/>
                    </w:rPr>
                    <m:t xml:space="preserve">t</m:t>
                  </m:r>
                </m:e>
                <m:sub>
                  <m:r>
                    <w:rPr>
                      <w:sz w:val="20"/>
                      <w:szCs w:val="20"/>
                    </w:rPr>
                    <m:t xml:space="preserve">y</m:t>
                  </m:r>
                </m:sub>
              </m:sSub>
            </m:oMath>
          </w:p>
        </w:tc>
        <w:tc>
          <w:tcPr>
            <w:tcW w:type="dxa" w:w="2205"/>
          </w:tcPr>
          <w:p>
            <w:pPr>
              <w:keepNext/>
              <w:spacing w:line="240" w:lineRule="auto" w:after="0"/>
            </w:pPr>
            <w:r>
              <w:rPr>
                <w:sz w:val="20"/>
              </w:rPr>
              <w:t>−7.914758</w:t>
            </w:r>
          </w:p>
        </w:tc>
      </w:tr>
      <w:tr>
        <w:trPr>
          <w:cantSplit/>
        </w:trPr>
        <w:tc>
          <w:tcPr>
            <w:tcW w:type="dxa" w:w="4717"/>
          </w:tcPr>
          <w:p>
            <w:pPr>
              <w:keepNext/>
              <w:spacing w:line="240" w:lineRule="auto" w:after="0"/>
            </w:pPr>
            <w:r>
              <w:rPr>
                <w:sz w:val="20"/>
              </w:rPr>
              <w:t>right shoulder elevation</w:t>
            </w:r>
          </w:p>
        </w:tc>
        <w:tc>
          <w:tcPr>
            <w:tcW w:type="dxa" w:w="1718"/>
          </w:tcPr>
          <w:p>
            <w:pPr>
              <w:keepNext/>
              <w:spacing w:line="240" w:lineRule="auto" w:after="0"/>
            </w:pPr>
            <m:oMath>
              <m:sSub>
                <m:e>
                  <m:r>
                    <w:rPr>
                      <w:sz w:val="20"/>
                      <w:szCs w:val="20"/>
                    </w:rPr>
                    <m:t xml:space="preserve">t</m:t>
                  </m:r>
                </m:e>
                <m:sub>
                  <m:r>
                    <w:rPr>
                      <w:sz w:val="20"/>
                      <w:szCs w:val="20"/>
                    </w:rPr>
                    <m:t xml:space="preserve">z</m:t>
                  </m:r>
                </m:sub>
              </m:sSub>
            </m:oMath>
          </w:p>
        </w:tc>
        <w:tc>
          <w:tcPr>
            <w:tcW w:type="dxa" w:w="2205"/>
          </w:tcPr>
          <w:p>
            <w:pPr>
              <w:keepNext/>
              <w:spacing w:line="240" w:lineRule="auto" w:after="0"/>
            </w:pPr>
            <w:r>
              <w:rPr>
                <w:sz w:val="20"/>
              </w:rPr>
              <w:t>−59.223956</w:t>
            </w:r>
          </w:p>
        </w:tc>
      </w:tr>
      <w:tr>
        <w:trPr>
          <w:cantSplit/>
        </w:trPr>
        <w:tc>
          <w:tcPr>
            <w:tcW w:type="dxa" w:w="4717"/>
          </w:tcPr>
          <w:p>
            <w:pPr>
              <w:keepNext/>
              <w:spacing w:line="240" w:lineRule="auto" w:after="0"/>
            </w:pPr>
            <w:r>
              <w:rPr>
                <w:sz w:val="20"/>
              </w:rPr>
              <w:t>right shoulder twist</w:t>
            </w:r>
          </w:p>
        </w:tc>
        <w:tc>
          <w:tcPr>
            <w:tcW w:type="dxa" w:w="1718"/>
          </w:tcPr>
          <w:p>
            <w:pPr>
              <w:keepNext/>
              <w:spacing w:line="240" w:lineRule="auto" w:after="0"/>
            </w:pPr>
            <m:oMath>
              <m:sSub>
                <m:e>
                  <m:r>
                    <w:rPr>
                      <w:sz w:val="20"/>
                      <w:szCs w:val="20"/>
                    </w:rPr>
                    <m:t xml:space="preserve">t</m:t>
                  </m:r>
                </m:e>
                <m:sub>
                  <m:r>
                    <w:rPr>
                      <w:sz w:val="20"/>
                      <w:szCs w:val="20"/>
                    </w:rPr>
                    <m:t xml:space="preserve">t</m:t>
                  </m:r>
                </m:sub>
              </m:sSub>
            </m:oMath>
          </w:p>
        </w:tc>
        <w:tc>
          <w:tcPr>
            <w:tcW w:type="dxa" w:w="2205"/>
          </w:tcPr>
          <w:p>
            <w:pPr>
              <w:keepNext/>
              <w:spacing w:line="240" w:lineRule="auto" w:after="0"/>
            </w:pPr>
            <w:r>
              <w:rPr>
                <w:sz w:val="20"/>
              </w:rPr>
              <w:t>52.745616</w:t>
            </w:r>
          </w:p>
        </w:tc>
      </w:tr>
      <w:tr>
        <w:trPr>
          <w:cantSplit/>
        </w:trPr>
        <w:tc>
          <w:tcPr>
            <w:tcW w:type="dxa" w:w="4717"/>
          </w:tcPr>
          <w:p>
            <w:pPr>
              <w:keepNext/>
              <w:spacing w:line="240" w:lineRule="auto" w:after="0"/>
            </w:pPr>
            <w:r>
              <w:rPr>
                <w:sz w:val="20"/>
              </w:rPr>
              <w:t>right elbow flexion</w:t>
            </w:r>
          </w:p>
        </w:tc>
        <w:tc>
          <w:tcPr>
            <w:tcW w:type="dxa" w:w="1718"/>
          </w:tcPr>
          <w:p>
            <w:pPr>
              <w:keepNext/>
              <w:spacing w:line="240" w:lineRule="auto" w:after="0"/>
            </w:pPr>
            <m:oMath>
              <m:sSub>
                <m:e>
                  <m:r>
                    <w:rPr>
                      <w:sz w:val="20"/>
                      <w:szCs w:val="20"/>
                    </w:rPr>
                    <m:t xml:space="preserve">e</m:t>
                  </m:r>
                </m:e>
                <m:sub>
                  <m:r>
                    <w:rPr>
                      <w:sz w:val="20"/>
                      <w:szCs w:val="20"/>
                    </w:rPr>
                    <m:t xml:space="preserve">y</m:t>
                  </m:r>
                </m:sub>
              </m:sSub>
            </m:oMath>
          </w:p>
        </w:tc>
        <w:tc>
          <w:tcPr>
            <w:tcW w:type="dxa" w:w="2205"/>
          </w:tcPr>
          <w:p>
            <w:pPr>
              <w:keepNext/>
              <w:spacing w:line="240" w:lineRule="auto" w:after="0"/>
            </w:pPr>
            <w:r>
              <w:rPr>
                <w:sz w:val="20"/>
              </w:rPr>
              <w:t>−48.433795</w:t>
            </w:r>
          </w:p>
        </w:tc>
      </w:tr>
      <w:tr>
        <w:trPr>
          <w:cantSplit/>
        </w:trPr>
        <w:tc>
          <w:tcPr>
            <w:tcW w:type="dxa" w:w="4717"/>
          </w:tcPr>
          <w:p>
            <w:pPr>
              <w:keepNext/>
              <w:spacing w:line="240" w:lineRule="auto" w:after="0"/>
            </w:pPr>
            <w:r>
              <w:rPr>
                <w:sz w:val="20"/>
              </w:rPr>
              <w:t>right elbow out-of-plane</w:t>
            </w:r>
          </w:p>
        </w:tc>
        <w:tc>
          <w:tcPr>
            <w:tcW w:type="dxa" w:w="1718"/>
          </w:tcPr>
          <w:p>
            <w:pPr>
              <w:keepNext/>
              <w:spacing w:line="240" w:lineRule="auto" w:after="0"/>
            </w:pPr>
            <m:oMath>
              <m:sSub>
                <m:e>
                  <m:r>
                    <w:rPr>
                      <w:sz w:val="20"/>
                      <w:szCs w:val="20"/>
                    </w:rPr>
                    <m:t xml:space="preserve">e</m:t>
                  </m:r>
                </m:e>
                <m:sub>
                  <m:r>
                    <w:rPr>
                      <w:sz w:val="20"/>
                      <w:szCs w:val="20"/>
                    </w:rPr>
                    <m:t xml:space="preserve">z</m:t>
                  </m:r>
                </m:sub>
              </m:sSub>
            </m:oMath>
          </w:p>
        </w:tc>
        <w:tc>
          <w:tcPr>
            <w:tcW w:type="dxa" w:w="2205"/>
          </w:tcPr>
          <w:p>
            <w:pPr>
              <w:keepNext/>
              <w:spacing w:line="240" w:lineRule="auto" w:after="0"/>
            </w:pPr>
            <w:r>
              <w:rPr>
                <w:sz w:val="20"/>
              </w:rPr>
              <w:t>0</w:t>
            </w:r>
          </w:p>
        </w:tc>
      </w:tr>
      <w:tr>
        <w:trPr>
          <w:cantSplit/>
        </w:trPr>
        <w:tc>
          <w:tcPr>
            <w:tcW w:type="dxa" w:w="4717"/>
          </w:tcPr>
          <w:p>
            <w:pPr>
              <w:keepNext/>
              <w:spacing w:line="240" w:lineRule="auto" w:after="0"/>
            </w:pPr>
            <w:r>
              <w:rPr>
                <w:sz w:val="20"/>
              </w:rPr>
              <w:t>left shoulder azimuth</w:t>
            </w:r>
          </w:p>
        </w:tc>
        <w:tc>
          <w:tcPr>
            <w:tcW w:type="dxa" w:w="1718"/>
          </w:tcPr>
          <w:p>
            <w:pPr>
              <w:keepNext/>
              <w:spacing w:line="240" w:lineRule="auto" w:after="0"/>
            </w:pPr>
            <m:oMath>
              <m:sSub>
                <m:e>
                  <m:r>
                    <w:rPr>
                      <w:sz w:val="20"/>
                      <w:szCs w:val="20"/>
                    </w:rPr>
                    <m:t xml:space="preserve">t</m:t>
                  </m:r>
                </m:e>
                <m:sub>
                  <m:r>
                    <w:rPr>
                      <w:sz w:val="20"/>
                      <w:szCs w:val="20"/>
                    </w:rPr>
                    <m:t xml:space="preserve">y</m:t>
                  </m:r>
                </m:sub>
              </m:sSub>
            </m:oMath>
          </w:p>
        </w:tc>
        <w:tc>
          <w:tcPr>
            <w:tcW w:type="dxa" w:w="2205"/>
          </w:tcPr>
          <w:p>
            <w:pPr>
              <w:keepNext/>
              <w:spacing w:line="240" w:lineRule="auto" w:after="0"/>
            </w:pPr>
            <w:r>
              <w:rPr>
                <w:sz w:val="20"/>
              </w:rPr>
              <w:t>−45.758255</w:t>
            </w:r>
          </w:p>
        </w:tc>
      </w:tr>
      <w:tr>
        <w:trPr>
          <w:cantSplit/>
        </w:trPr>
        <w:tc>
          <w:tcPr>
            <w:tcW w:type="dxa" w:w="4717"/>
          </w:tcPr>
          <w:p>
            <w:pPr>
              <w:keepNext/>
              <w:spacing w:line="240" w:lineRule="auto" w:after="0"/>
            </w:pPr>
            <w:r>
              <w:rPr>
                <w:sz w:val="20"/>
              </w:rPr>
              <w:t>left shoulder elevation</w:t>
            </w:r>
          </w:p>
        </w:tc>
        <w:tc>
          <w:tcPr>
            <w:tcW w:type="dxa" w:w="1718"/>
          </w:tcPr>
          <w:p>
            <w:pPr>
              <w:keepNext/>
              <w:spacing w:line="240" w:lineRule="auto" w:after="0"/>
            </w:pPr>
            <m:oMath>
              <m:sSub>
                <m:e>
                  <m:r>
                    <w:rPr>
                      <w:sz w:val="20"/>
                      <w:szCs w:val="20"/>
                    </w:rPr>
                    <m:t xml:space="preserve">t</m:t>
                  </m:r>
                </m:e>
                <m:sub>
                  <m:r>
                    <w:rPr>
                      <w:sz w:val="20"/>
                      <w:szCs w:val="20"/>
                    </w:rPr>
                    <m:t xml:space="preserve">z</m:t>
                  </m:r>
                </m:sub>
              </m:sSub>
            </m:oMath>
          </w:p>
        </w:tc>
        <w:tc>
          <w:tcPr>
            <w:tcW w:type="dxa" w:w="2205"/>
          </w:tcPr>
          <w:p>
            <w:pPr>
              <w:keepNext/>
              <w:spacing w:line="240" w:lineRule="auto" w:after="0"/>
            </w:pPr>
            <w:r>
              <w:rPr>
                <w:sz w:val="20"/>
              </w:rPr>
              <w:t>−66.319193</w:t>
            </w:r>
          </w:p>
        </w:tc>
      </w:tr>
      <w:tr>
        <w:trPr>
          <w:cantSplit/>
        </w:trPr>
        <w:tc>
          <w:tcPr>
            <w:tcW w:type="dxa" w:w="4717"/>
          </w:tcPr>
          <w:p>
            <w:pPr>
              <w:keepNext/>
              <w:spacing w:line="240" w:lineRule="auto" w:after="0"/>
            </w:pPr>
            <w:r>
              <w:rPr>
                <w:sz w:val="20"/>
              </w:rPr>
              <w:t>left shoulder twist</w:t>
            </w:r>
          </w:p>
        </w:tc>
        <w:tc>
          <w:tcPr>
            <w:tcW w:type="dxa" w:w="1718"/>
          </w:tcPr>
          <w:p>
            <w:pPr>
              <w:keepNext/>
              <w:spacing w:line="240" w:lineRule="auto" w:after="0"/>
            </w:pPr>
            <m:oMath>
              <m:sSub>
                <m:e>
                  <m:r>
                    <w:rPr>
                      <w:sz w:val="20"/>
                      <w:szCs w:val="20"/>
                    </w:rPr>
                    <m:t xml:space="preserve">t</m:t>
                  </m:r>
                </m:e>
                <m:sub>
                  <m:r>
                    <w:rPr>
                      <w:sz w:val="20"/>
                      <w:szCs w:val="20"/>
                    </w:rPr>
                    <m:t xml:space="preserve">t</m:t>
                  </m:r>
                </m:sub>
              </m:sSub>
            </m:oMath>
          </w:p>
        </w:tc>
        <w:tc>
          <w:tcPr>
            <w:tcW w:type="dxa" w:w="2205"/>
          </w:tcPr>
          <w:p>
            <w:pPr>
              <w:keepNext/>
              <w:spacing w:line="240" w:lineRule="auto" w:after="0"/>
            </w:pPr>
            <w:r>
              <w:rPr>
                <w:sz w:val="20"/>
              </w:rPr>
              <w:t>30.376592</w:t>
            </w:r>
          </w:p>
        </w:tc>
      </w:tr>
      <w:tr>
        <w:trPr>
          <w:cantSplit/>
        </w:trPr>
        <w:tc>
          <w:tcPr>
            <w:tcW w:type="dxa" w:w="4717"/>
          </w:tcPr>
          <w:p>
            <w:pPr>
              <w:keepNext/>
              <w:spacing w:line="240" w:lineRule="auto" w:after="0"/>
            </w:pPr>
            <w:r>
              <w:rPr>
                <w:sz w:val="20"/>
              </w:rPr>
              <w:t>left elbow flexion</w:t>
            </w:r>
          </w:p>
        </w:tc>
        <w:tc>
          <w:tcPr>
            <w:tcW w:type="dxa" w:w="1718"/>
          </w:tcPr>
          <w:p>
            <w:pPr>
              <w:keepNext/>
              <w:spacing w:line="240" w:lineRule="auto" w:after="0"/>
            </w:pPr>
            <m:oMath>
              <m:sSub>
                <m:e>
                  <m:r>
                    <w:rPr>
                      <w:sz w:val="20"/>
                      <w:szCs w:val="20"/>
                    </w:rPr>
                    <m:t xml:space="preserve">e</m:t>
                  </m:r>
                </m:e>
                <m:sub>
                  <m:r>
                    <w:rPr>
                      <w:sz w:val="20"/>
                      <w:szCs w:val="20"/>
                    </w:rPr>
                    <m:t xml:space="preserve">y</m:t>
                  </m:r>
                </m:sub>
              </m:sSub>
            </m:oMath>
          </w:p>
        </w:tc>
        <w:tc>
          <w:tcPr>
            <w:tcW w:type="dxa" w:w="2205"/>
          </w:tcPr>
          <w:p>
            <w:pPr>
              <w:keepNext/>
              <w:spacing w:line="240" w:lineRule="auto" w:after="0"/>
            </w:pPr>
            <w:r>
              <w:rPr>
                <w:sz w:val="20"/>
              </w:rPr>
              <w:t>−29.720938</w:t>
            </w:r>
          </w:p>
        </w:tc>
      </w:tr>
      <w:tr>
        <w:trPr>
          <w:cantSplit/>
        </w:trPr>
        <w:tc>
          <w:tcPr>
            <w:tcW w:type="dxa" w:w="4717"/>
          </w:tcPr>
          <w:p>
            <w:pPr>
              <w:spacing w:line="240" w:lineRule="auto" w:after="0"/>
            </w:pPr>
            <w:r>
              <w:rPr>
                <w:sz w:val="20"/>
              </w:rPr>
              <w:t>left elbow out-of-plane</w:t>
            </w:r>
          </w:p>
        </w:tc>
        <w:tc>
          <w:tcPr>
            <w:tcW w:type="dxa" w:w="1718"/>
          </w:tcPr>
          <w:p>
            <w:pPr>
              <w:spacing w:line="240" w:lineRule="auto" w:after="0"/>
            </w:pPr>
            <m:oMath>
              <m:sSub>
                <m:e>
                  <m:r>
                    <w:rPr>
                      <w:sz w:val="20"/>
                      <w:szCs w:val="20"/>
                    </w:rPr>
                    <m:t xml:space="preserve">e</m:t>
                  </m:r>
                </m:e>
                <m:sub>
                  <m:r>
                    <w:rPr>
                      <w:sz w:val="20"/>
                      <w:szCs w:val="20"/>
                    </w:rPr>
                    <m:t xml:space="preserve">z</m:t>
                  </m:r>
                </m:sub>
              </m:sSub>
            </m:oMath>
          </w:p>
        </w:tc>
        <w:tc>
          <w:tcPr>
            <w:tcW w:type="dxa" w:w="2205"/>
          </w:tcPr>
          <w:p>
            <w:pPr>
              <w:spacing w:line="240" w:lineRule="auto" w:after="0"/>
            </w:pPr>
            <w:r>
              <w:rPr>
                <w:sz w:val="20"/>
              </w:rPr>
              <w:t>0</w:t>
            </w:r>
          </w:p>
        </w:tc>
      </w:tr>
    </w:tbl>
    <w:p>
      <w:pPr>
        <w:pStyle w:val="Heading3"/>
        <w:spacing w:before="240"/>
      </w:pPr>
      <w:r>
        <w:t>2.8 Forward-kinematics check</w:t>
      </w:r>
    </w:p>
    <w:p>
      <w:r>
        <w:t>The derivation went from eight points to thirteen angles. This check goes the other way: it takes the angles of Table 2 together with the constant link data of the skeleton, rebuilds the eight points and compares them with Table 1. From the camera to the right elbow the chain of (1.6)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L14</m:t>
                  </m:r>
                </m:sub>
                <m:sup>
                  <m:r>
                    <m:rPr>
                      <m:sty m:val="p"/>
                    </m:rPr>
                    <m:t xml:space="preserve">Camera'</m:t>
                  </m:r>
                </m:sup>
                <m:e>
                  <m:r>
                    <m:t xml:space="preserve">T</m:t>
                  </m:r>
                </m:e>
              </m:sPre>
              <m:r>
                <m:t xml:space="preserve"> = </m:t>
              </m:r>
              <m:sPre>
                <m:sub>
                  <m:r>
                    <m:rPr>
                      <m:sty m:val="p"/>
                    </m:rPr>
                    <m:t xml:space="preserve">L24</m:t>
                  </m:r>
                </m:sub>
                <m:sup>
                  <m:r>
                    <m:rPr>
                      <m:sty m:val="p"/>
                    </m:rPr>
                    <m:t xml:space="preserve">Camera'</m:t>
                  </m:r>
                </m:sup>
                <m:e>
                  <m:r>
                    <m:t xml:space="preserve">T</m:t>
                  </m:r>
                </m:e>
              </m:sPre>
              <m:r>
                <m:t xml:space="preserve"> </m:t>
              </m:r>
              <m:sPre>
                <m:sub>
                  <m:r>
                    <m:rPr>
                      <m:sty m:val="p"/>
                    </m:rPr>
                    <m:t xml:space="preserve">L12</m:t>
                  </m:r>
                </m:sub>
                <m:sup>
                  <m:r>
                    <m:rPr>
                      <m:sty m:val="p"/>
                    </m:rPr>
                    <m:t xml:space="preserve">L24</m:t>
                  </m:r>
                </m:sup>
                <m:e>
                  <m:r>
                    <m:t xml:space="preserve">T</m:t>
                  </m:r>
                </m:e>
              </m:sPre>
              <m:r>
                <m:t xml:space="preserve"> </m:t>
              </m:r>
              <m:sPre>
                <m:sub>
                  <m:r>
                    <m:rPr>
                      <m:sty m:val="p"/>
                    </m:rPr>
                    <m:t xml:space="preserve">L14</m:t>
                  </m:r>
                </m:sub>
                <m:sup>
                  <m:r>
                    <m:rPr>
                      <m:sty m:val="p"/>
                    </m:rPr>
                    <m:t xml:space="preserve">L12</m:t>
                  </m:r>
                </m:sup>
                <m:e>
                  <m:r>
                    <m:t xml:space="preserve">T</m:t>
                  </m:r>
                </m:e>
              </m:sPre>
              <m:r>
                <m:t xml:space="preserve">.</m:t>
              </m:r>
            </m:oMath>
          </w:p>
        </w:tc>
        <w:tc>
          <w:tcPr>
            <w:tcW w:type="dxa" w:w="648"/>
            <w:vAlign w:val="center"/>
          </w:tcPr>
          <w:p>
            <w:pPr>
              <w:spacing w:before="240" w:after="240" w:line="240" w:lineRule="auto"/>
              <w:jc w:val="right"/>
            </w:pPr>
            <w:r>
              <w:rPr>
                <w:sz w:val="24"/>
              </w:rPr>
              <w:t>(2.31)</w:t>
            </w:r>
          </w:p>
        </w:tc>
      </w:tr>
    </w:tbl>
    <w:p>
      <w:r>
        <w:t xml:space="preserve">The torso transformation has the rotation block (1.4) evaluated at the three torso angles, the only place where they enter, and the measured right hip as its origin. The shoulder transformation has the identity rotation, since the shoulder frame has the orientation of the torso frame, and the constant offset of the shoulder landmark in the torso frame. The elbow transformation has the rotation block </w:t>
      </w:r>
      <m:oMath>
        <m:sSub>
          <m:e>
            <m:r>
              <m:t xml:space="preserve">R</m:t>
            </m:r>
          </m:e>
          <m:sub>
            <m:r>
              <m:t xml:space="preserve">sh</m:t>
            </m:r>
          </m:sub>
        </m:sSub>
      </m:oMath>
      <w:r>
        <w:t xml:space="preserve"> of (2.12) at the three shoulder angles and the origin </w:t>
      </w:r>
      <m:oMath>
        <m:sSub>
          <m:e>
            <m:r>
              <m:t xml:space="preserve">ℓ</m:t>
            </m:r>
          </m:e>
          <m:sub>
            <m:r>
              <m:t xml:space="preserve">12,14</m:t>
            </m:r>
          </m:sub>
        </m:sSub>
        <m:r>
          <m:t xml:space="preserve"> </m:t>
        </m:r>
        <m:sSub>
          <m:e>
            <m:r>
              <m:t xml:space="preserve">R</m:t>
            </m:r>
          </m:e>
          <m:sub>
            <m:r>
              <m:t xml:space="preserve">sh</m:t>
            </m:r>
          </m:sub>
        </m:sSub>
        <m:r>
          <m:t xml:space="preserve"> (1,0,0</m:t>
        </m:r>
        <m:sSup>
          <m:e>
            <m:r>
              <m:t xml:space="preserve">)</m:t>
            </m:r>
          </m:e>
          <m:sup>
            <m:r>
              <m:t xml:space="preserve">T</m:t>
            </m:r>
          </m:sup>
        </m:sSup>
        <m:r>
          <m:rPr>
            <m:nor/>
          </m:rPr>
          <m:t xml:space="preserve">,</m:t>
        </m:r>
      </m:oMath>
      <w:r>
        <w:t xml:space="preserve"> the upper-arm length along the rest direction turned by the shoulder rotation. The wrist is a point: its position in the elbow frame is </w:t>
      </w:r>
      <m:oMath>
        <m:sSub>
          <m:e>
            <m:r>
              <m:t xml:space="preserve">ℓ</m:t>
            </m:r>
          </m:e>
          <m:sub>
            <m:r>
              <m:t xml:space="preserve">14,16</m:t>
            </m:r>
          </m:sub>
        </m:sSub>
        <m:r>
          <m:t xml:space="preserve"> </m:t>
        </m:r>
        <m:sSub>
          <m:e>
            <m:r>
              <m:t xml:space="preserve">R</m:t>
            </m:r>
          </m:e>
          <m:sub>
            <m:r>
              <m:t xml:space="preserve">y</m:t>
            </m:r>
          </m:sub>
        </m:sSub>
        <m:r>
          <m:t xml:space="preserve">(</m:t>
        </m:r>
        <m:sSub>
          <m:e>
            <m:r>
              <m:t xml:space="preserve">e</m:t>
            </m:r>
          </m:e>
          <m:sub>
            <m:r>
              <m:t xml:space="preserve">y</m:t>
            </m:r>
          </m:sub>
        </m:sSub>
        <m:r>
          <m:t xml:space="preserve">)</m:t>
        </m:r>
        <m:sSub>
          <m:e>
            <m:r>
              <m:t xml:space="preserve">R</m:t>
            </m:r>
          </m:e>
          <m:sub>
            <m:r>
              <m:t xml:space="preserve">z</m:t>
            </m:r>
          </m:sub>
        </m:sSub>
        <m:r>
          <m:t xml:space="preserve">(</m:t>
        </m:r>
        <m:sSub>
          <m:e>
            <m:r>
              <m:t xml:space="preserve">e</m:t>
            </m:r>
          </m:e>
          <m:sub>
            <m:r>
              <m:t xml:space="preserve">z</m:t>
            </m:r>
          </m:sub>
        </m:sSub>
        <m:r>
          <m:t xml:space="preserve">) (1,0,0</m:t>
        </m:r>
        <m:sSup>
          <m:e>
            <m:r>
              <m:t xml:space="preserve">)</m:t>
            </m:r>
          </m:e>
          <m:sup>
            <m:r>
              <m:t xml:space="preserve">T</m:t>
            </m:r>
          </m:sup>
        </m:sSup>
        <m:r>
          <m:rPr>
            <m:nor/>
          </m:rPr>
          <m:t xml:space="preserve">,</m:t>
        </m:r>
      </m:oMath>
      <w:r>
        <w:t xml:space="preserve"> and (1.6) carries it to {Camera'}. The left arm has the same four factors with L11, L13, L15 in place of L12, L14, L16, the rotation blocks </w:t>
      </w:r>
      <m:oMath>
        <m:r>
          <m:t xml:space="preserve">M</m:t>
        </m:r>
        <m:sSub>
          <m:e>
            <m:r>
              <m:t xml:space="preserve">R</m:t>
            </m:r>
          </m:e>
          <m:sub>
            <m:r>
              <m:t xml:space="preserve">sh</m:t>
            </m:r>
          </m:sub>
        </m:sSub>
        <m:r>
          <m:t xml:space="preserve">M</m:t>
        </m:r>
      </m:oMath>
      <w:r>
        <w:t xml:space="preserve"> and </w:t>
      </w:r>
      <m:oMath>
        <m:r>
          <m:t xml:space="preserve">M</m:t>
        </m:r>
        <m:sSub>
          <m:e>
            <m:r>
              <m:t xml:space="preserve">R</m:t>
            </m:r>
          </m:e>
          <m:sub>
            <m:r>
              <m:t xml:space="preserve">y</m:t>
            </m:r>
          </m:sub>
        </m:sSub>
        <m:r>
          <m:t xml:space="preserve">(</m:t>
        </m:r>
        <m:sSub>
          <m:e>
            <m:r>
              <m:t xml:space="preserve">e</m:t>
            </m:r>
          </m:e>
          <m:sub>
            <m:r>
              <m:t xml:space="preserve">y</m:t>
            </m:r>
          </m:sub>
        </m:sSub>
        <m:r>
          <m:t xml:space="preserve">)</m:t>
        </m:r>
        <m:sSub>
          <m:e>
            <m:r>
              <m:t xml:space="preserve">R</m:t>
            </m:r>
          </m:e>
          <m:sub>
            <m:r>
              <m:t xml:space="preserve">z</m:t>
            </m:r>
          </m:sub>
        </m:sSub>
        <m:r>
          <m:t xml:space="preserve">(</m:t>
        </m:r>
        <m:sSub>
          <m:e>
            <m:r>
              <m:t xml:space="preserve">e</m:t>
            </m:r>
          </m:e>
          <m:sub>
            <m:r>
              <m:t xml:space="preserve">z</m:t>
            </m:r>
          </m:sub>
        </m:sSub>
        <m:r>
          <m:t xml:space="preserve">)M</m:t>
        </m:r>
      </m:oMath>
      <w:r>
        <w:t xml:space="preserve"> of Section 2.6 and the rest direction </w:t>
      </w:r>
      <m:oMath>
        <m:r>
          <m:t xml:space="preserve">(−1,0,0</m:t>
        </m:r>
        <m:sSup>
          <m:e>
            <m:r>
              <m:t xml:space="preserve">)</m:t>
            </m:r>
          </m:e>
          <m:sup>
            <m:r>
              <m:t xml:space="preserve">T</m:t>
            </m:r>
          </m:sup>
        </m:sSup>
        <m:r>
          <m:rPr>
            <m:nor/>
          </m:rPr>
          <m:t xml:space="preserve">,</m:t>
        </m:r>
      </m:oMath>
      <w:r>
        <w:t xml:space="preserve"> and the left hip is a constant offset in the torso frame.</w:t>
      </w:r>
    </w:p>
    <w:p>
      <w:r>
        <w:t>The link data are everything in the chain that is not one of the thirteen angles: the position of the torso, the three offsets in the torso frame and the four segment lengths of Section 1.4. They are measured once on the worked-example frame and held constant. The offsets are the landmark differences from the right hip carried into the torso basis,</w:t>
      </w:r>
    </w:p>
    <w:p>
      <w:pPr>
        <w:spacing w:before="240" w:after="240" w:line="240" w:lineRule="auto"/>
        <w:jc w:val="center"/>
      </w:pPr>
      <m:oMath>
        <m:sPre>
          <m:sub>
            <m:r>
              <m:t xml:space="preserve"> </m:t>
            </m:r>
          </m:sub>
          <m:sup>
            <m:r>
              <m:rPr>
                <m:sty m:val="p"/>
              </m:rPr>
              <m:t xml:space="preserve">L24</m:t>
            </m:r>
          </m:sup>
          <m:e>
            <m:sSub>
              <m:e>
                <m:r>
                  <m:t xml:space="preserve">P</m:t>
                </m:r>
              </m:e>
              <m:sub>
                <m:r>
                  <m:t xml:space="preserve">k</m:t>
                </m:r>
                <m:r>
                  <m:rPr>
                    <m:sty m:val="p"/>
                  </m:rPr>
                  <m:t xml:space="preserve">ORG</m:t>
                </m:r>
              </m:sub>
            </m:sSub>
          </m:e>
        </m:sPre>
        <m:r>
          <m:t xml:space="preserve"> = </m:t>
        </m:r>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d>
          <m:dPr>
            <m:begChr m:val="("/>
            <m:endChr m:val=")"/>
          </m:dPr>
          <m:e>
            <m:sPre>
              <m:sub>
                <m:r>
                  <m:t xml:space="preserve"> </m:t>
                </m:r>
              </m:sub>
              <m:sup>
                <m:r>
                  <m:rPr>
                    <m:sty m:val="p"/>
                  </m:rPr>
                  <m:t xml:space="preserve">Camera'</m:t>
                </m:r>
              </m:sup>
              <m:e>
                <m:sSub>
                  <m:e>
                    <m:r>
                      <m:t xml:space="preserve">P</m:t>
                    </m:r>
                  </m:e>
                  <m:sub>
                    <m:r>
                      <m:t xml:space="preserve">k</m:t>
                    </m:r>
                  </m:sub>
                </m:sSub>
              </m:e>
            </m:sPre>
            <m:r>
              <m:t xml:space="preserve"> − </m:t>
            </m:r>
            <m:sPre>
              <m:sub>
                <m:r>
                  <m:t xml:space="preserve"> </m:t>
                </m:r>
              </m:sub>
              <m:sup>
                <m:r>
                  <m:rPr>
                    <m:sty m:val="p"/>
                  </m:rPr>
                  <m:t xml:space="preserve">Camera'</m:t>
                </m:r>
              </m:sup>
              <m:e>
                <m:sSub>
                  <m:e>
                    <m:r>
                      <m:t xml:space="preserve">P</m:t>
                    </m:r>
                  </m:e>
                  <m:sub>
                    <m:r>
                      <m:t xml:space="preserve">24</m:t>
                    </m:r>
                  </m:sub>
                </m:sSub>
              </m:e>
            </m:sPre>
          </m:e>
        </m:d>
        <m:r>
          <m:t xml:space="preserve">,</m:t>
        </m:r>
      </m:oMath>
    </w:p>
    <w:p>
      <w:r>
        <w:t>and Table 3 lists them. Driving the avatar would hold Table 3 and the four lengths fixed and vary only the thirteen angles.</w:t>
      </w:r>
    </w:p>
    <w:p>
      <w:pPr>
        <w:pStyle w:val="TableCaption"/>
        <w:keepNext/>
        <w:keepLines/>
      </w:pPr>
      <w:r>
        <w:t xml:space="preserve">Table 3. The constant link vectors of the worked-example frame in the left-handed convention. The origin is in {Camera'} and the offsets are in {L24}. Components below </w:t>
      </w:r>
      <m:oMath>
        <m:sSup>
          <m:e>
            <m:r>
              <m:t xml:space="preserve">10</m:t>
            </m:r>
          </m:e>
          <m:sup>
            <m:r>
              <m:t xml:space="preserve">−12</m:t>
            </m:r>
          </m:sup>
        </m:sSup>
      </m:oMath>
      <w:r>
        <w:t xml:space="preserve"> m are printed as 0.</w:t>
      </w:r>
    </w:p>
    <w:tbl>
      <w:tblPr>
        <w:tblStyle w:val="TableGrid"/>
        <w:tblW w:type="auto" w:w="0"/>
        <w:tblLayout w:type="fixed"/>
        <w:tblLook w:firstColumn="1" w:firstRow="1" w:lastColumn="0" w:lastRow="0" w:noHBand="0" w:noVBand="1" w:val="04A0"/>
      </w:tblPr>
      <w:tblGrid>
        <w:gridCol w:w="3015"/>
        <w:gridCol w:w="1706"/>
        <w:gridCol w:w="1346"/>
        <w:gridCol w:w="1346"/>
        <w:gridCol w:w="1227"/>
      </w:tblGrid>
      <w:tr>
        <w:trPr>
          <w:cantSplit/>
          <w:tblHeader/>
        </w:trPr>
        <w:tc>
          <w:tcPr>
            <w:tcW w:type="dxa" w:w="3015"/>
          </w:tcPr>
          <w:p>
            <w:pPr>
              <w:keepNext/>
              <w:spacing w:line="240" w:lineRule="auto" w:after="0"/>
            </w:pPr>
            <w:r>
              <w:rPr>
                <w:b/>
                <w:sz w:val="20"/>
              </w:rPr>
              <w:t>Quantity</w:t>
            </w:r>
          </w:p>
        </w:tc>
        <w:tc>
          <w:tcPr>
            <w:tcW w:type="dxa" w:w="1706"/>
          </w:tcPr>
          <w:p>
            <w:pPr>
              <w:keepNext/>
              <w:spacing w:line="240" w:lineRule="auto" w:after="0"/>
            </w:pPr>
            <w:r>
              <w:rPr>
                <w:b/>
                <w:sz w:val="20"/>
              </w:rPr>
              <w:t>Symbol</w:t>
            </w:r>
          </w:p>
        </w:tc>
        <w:tc>
          <w:tcPr>
            <w:tcW w:type="dxa" w:w="1346"/>
          </w:tcPr>
          <w:p>
            <w:pPr>
              <w:keepNext/>
              <w:spacing w:line="240" w:lineRule="auto" w:after="0"/>
            </w:pPr>
            <m:oMath>
              <m:r>
                <w:rPr>
                  <w:sz w:val="20"/>
                  <w:szCs w:val="20"/>
                </w:rPr>
                <m:t xml:space="preserve">x</m:t>
              </m:r>
            </m:oMath>
            <w:r>
              <w:rPr>
                <w:b/>
                <w:sz w:val="20"/>
              </w:rPr>
              <w:t xml:space="preserve"> (m)</w:t>
            </w:r>
          </w:p>
        </w:tc>
        <w:tc>
          <w:tcPr>
            <w:tcW w:type="dxa" w:w="1346"/>
          </w:tcPr>
          <w:p>
            <w:pPr>
              <w:keepNext/>
              <w:spacing w:line="240" w:lineRule="auto" w:after="0"/>
            </w:pPr>
            <m:oMath>
              <m:r>
                <w:rPr>
                  <w:sz w:val="20"/>
                  <w:szCs w:val="20"/>
                </w:rPr>
                <m:t xml:space="preserve">y</m:t>
              </m:r>
            </m:oMath>
            <w:r>
              <w:rPr>
                <w:b/>
                <w:sz w:val="20"/>
              </w:rPr>
              <w:t xml:space="preserve"> (m)</w:t>
            </w:r>
          </w:p>
        </w:tc>
        <w:tc>
          <w:tcPr>
            <w:tcW w:type="dxa" w:w="1227"/>
          </w:tcPr>
          <w:p>
            <w:pPr>
              <w:keepNext/>
              <w:spacing w:line="240" w:lineRule="auto" w:after="0"/>
            </w:pPr>
            <m:oMath>
              <m:r>
                <w:rPr>
                  <w:sz w:val="20"/>
                  <w:szCs w:val="20"/>
                </w:rPr>
                <m:t xml:space="preserve">z</m:t>
              </m:r>
            </m:oMath>
            <w:r>
              <w:rPr>
                <w:b/>
                <w:sz w:val="20"/>
              </w:rPr>
              <w:t xml:space="preserve"> (m)</w:t>
            </w:r>
          </w:p>
        </w:tc>
      </w:tr>
      <w:tr>
        <w:trPr>
          <w:cantSplit/>
        </w:trPr>
        <w:tc>
          <w:tcPr>
            <w:tcW w:type="dxa" w:w="3015"/>
          </w:tcPr>
          <w:p>
            <w:pPr>
              <w:keepNext/>
              <w:spacing w:line="240" w:lineRule="auto" w:after="0"/>
            </w:pPr>
            <w:r>
              <w:rPr>
                <w:sz w:val="20"/>
              </w:rPr>
              <w:t>torso origin, right hip</w:t>
            </w:r>
          </w:p>
        </w:tc>
        <w:tc>
          <w:tcPr>
            <w:tcW w:type="dxa" w:w="1706"/>
          </w:tcPr>
          <w:p>
            <w:pPr>
              <w:keepNext/>
              <w:spacing w:line="240" w:lineRule="auto" w:after="0"/>
            </w:pPr>
            <m:oMath>
              <m:sPre>
                <m:sub>
                  <m:r>
                    <w:rPr>
                      <w:sz w:val="20"/>
                      <w:szCs w:val="20"/>
                    </w:rPr>
                    <m:t xml:space="preserve"> </m:t>
                  </m:r>
                </m:sub>
                <m:sup>
                  <m:r>
                    <m:rPr>
                      <m:sty m:val="p"/>
                    </m:rPr>
                    <w:rPr>
                      <w:sz w:val="20"/>
                      <w:szCs w:val="20"/>
                    </w:rPr>
                    <m:t xml:space="preserve">Camera'</m:t>
                  </m:r>
                </m:sup>
                <m:e>
                  <m:sSub>
                    <m:e>
                      <m:r>
                        <w:rPr>
                          <w:sz w:val="20"/>
                          <w:szCs w:val="20"/>
                        </w:rPr>
                        <m:t xml:space="preserve">P</m:t>
                      </m:r>
                    </m:e>
                    <m:sub>
                      <m:r>
                        <m:rPr>
                          <m:sty m:val="p"/>
                        </m:rPr>
                        <w:rPr>
                          <w:sz w:val="20"/>
                          <w:szCs w:val="20"/>
                        </w:rPr>
                        <m:t xml:space="preserve">L24ORG</m:t>
                      </m:r>
                    </m:sub>
                  </m:sSub>
                </m:e>
              </m:sPre>
            </m:oMath>
          </w:p>
        </w:tc>
        <w:tc>
          <w:tcPr>
            <w:tcW w:type="dxa" w:w="1346"/>
          </w:tcPr>
          <w:p>
            <w:pPr>
              <w:keepNext/>
              <w:spacing w:line="240" w:lineRule="auto" w:after="0"/>
            </w:pPr>
            <w:r>
              <w:rPr>
                <w:sz w:val="20"/>
              </w:rPr>
              <w:t>−0.044015</w:t>
            </w:r>
          </w:p>
        </w:tc>
        <w:tc>
          <w:tcPr>
            <w:tcW w:type="dxa" w:w="1346"/>
          </w:tcPr>
          <w:p>
            <w:pPr>
              <w:keepNext/>
              <w:spacing w:line="240" w:lineRule="auto" w:after="0"/>
            </w:pPr>
            <w:r>
              <w:rPr>
                <w:sz w:val="20"/>
              </w:rPr>
              <w:t>−0.134514</w:t>
            </w:r>
          </w:p>
        </w:tc>
        <w:tc>
          <w:tcPr>
            <w:tcW w:type="dxa" w:w="1227"/>
          </w:tcPr>
          <w:p>
            <w:pPr>
              <w:keepNext/>
              <w:spacing w:line="240" w:lineRule="auto" w:after="0"/>
            </w:pPr>
            <w:r>
              <w:rPr>
                <w:sz w:val="20"/>
              </w:rPr>
              <w:t>1.219000</w:t>
            </w:r>
          </w:p>
        </w:tc>
      </w:tr>
      <w:tr>
        <w:trPr>
          <w:cantSplit/>
        </w:trPr>
        <w:tc>
          <w:tcPr>
            <w:tcW w:type="dxa" w:w="3015"/>
          </w:tcPr>
          <w:p>
            <w:pPr>
              <w:keepNext/>
              <w:spacing w:line="240" w:lineRule="auto" w:after="0"/>
            </w:pPr>
            <w:r>
              <w:rPr>
                <w:sz w:val="20"/>
              </w:rPr>
              <w:t>left hip offset</w:t>
            </w:r>
          </w:p>
        </w:tc>
        <w:tc>
          <w:tcPr>
            <w:tcW w:type="dxa" w:w="1706"/>
          </w:tcPr>
          <w:p>
            <w:pPr>
              <w:keepNext/>
              <w:spacing w:line="240" w:lineRule="auto" w:after="0"/>
            </w:pPr>
            <m:oMath>
              <m:sPre>
                <m:sub>
                  <m:r>
                    <w:rPr>
                      <w:sz w:val="20"/>
                      <w:szCs w:val="20"/>
                    </w:rPr>
                    <m:t xml:space="preserve"> </m:t>
                  </m:r>
                </m:sub>
                <m:sup>
                  <m:r>
                    <m:rPr>
                      <m:sty m:val="p"/>
                    </m:rPr>
                    <w:rPr>
                      <w:sz w:val="20"/>
                      <w:szCs w:val="20"/>
                    </w:rPr>
                    <m:t xml:space="preserve">L24</m:t>
                  </m:r>
                </m:sup>
                <m:e>
                  <m:sSub>
                    <m:e>
                      <m:r>
                        <w:rPr>
                          <w:sz w:val="20"/>
                          <w:szCs w:val="20"/>
                        </w:rPr>
                        <m:t xml:space="preserve">P</m:t>
                      </m:r>
                    </m:e>
                    <m:sub>
                      <m:r>
                        <w:rPr>
                          <w:sz w:val="20"/>
                          <w:szCs w:val="20"/>
                        </w:rPr>
                        <m:t xml:space="preserve">23</m:t>
                      </m:r>
                    </m:sub>
                  </m:sSub>
                </m:e>
              </m:sPre>
            </m:oMath>
          </w:p>
        </w:tc>
        <w:tc>
          <w:tcPr>
            <w:tcW w:type="dxa" w:w="1346"/>
          </w:tcPr>
          <w:p>
            <w:pPr>
              <w:keepNext/>
              <w:spacing w:line="240" w:lineRule="auto" w:after="0"/>
            </w:pPr>
            <w:r>
              <w:rPr>
                <w:sz w:val="20"/>
              </w:rPr>
              <w:t>−0.199952</w:t>
            </w:r>
          </w:p>
        </w:tc>
        <w:tc>
          <w:tcPr>
            <w:tcW w:type="dxa" w:w="1346"/>
          </w:tcPr>
          <w:p>
            <w:pPr>
              <w:keepNext/>
              <w:spacing w:line="240" w:lineRule="auto" w:after="0"/>
            </w:pPr>
            <w:r>
              <w:rPr>
                <w:sz w:val="20"/>
              </w:rPr>
              <w:t>0</w:t>
            </w:r>
          </w:p>
        </w:tc>
        <w:tc>
          <w:tcPr>
            <w:tcW w:type="dxa" w:w="1227"/>
          </w:tcPr>
          <w:p>
            <w:pPr>
              <w:keepNext/>
              <w:spacing w:line="240" w:lineRule="auto" w:after="0"/>
            </w:pPr>
            <w:r>
              <w:rPr>
                <w:sz w:val="20"/>
              </w:rPr>
              <w:t>0</w:t>
            </w:r>
          </w:p>
        </w:tc>
      </w:tr>
      <w:tr>
        <w:trPr>
          <w:cantSplit/>
        </w:trPr>
        <w:tc>
          <w:tcPr>
            <w:tcW w:type="dxa" w:w="3015"/>
          </w:tcPr>
          <w:p>
            <w:pPr>
              <w:keepNext/>
              <w:spacing w:line="240" w:lineRule="auto" w:after="0"/>
            </w:pPr>
            <w:r>
              <w:rPr>
                <w:sz w:val="20"/>
              </w:rPr>
              <w:t>right shoulder offset</w:t>
            </w:r>
          </w:p>
        </w:tc>
        <w:tc>
          <w:tcPr>
            <w:tcW w:type="dxa" w:w="1706"/>
          </w:tcPr>
          <w:p>
            <w:pPr>
              <w:keepNext/>
              <w:spacing w:line="240" w:lineRule="auto" w:after="0"/>
            </w:pPr>
            <m:oMath>
              <m:sPre>
                <m:sub>
                  <m:r>
                    <w:rPr>
                      <w:sz w:val="20"/>
                      <w:szCs w:val="20"/>
                    </w:rPr>
                    <m:t xml:space="preserve"> </m:t>
                  </m:r>
                </m:sub>
                <m:sup>
                  <m:r>
                    <m:rPr>
                      <m:sty m:val="p"/>
                    </m:rPr>
                    <w:rPr>
                      <w:sz w:val="20"/>
                      <w:szCs w:val="20"/>
                    </w:rPr>
                    <m:t xml:space="preserve">L24</m:t>
                  </m:r>
                </m:sup>
                <m:e>
                  <m:sSub>
                    <m:e>
                      <m:r>
                        <w:rPr>
                          <w:sz w:val="20"/>
                          <w:szCs w:val="20"/>
                        </w:rPr>
                        <m:t xml:space="preserve">P</m:t>
                      </m:r>
                    </m:e>
                    <m:sub>
                      <m:r>
                        <m:rPr>
                          <m:sty m:val="p"/>
                        </m:rPr>
                        <w:rPr>
                          <w:sz w:val="20"/>
                          <w:szCs w:val="20"/>
                        </w:rPr>
                        <m:t xml:space="preserve">L12ORG</m:t>
                      </m:r>
                    </m:sub>
                  </m:sSub>
                </m:e>
              </m:sPre>
            </m:oMath>
          </w:p>
        </w:tc>
        <w:tc>
          <w:tcPr>
            <w:tcW w:type="dxa" w:w="1346"/>
          </w:tcPr>
          <w:p>
            <w:pPr>
              <w:keepNext/>
              <w:spacing w:line="240" w:lineRule="auto" w:after="0"/>
            </w:pPr>
            <w:r>
              <w:rPr>
                <w:sz w:val="20"/>
              </w:rPr>
              <w:t>0.045322</w:t>
            </w:r>
          </w:p>
        </w:tc>
        <w:tc>
          <w:tcPr>
            <w:tcW w:type="dxa" w:w="1346"/>
          </w:tcPr>
          <w:p>
            <w:pPr>
              <w:keepNext/>
              <w:spacing w:line="240" w:lineRule="auto" w:after="0"/>
            </w:pPr>
            <w:r>
              <w:rPr>
                <w:sz w:val="20"/>
              </w:rPr>
              <w:t>0.506635</w:t>
            </w:r>
          </w:p>
        </w:tc>
        <w:tc>
          <w:tcPr>
            <w:tcW w:type="dxa" w:w="1227"/>
          </w:tcPr>
          <w:p>
            <w:pPr>
              <w:keepNext/>
              <w:spacing w:line="240" w:lineRule="auto" w:after="0"/>
            </w:pPr>
            <w:r>
              <w:rPr>
                <w:sz w:val="20"/>
              </w:rPr>
              <w:t>0</w:t>
            </w:r>
          </w:p>
        </w:tc>
      </w:tr>
      <w:tr>
        <w:trPr>
          <w:cantSplit/>
        </w:trPr>
        <w:tc>
          <w:tcPr>
            <w:tcW w:type="dxa" w:w="3015"/>
          </w:tcPr>
          <w:p>
            <w:pPr>
              <w:spacing w:line="240" w:lineRule="auto" w:after="0"/>
            </w:pPr>
            <w:r>
              <w:rPr>
                <w:sz w:val="20"/>
              </w:rPr>
              <w:t>left shoulder offset</w:t>
            </w:r>
          </w:p>
        </w:tc>
        <w:tc>
          <w:tcPr>
            <w:tcW w:type="dxa" w:w="1706"/>
          </w:tcPr>
          <w:p>
            <w:pPr>
              <w:spacing w:line="240" w:lineRule="auto" w:after="0"/>
            </w:pPr>
            <m:oMath>
              <m:sPre>
                <m:sub>
                  <m:r>
                    <w:rPr>
                      <w:sz w:val="20"/>
                      <w:szCs w:val="20"/>
                    </w:rPr>
                    <m:t xml:space="preserve"> </m:t>
                  </m:r>
                </m:sub>
                <m:sup>
                  <m:r>
                    <m:rPr>
                      <m:sty m:val="p"/>
                    </m:rPr>
                    <w:rPr>
                      <w:sz w:val="20"/>
                      <w:szCs w:val="20"/>
                    </w:rPr>
                    <m:t xml:space="preserve">L24</m:t>
                  </m:r>
                </m:sup>
                <m:e>
                  <m:sSub>
                    <m:e>
                      <m:r>
                        <w:rPr>
                          <w:sz w:val="20"/>
                          <w:szCs w:val="20"/>
                        </w:rPr>
                        <m:t xml:space="preserve">P</m:t>
                      </m:r>
                    </m:e>
                    <m:sub>
                      <m:r>
                        <m:rPr>
                          <m:sty m:val="p"/>
                        </m:rPr>
                        <w:rPr>
                          <w:sz w:val="20"/>
                          <w:szCs w:val="20"/>
                        </w:rPr>
                        <m:t xml:space="preserve">L11ORG</m:t>
                      </m:r>
                    </m:sub>
                  </m:sSub>
                </m:e>
              </m:sPre>
            </m:oMath>
          </w:p>
        </w:tc>
        <w:tc>
          <w:tcPr>
            <w:tcW w:type="dxa" w:w="1346"/>
          </w:tcPr>
          <w:p>
            <w:pPr>
              <w:spacing w:line="240" w:lineRule="auto" w:after="0"/>
            </w:pPr>
            <w:r>
              <w:rPr>
                <w:sz w:val="20"/>
              </w:rPr>
              <w:t>−0.282332</w:t>
            </w:r>
          </w:p>
        </w:tc>
        <w:tc>
          <w:tcPr>
            <w:tcW w:type="dxa" w:w="1346"/>
          </w:tcPr>
          <w:p>
            <w:pPr>
              <w:spacing w:line="240" w:lineRule="auto" w:after="0"/>
            </w:pPr>
            <w:r>
              <w:rPr>
                <w:sz w:val="20"/>
              </w:rPr>
              <w:t>0.506759</w:t>
            </w:r>
          </w:p>
        </w:tc>
        <w:tc>
          <w:tcPr>
            <w:tcW w:type="dxa" w:w="1227"/>
          </w:tcPr>
          <w:p>
            <w:pPr>
              <w:spacing w:line="240" w:lineRule="auto" w:after="0"/>
            </w:pPr>
            <w:r>
              <w:rPr>
                <w:sz w:val="20"/>
              </w:rPr>
              <w:t>0.045401</w:t>
            </w:r>
          </w:p>
        </w:tc>
      </w:tr>
    </w:tbl>
    <w:p>
      <w:pPr>
        <w:spacing w:before="240"/>
      </w:pPr>
      <w:r>
        <w:t xml:space="preserve">The left hip offset lies on the torso </w:t>
      </w:r>
      <m:oMath>
        <m:r>
          <m:t xml:space="preserve">x</m:t>
        </m:r>
      </m:oMath>
      <w:r>
        <w:t xml:space="preserve"> axis and the right shoulder offset in the torso </w:t>
      </w:r>
      <m:oMath>
        <m:r>
          <m:t xml:space="preserve">x</m:t>
        </m:r>
      </m:oMath>
      <w:r>
        <w:t>-</w:t>
      </w:r>
      <m:oMath>
        <m:r>
          <m:t xml:space="preserve">y</m:t>
        </m:r>
      </m:oMath>
      <w:r>
        <w:t xml:space="preserve"> plane because the torso frame was built from those three landmarks. The left shoulder was not used to build it, so its offset has a forward component.</w:t>
      </w:r>
    </w:p>
    <w:p>
      <w:r>
        <w:t>The right arm rebuilt. The three torso angles of (2.10) in (1.4) give the rotation block</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R</m:t>
                      </m:r>
                    </m:e>
                    <m:sub>
                      <m:r>
                        <m:t xml:space="preserve">y</m:t>
                      </m:r>
                    </m:sub>
                  </m:sSub>
                  <m:r>
                    <m:t xml:space="preserve">(174.290572°) </m:t>
                  </m:r>
                  <m:sSub>
                    <m:e>
                      <m:r>
                        <m:t xml:space="preserve">R</m:t>
                      </m:r>
                    </m:e>
                    <m:sub>
                      <m:r>
                        <m:t xml:space="preserve">x</m:t>
                      </m:r>
                    </m:sub>
                  </m:sSub>
                  <m:r>
                    <m:t xml:space="preserve">(−12.168671°) </m:t>
                  </m:r>
                  <m:sSub>
                    <m:e>
                      <m:r>
                        <m:t xml:space="preserve">R</m:t>
                      </m:r>
                    </m:e>
                    <m:sub>
                      <m:r>
                        <m:t xml:space="preserve">z</m:t>
                      </m:r>
                    </m:sub>
                  </m:sSub>
                  <m:r>
                    <m:t xml:space="preserve">(1.212494°)</m:t>
                  </m:r>
                </m:e>
                <m:e>
                  <m:r>
                    <m:t xml:space="preserve">​ = </m:t>
                  </m:r>
                  <m:d>
                    <m:dPr>
                      <m:begChr m:val="("/>
                      <m:endChr m:val=")"/>
                    </m:dPr>
                    <m:e>
                      <m:m>
                        <m:mPr>
                          <m:mcs>
                            <m:mc>
                              <m:mcPr>
                                <m:count m:val="3"/>
                                <m:mcJc m:val="center"/>
                              </m:mcPr>
                            </m:mc>
                          </m:mcs>
                        </m:mPr>
                        <m:mr>
                          <m:e>
                            <m:r>
                              <m:t xml:space="preserve">−0.995260</m:t>
                            </m:r>
                          </m:e>
                          <m:e>
                            <m:r>
                              <m:t xml:space="preserve">0.000090</m:t>
                            </m:r>
                          </m:e>
                          <m:e>
                            <m:r>
                              <m:t xml:space="preserve">0.097248</m:t>
                            </m:r>
                          </m:e>
                        </m:mr>
                        <m:mr>
                          <m:e>
                            <m:r>
                              <m:t xml:space="preserve">0.020685</m:t>
                            </m:r>
                          </m:e>
                          <m:e>
                            <m:r>
                              <m:t xml:space="preserve">0.977312</m:t>
                            </m:r>
                          </m:e>
                          <m:e>
                            <m:r>
                              <m:t xml:space="preserve">0.210790</m:t>
                            </m:r>
                          </m:e>
                        </m:mr>
                        <m:mr>
                          <m:e>
                            <m:r>
                              <m:t xml:space="preserve">−0.095023</m:t>
                            </m:r>
                          </m:e>
                          <m:e>
                            <m:r>
                              <m:t xml:space="preserve">0.211803</m:t>
                            </m:r>
                          </m:e>
                          <m:e>
                            <m:r>
                              <m:t xml:space="preserve">−0.972682</m:t>
                            </m:r>
                          </m:e>
                        </m:mr>
                      </m:m>
                    </m:e>
                  </m:d>
                  <m:r>
                    <m:t xml:space="preserve">, </m:t>
                  </m:r>
                </m:e>
              </m:eqArr>
            </m:oMath>
          </w:p>
        </w:tc>
        <w:tc>
          <w:tcPr>
            <w:tcW w:type="dxa" w:w="648"/>
            <w:vAlign w:val="center"/>
          </w:tcPr>
          <w:p>
            <w:pPr>
              <w:spacing w:before="240" w:after="240" w:line="240" w:lineRule="auto"/>
              <w:jc w:val="right"/>
            </w:pPr>
            <w:r>
              <w:rPr>
                <w:sz w:val="24"/>
              </w:rPr>
              <w:t>(2.32)</w:t>
            </w:r>
          </w:p>
        </w:tc>
      </w:tr>
    </w:tbl>
    <w:p>
      <w:r>
        <w:t xml:space="preserve">the measured matrix (2.9). The torso transformation </w:t>
      </w:r>
      <m:oMath>
        <m:sPre>
          <m:sub>
            <m:r>
              <m:rPr>
                <m:sty m:val="p"/>
              </m:rPr>
              <m:t xml:space="preserve">L24</m:t>
            </m:r>
          </m:sub>
          <m:sup>
            <m:r>
              <m:rPr>
                <m:sty m:val="p"/>
              </m:rPr>
              <m:t xml:space="preserve">Camera'</m:t>
            </m:r>
          </m:sup>
          <m:e>
            <m:r>
              <m:t xml:space="preserve">T</m:t>
            </m:r>
          </m:e>
        </m:sPre>
      </m:oMath>
      <w:r>
        <w:t xml:space="preserve"> is this block with the origin of Table 3, </w:t>
      </w:r>
      <m:oMath>
        <m:r>
          <m:t xml:space="preserve">(−0.044015, −0.134514, 1.219000</m:t>
        </m:r>
        <m:sSup>
          <m:e>
            <m:r>
              <m:t xml:space="preserve">)</m:t>
            </m:r>
          </m:e>
          <m:sup>
            <m:r>
              <m:t xml:space="preserve">T</m:t>
            </m:r>
          </m:sup>
        </m:sSup>
        <m:r>
          <m:rPr>
            <m:nor/>
          </m:rPr>
          <m:t xml:space="preserve">,</m:t>
        </m:r>
      </m:oMath>
      <w:r>
        <w:t xml:space="preserve"> as its translation column. Applied to the right shoulder offset </w:t>
      </w:r>
      <m:oMath>
        <m:r>
          <m:t xml:space="preserve">(0.045322, 0.506635, 0</m:t>
        </m:r>
        <m:sSup>
          <m:e>
            <m:r>
              <m:t xml:space="preserve">)</m:t>
            </m:r>
          </m:e>
          <m:sup>
            <m:r>
              <m:t xml:space="preserve">T</m:t>
            </m:r>
          </m:sup>
        </m:sSup>
      </m:oMath>
      <w:r>
        <w:t xml:space="preserve"> it gives the shoulder origin </w:t>
      </w:r>
      <m:oMath>
        <m:sPre>
          <m:sub>
            <m:r>
              <m:t xml:space="preserve"> </m:t>
            </m:r>
          </m:sub>
          <m:sup>
            <m:r>
              <m:rPr>
                <m:sty m:val="p"/>
              </m:rPr>
              <m:t xml:space="preserve">Camera'</m:t>
            </m:r>
          </m:sup>
          <m:e>
            <m:sSub>
              <m:e>
                <m:r>
                  <m:t xml:space="preserve">P</m:t>
                </m:r>
              </m:e>
              <m:sub>
                <m:r>
                  <m:t xml:space="preserve">12</m:t>
                </m:r>
              </m:sub>
            </m:sSub>
          </m:e>
        </m:sPre>
      </m:oMath>
      <w:r>
        <w:t xml:space="preserve"> below, and the shoulder transformation </w:t>
      </w:r>
      <m:oMath>
        <m:sPre>
          <m:sub>
            <m:r>
              <m:rPr>
                <m:sty m:val="p"/>
              </m:rPr>
              <m:t xml:space="preserve">L12</m:t>
            </m:r>
          </m:sub>
          <m:sup>
            <m:r>
              <m:rPr>
                <m:sty m:val="p"/>
              </m:rPr>
              <m:t xml:space="preserve">Camera'</m:t>
            </m:r>
          </m:sup>
          <m:e>
            <m:r>
              <m:t xml:space="preserve">T</m:t>
            </m:r>
          </m:e>
        </m:sPre>
      </m:oMath>
      <w:r>
        <w:t xml:space="preserve"> has the same block with that origin. The shoulder rotation at the angles of (2.18) and (2.20) is </w:t>
      </w:r>
      <m:oMath>
        <m:sSub>
          <m:e>
            <m:r>
              <m:t xml:space="preserve">R</m:t>
            </m:r>
          </m:e>
          <m:sub>
            <m:r>
              <m:t xml:space="preserve">sh</m:t>
            </m:r>
          </m:sub>
        </m:sSub>
      </m:oMath>
      <w:r>
        <w:t xml:space="preserve"> of (2.23), and the elbow origin in the shoulder frame is the upper-arm length along its first column,</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L12</m:t>
                  </m:r>
                </m:sup>
                <m:e>
                  <m:sSub>
                    <m:e>
                      <m:r>
                        <m:t xml:space="preserve">P</m:t>
                      </m:r>
                    </m:e>
                    <m:sub>
                      <m:r>
                        <m:rPr>
                          <m:sty m:val="p"/>
                        </m:rPr>
                        <m:t xml:space="preserve">L14ORG</m:t>
                      </m:r>
                    </m:sub>
                  </m:sSub>
                </m:e>
              </m:sPre>
              <m:r>
                <m:t xml:space="preserve"> = 0.231026</m:t>
              </m:r>
              <m:d>
                <m:dPr>
                  <m:begChr m:val="("/>
                  <m:endChr m:val=")"/>
                </m:dPr>
                <m:e>
                  <m:m>
                    <m:mPr>
                      <m:mcs>
                        <m:mc>
                          <m:mcPr>
                            <m:count m:val="1"/>
                            <m:mcJc m:val="center"/>
                          </m:mcPr>
                        </m:mc>
                      </m:mcs>
                    </m:mPr>
                    <m:mr>
                      <m:e>
                        <m:r>
                          <m:t xml:space="preserve">0.506809</m:t>
                        </m:r>
                      </m:e>
                    </m:mr>
                    <m:mr>
                      <m:e>
                        <m:r>
                          <m:t xml:space="preserve">−0.859174</m:t>
                        </m:r>
                      </m:e>
                    </m:mr>
                    <m:mr>
                      <m:e>
                        <m:r>
                          <m:t xml:space="preserve">0.070459</m:t>
                        </m:r>
                      </m:e>
                    </m:mr>
                  </m:m>
                </m:e>
              </m:d>
              <m:r>
                <m:t xml:space="preserve"> = </m:t>
              </m:r>
              <m:d>
                <m:dPr>
                  <m:begChr m:val="("/>
                  <m:endChr m:val=")"/>
                </m:dPr>
                <m:e>
                  <m:m>
                    <m:mPr>
                      <m:mcs>
                        <m:mc>
                          <m:mcPr>
                            <m:count m:val="1"/>
                            <m:mcJc m:val="center"/>
                          </m:mcPr>
                        </m:mc>
                      </m:mcs>
                    </m:mPr>
                    <m:mr>
                      <m:e>
                        <m:r>
                          <m:t xml:space="preserve">0.117086</m:t>
                        </m:r>
                      </m:e>
                    </m:mr>
                    <m:mr>
                      <m:e>
                        <m:r>
                          <m:t xml:space="preserve">−0.198491</m:t>
                        </m:r>
                      </m:e>
                    </m:mr>
                    <m:mr>
                      <m:e>
                        <m:r>
                          <m:t xml:space="preserve">0.016278</m:t>
                        </m:r>
                      </m:e>
                    </m:mr>
                  </m:m>
                </m:e>
              </m:d>
              <m:r>
                <m:t xml:space="preserve">, </m:t>
              </m:r>
            </m:oMath>
          </w:p>
        </w:tc>
        <w:tc>
          <w:tcPr>
            <w:tcW w:type="dxa" w:w="648"/>
            <w:vAlign w:val="center"/>
          </w:tcPr>
          <w:p>
            <w:pPr>
              <w:spacing w:before="240" w:after="240" w:line="240" w:lineRule="auto"/>
              <w:jc w:val="right"/>
            </w:pPr>
            <w:r>
              <w:rPr>
                <w:sz w:val="24"/>
              </w:rPr>
              <w:t>(2.33)</w:t>
            </w:r>
          </w:p>
        </w:tc>
      </w:tr>
    </w:tbl>
    <w:p>
      <w:r>
        <w:t xml:space="preserve">the vector </w:t>
      </w:r>
      <m:oMath>
        <m:sPre>
          <m:sub>
            <m:r>
              <m:t xml:space="preserve"> </m:t>
            </m:r>
          </m:sub>
          <m:sup>
            <m:r>
              <m:rPr>
                <m:sty m:val="p"/>
              </m:rPr>
              <m:t xml:space="preserve">L12</m:t>
            </m:r>
          </m:sup>
          <m:e>
            <m:r>
              <m:t xml:space="preserve">v</m:t>
            </m:r>
          </m:e>
        </m:sPre>
      </m:oMath>
      <w:r>
        <w:t xml:space="preserve"> of (2.17). The shoulder transformation applied to it gives the elbow position </w:t>
      </w:r>
      <m:oMath>
        <m:sPre>
          <m:sub>
            <m:r>
              <m:t xml:space="preserve"> </m:t>
            </m:r>
          </m:sub>
          <m:sup>
            <m:r>
              <m:rPr>
                <m:sty m:val="p"/>
              </m:rPr>
              <m:t xml:space="preserve">Camera'</m:t>
            </m:r>
          </m:sup>
          <m:e>
            <m:sSub>
              <m:e>
                <m:r>
                  <m:t xml:space="preserve">P</m:t>
                </m:r>
              </m:e>
              <m:sub>
                <m:r>
                  <m:t xml:space="preserve">14</m:t>
                </m:r>
              </m:sub>
            </m:sSub>
          </m:e>
        </m:sPre>
        <m:r>
          <m:rPr>
            <m:nor/>
          </m:rPr>
          <m:t xml:space="preserve">,</m:t>
        </m:r>
      </m:oMath>
      <w:r>
        <w:t xml:space="preserve"> and the rotation block of </w:t>
      </w:r>
      <m:oMath>
        <m:sPre>
          <m:sub>
            <m:r>
              <m:rPr>
                <m:sty m:val="p"/>
              </m:rPr>
              <m:t xml:space="preserve">L14</m:t>
            </m:r>
          </m:sub>
          <m:sup>
            <m:r>
              <m:rPr>
                <m:sty m:val="p"/>
              </m:rPr>
              <m:t xml:space="preserve">Camera'</m:t>
            </m:r>
          </m:sup>
          <m:e>
            <m:r>
              <m:t xml:space="preserve">T</m:t>
            </m:r>
          </m:e>
        </m:sPre>
      </m:oMath>
      <w:r>
        <w:t xml:space="preserve"> is the elbow matrix of (2.23). The elbow rotation at </w:t>
      </w:r>
      <m:oMath>
        <m:sSub>
          <m:e>
            <m:r>
              <m:t xml:space="preserve">e</m:t>
            </m:r>
          </m:e>
          <m:sub>
            <m:r>
              <m:t xml:space="preserve">y</m:t>
            </m:r>
          </m:sub>
        </m:sSub>
        <m:r>
          <m:t xml:space="preserve"> = −48.433795°</m:t>
        </m:r>
      </m:oMath>
      <w:r>
        <w:t xml:space="preserve"> and </w:t>
      </w:r>
      <m:oMath>
        <m:sSub>
          <m:e>
            <m:r>
              <m:t xml:space="preserve">e</m:t>
            </m:r>
          </m:e>
          <m:sub>
            <m:r>
              <m:t xml:space="preserve">z</m:t>
            </m:r>
          </m:sub>
        </m:sSub>
        <m:r>
          <m:t xml:space="preserve"> = 0</m:t>
        </m:r>
      </m:oMath>
      <w:r>
        <w:t xml:space="preserve"> is </w:t>
      </w:r>
      <m:oMath>
        <m:sSub>
          <m:e>
            <m:r>
              <m:t xml:space="preserve">R</m:t>
            </m:r>
          </m:e>
          <m:sub>
            <m:r>
              <m:t xml:space="preserve">y</m:t>
            </m:r>
          </m:sub>
        </m:sSub>
        <m:r>
          <m:t xml:space="preserve">(</m:t>
        </m:r>
        <m:sSub>
          <m:e>
            <m:r>
              <m:t xml:space="preserve">e</m:t>
            </m:r>
          </m:e>
          <m:sub>
            <m:r>
              <m:t xml:space="preserve">y</m:t>
            </m:r>
          </m:sub>
        </m:sSub>
        <m:r>
          <m:t xml:space="preserve">)</m:t>
        </m:r>
        <m:r>
          <m:rPr>
            <m:nor/>
          </m:rPr>
          <m:t xml:space="preserve">,</m:t>
        </m:r>
      </m:oMath>
      <w:r>
        <w:t xml:space="preserve"> whose first column is </w:t>
      </w:r>
      <m:oMath>
        <m:acc>
          <m:accPr>
            <m:chr m:val="̂"/>
          </m:accPr>
          <m:e>
            <m:r>
              <m:t xml:space="preserve">g</m:t>
            </m:r>
          </m:e>
        </m:acc>
      </m:oMath>
      <w:r>
        <w:t xml:space="preserve"> of (2.24), so the wrist in the elbow frame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L14</m:t>
                  </m:r>
                </m:sup>
                <m:e>
                  <m:sSub>
                    <m:e>
                      <m:r>
                        <m:t xml:space="preserve">P</m:t>
                      </m:r>
                    </m:e>
                    <m:sub>
                      <m:r>
                        <m:t xml:space="preserve">16</m:t>
                      </m:r>
                    </m:sub>
                  </m:sSub>
                </m:e>
              </m:sPre>
              <m:r>
                <m:t xml:space="preserve"> = 0.208174</m:t>
              </m:r>
              <m:d>
                <m:dPr>
                  <m:begChr m:val="("/>
                  <m:endChr m:val=")"/>
                </m:dPr>
                <m:e>
                  <m:m>
                    <m:mPr>
                      <m:mcs>
                        <m:mc>
                          <m:mcPr>
                            <m:count m:val="1"/>
                            <m:mcJc m:val="center"/>
                          </m:mcPr>
                        </m:mc>
                      </m:mcs>
                    </m:mPr>
                    <m:mr>
                      <m:e>
                        <m:r>
                          <m:t xml:space="preserve">0.663485</m:t>
                        </m:r>
                      </m:e>
                    </m:mr>
                    <m:mr>
                      <m:e>
                        <m:r>
                          <m:t xml:space="preserve">0.000000</m:t>
                        </m:r>
                      </m:e>
                    </m:mr>
                    <m:mr>
                      <m:e>
                        <m:r>
                          <m:t xml:space="preserve">0.748190</m:t>
                        </m:r>
                      </m:e>
                    </m:mr>
                  </m:m>
                </m:e>
              </m:d>
              <m:r>
                <m:t xml:space="preserve"> = </m:t>
              </m:r>
              <m:d>
                <m:dPr>
                  <m:begChr m:val="("/>
                  <m:endChr m:val=")"/>
                </m:dPr>
                <m:e>
                  <m:m>
                    <m:mPr>
                      <m:mcs>
                        <m:mc>
                          <m:mcPr>
                            <m:count m:val="1"/>
                            <m:mcJc m:val="center"/>
                          </m:mcPr>
                        </m:mc>
                      </m:mcs>
                    </m:mPr>
                    <m:mr>
                      <m:e>
                        <m:r>
                          <m:t xml:space="preserve">0.138121</m:t>
                        </m:r>
                      </m:e>
                    </m:mr>
                    <m:mr>
                      <m:e>
                        <m:r>
                          <m:t xml:space="preserve">0</m:t>
                        </m:r>
                      </m:e>
                    </m:mr>
                    <m:mr>
                      <m:e>
                        <m:r>
                          <m:t xml:space="preserve">0.155754</m:t>
                        </m:r>
                      </m:e>
                    </m:mr>
                  </m:m>
                </m:e>
              </m:d>
              <m:r>
                <m:t xml:space="preserve">, </m:t>
              </m:r>
            </m:oMath>
          </w:p>
        </w:tc>
        <w:tc>
          <w:tcPr>
            <w:tcW w:type="dxa" w:w="648"/>
            <w:vAlign w:val="center"/>
          </w:tcPr>
          <w:p>
            <w:pPr>
              <w:spacing w:before="240" w:after="240" w:line="240" w:lineRule="auto"/>
              <w:jc w:val="right"/>
            </w:pPr>
            <w:r>
              <w:rPr>
                <w:sz w:val="24"/>
              </w:rPr>
              <w:t>(2.34)</w:t>
            </w:r>
          </w:p>
        </w:tc>
      </w:tr>
    </w:tbl>
    <w:p>
      <w:r>
        <w:t xml:space="preserve">and the elbow transformation applied to it by (1.6) gives the wrist position </w:t>
      </w:r>
      <m:oMath>
        <m:sPre>
          <m:sub>
            <m:r>
              <m:t xml:space="preserve"> </m:t>
            </m:r>
          </m:sub>
          <m:sup>
            <m:r>
              <m:rPr>
                <m:sty m:val="p"/>
              </m:rPr>
              <m:t xml:space="preserve">Camera'</m:t>
            </m:r>
          </m:sup>
          <m:e>
            <m:sSub>
              <m:e>
                <m:r>
                  <m:t xml:space="preserve">P</m:t>
                </m:r>
              </m:e>
              <m:sub>
                <m:r>
                  <m:t xml:space="preserve">16</m:t>
                </m:r>
              </m:sub>
            </m:sSub>
          </m:e>
        </m:sPre>
        <m:r>
          <m:rPr>
            <m:nor/>
          </m:rPr>
          <m:t xml:space="preserve">.</m:t>
        </m:r>
      </m:oMath>
      <w:r>
        <w:t xml:space="preserve"> The three rebuilt points are</w:t>
      </w:r>
    </w:p>
    <w:p>
      <w:pPr>
        <w:spacing w:before="240" w:after="240" w:line="240" w:lineRule="auto"/>
        <w:jc w:val="center"/>
      </w:pPr>
      <m:oMath>
        <m:eqArr>
          <m:e>
            <m:sPre>
              <m:sub>
                <m:r>
                  <m:t xml:space="preserve"> </m:t>
                </m:r>
              </m:sub>
              <m:sup>
                <m:r>
                  <m:rPr>
                    <m:sty m:val="p"/>
                  </m:rPr>
                  <m:t xml:space="preserve">Camera'</m:t>
                </m:r>
              </m:sup>
              <m:e>
                <m:sSub>
                  <m:e>
                    <m:r>
                      <m:t xml:space="preserve">P</m:t>
                    </m:r>
                  </m:e>
                  <m:sub>
                    <m:r>
                      <m:t xml:space="preserve">12</m:t>
                    </m:r>
                  </m:sub>
                </m:sSub>
              </m:e>
            </m:sPre>
            <m:r>
              <m:t xml:space="preserve"> = </m:t>
            </m:r>
            <m:d>
              <m:dPr>
                <m:begChr m:val="("/>
                <m:endChr m:val=")"/>
              </m:dPr>
              <m:e>
                <m:m>
                  <m:mPr>
                    <m:mcs>
                      <m:mc>
                        <m:mcPr>
                          <m:count m:val="1"/>
                          <m:mcJc m:val="center"/>
                        </m:mcPr>
                      </m:mc>
                    </m:mcs>
                  </m:mPr>
                  <m:mr>
                    <m:e>
                      <m:r>
                        <m:t xml:space="preserve">−0.089077</m:t>
                      </m:r>
                    </m:e>
                  </m:mr>
                  <m:mr>
                    <m:e>
                      <m:r>
                        <m:t xml:space="preserve">0.361564</m:t>
                      </m:r>
                    </m:e>
                  </m:mr>
                  <m:mr>
                    <m:e>
                      <m:r>
                        <m:t xml:space="preserve">1.322000</m:t>
                      </m:r>
                    </m:e>
                  </m:mr>
                </m:m>
              </m:e>
            </m:d>
            <m:r>
              <m:t xml:space="preserve">,         </m:t>
            </m:r>
            <m:sPre>
              <m:sub>
                <m:r>
                  <m:t xml:space="preserve"> </m:t>
                </m:r>
              </m:sub>
              <m:sup>
                <m:r>
                  <m:rPr>
                    <m:sty m:val="p"/>
                  </m:rPr>
                  <m:t xml:space="preserve">Camera'</m:t>
                </m:r>
              </m:sup>
              <m:e>
                <m:sSub>
                  <m:e>
                    <m:r>
                      <m:t xml:space="preserve">P</m:t>
                    </m:r>
                  </m:e>
                  <m:sub>
                    <m:r>
                      <m:t xml:space="preserve">14</m:t>
                    </m:r>
                  </m:sub>
                </m:sSub>
              </m:e>
            </m:sPre>
            <m:r>
              <m:t xml:space="preserve"> = </m:t>
            </m:r>
            <m:d>
              <m:dPr>
                <m:begChr m:val="("/>
                <m:endChr m:val=")"/>
              </m:dPr>
              <m:e>
                <m:m>
                  <m:mPr>
                    <m:mcs>
                      <m:mc>
                        <m:mcPr>
                          <m:count m:val="1"/>
                          <m:mcJc m:val="center"/>
                        </m:mcPr>
                      </m:mc>
                    </m:mcs>
                  </m:mPr>
                  <m:mr>
                    <m:e>
                      <m:r>
                        <m:t xml:space="preserve">−0.204043</m:t>
                      </m:r>
                    </m:e>
                  </m:mr>
                  <m:mr>
                    <m:e>
                      <m:r>
                        <m:t xml:space="preserve">0.173429</m:t>
                      </m:r>
                    </m:e>
                  </m:mr>
                  <m:mr>
                    <m:e>
                      <m:r>
                        <m:t xml:space="preserve">1.253000</m:t>
                      </m:r>
                    </m:e>
                  </m:mr>
                </m:m>
              </m:e>
            </m:d>
            <m:r>
              <m:t xml:space="preserve">, </m:t>
            </m:r>
          </m:e>
          <m:e>
            <m:sPre>
              <m:sub>
                <m:r>
                  <m:t xml:space="preserve"> </m:t>
                </m:r>
              </m:sub>
              <m:sup>
                <m:r>
                  <m:rPr>
                    <m:sty m:val="p"/>
                  </m:rPr>
                  <m:t xml:space="preserve">Camera'</m:t>
                </m:r>
              </m:sup>
              <m:e>
                <m:sSub>
                  <m:e>
                    <m:r>
                      <m:t xml:space="preserve">P</m:t>
                    </m:r>
                  </m:e>
                  <m:sub>
                    <m:r>
                      <m:t xml:space="preserve">16</m:t>
                    </m:r>
                  </m:sub>
                </m:sSub>
              </m:e>
            </m:sPre>
            <m:r>
              <m:t xml:space="preserve"> = </m:t>
            </m:r>
            <m:d>
              <m:dPr>
                <m:begChr m:val="("/>
                <m:endChr m:val=")"/>
              </m:dPr>
              <m:e>
                <m:m>
                  <m:mPr>
                    <m:mcs>
                      <m:mc>
                        <m:mcPr>
                          <m:count m:val="1"/>
                          <m:mcJc m:val="center"/>
                        </m:mcPr>
                      </m:mc>
                    </m:mcs>
                  </m:mPr>
                  <m:mr>
                    <m:e>
                      <m:r>
                        <m:t xml:space="preserve">−0.147205</m:t>
                      </m:r>
                    </m:e>
                  </m:mr>
                  <m:mr>
                    <m:e>
                      <m:r>
                        <m:t xml:space="preserve">0.013098</m:t>
                      </m:r>
                    </m:e>
                  </m:mr>
                  <m:mr>
                    <m:e>
                      <m:r>
                        <m:t xml:space="preserve">1.133000</m:t>
                      </m:r>
                    </m:e>
                  </m:mr>
                </m:m>
              </m:e>
            </m:d>
            <m:r>
              <m:t xml:space="preserve">.</m:t>
            </m:r>
          </m:e>
        </m:eqArr>
      </m:oMath>
    </w:p>
    <w:p>
      <w:r>
        <w:t>The chain lives in {Camera'}. Undoing the flip, which is its own inverse,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Camera</m:t>
                      </m:r>
                    </m:sup>
                    <m:e>
                      <m:sSub>
                        <m:e>
                          <m:r>
                            <m:t xml:space="preserve">P</m:t>
                          </m:r>
                        </m:e>
                        <m:sub>
                          <m:r>
                            <m:t xml:space="preserve">12</m:t>
                          </m:r>
                        </m:sub>
                      </m:sSub>
                    </m:e>
                  </m:sPre>
                  <m:r>
                    <m:t xml:space="preserve"> = F </m:t>
                  </m:r>
                  <m:sPre>
                    <m:sub>
                      <m:r>
                        <m:t xml:space="preserve"> </m:t>
                      </m:r>
                    </m:sub>
                    <m:sup>
                      <m:r>
                        <m:rPr>
                          <m:sty m:val="p"/>
                        </m:rPr>
                        <m:t xml:space="preserve">Camera'</m:t>
                      </m:r>
                    </m:sup>
                    <m:e>
                      <m:sSub>
                        <m:e>
                          <m:r>
                            <m:t xml:space="preserve">P</m:t>
                          </m:r>
                        </m:e>
                        <m:sub>
                          <m:r>
                            <m:t xml:space="preserve">12</m:t>
                          </m:r>
                        </m:sub>
                      </m:sSub>
                    </m:e>
                  </m:sPre>
                  <m:r>
                    <m:t xml:space="preserve"> = (−0.089077, −0.361564, 1.322000</m:t>
                  </m:r>
                  <m:sSup>
                    <m:e>
                      <m:r>
                        <m:t xml:space="preserve">)</m:t>
                      </m:r>
                    </m:e>
                    <m:sup>
                      <m:r>
                        <m:t xml:space="preserve">T</m:t>
                      </m:r>
                    </m:sup>
                  </m:sSup>
                  <m:r>
                    <m:t xml:space="preserve">, </m:t>
                  </m:r>
                </m:e>
                <m:e>
                  <m:sPre>
                    <m:sub>
                      <m:r>
                        <m:t xml:space="preserve"> </m:t>
                      </m:r>
                    </m:sub>
                    <m:sup>
                      <m:r>
                        <m:rPr>
                          <m:sty m:val="p"/>
                        </m:rPr>
                        <m:t xml:space="preserve">Camera</m:t>
                      </m:r>
                    </m:sup>
                    <m:e>
                      <m:sSub>
                        <m:e>
                          <m:r>
                            <m:t xml:space="preserve">P</m:t>
                          </m:r>
                        </m:e>
                        <m:sub>
                          <m:r>
                            <m:t xml:space="preserve">14</m:t>
                          </m:r>
                        </m:sub>
                      </m:sSub>
                    </m:e>
                  </m:sPre>
                  <m:r>
                    <m:t xml:space="preserve"> = F </m:t>
                  </m:r>
                  <m:sPre>
                    <m:sub>
                      <m:r>
                        <m:t xml:space="preserve"> </m:t>
                      </m:r>
                    </m:sub>
                    <m:sup>
                      <m:r>
                        <m:rPr>
                          <m:sty m:val="p"/>
                        </m:rPr>
                        <m:t xml:space="preserve">Camera'</m:t>
                      </m:r>
                    </m:sup>
                    <m:e>
                      <m:sSub>
                        <m:e>
                          <m:r>
                            <m:t xml:space="preserve">P</m:t>
                          </m:r>
                        </m:e>
                        <m:sub>
                          <m:r>
                            <m:t xml:space="preserve">14</m:t>
                          </m:r>
                        </m:sub>
                      </m:sSub>
                    </m:e>
                  </m:sPre>
                  <m:r>
                    <m:t xml:space="preserve"> = (−0.204043, −0.173429, 1.253000</m:t>
                  </m:r>
                  <m:sSup>
                    <m:e>
                      <m:r>
                        <m:t xml:space="preserve">)</m:t>
                      </m:r>
                    </m:e>
                    <m:sup>
                      <m:r>
                        <m:t xml:space="preserve">T</m:t>
                      </m:r>
                    </m:sup>
                  </m:sSup>
                  <m:r>
                    <m:t xml:space="preserve">, </m:t>
                  </m:r>
                </m:e>
                <m:e>
                  <m:sPre>
                    <m:sub>
                      <m:r>
                        <m:t xml:space="preserve"> </m:t>
                      </m:r>
                    </m:sub>
                    <m:sup>
                      <m:r>
                        <m:rPr>
                          <m:sty m:val="p"/>
                        </m:rPr>
                        <m:t xml:space="preserve">Camera</m:t>
                      </m:r>
                    </m:sup>
                    <m:e>
                      <m:sSub>
                        <m:e>
                          <m:r>
                            <m:t xml:space="preserve">P</m:t>
                          </m:r>
                        </m:e>
                        <m:sub>
                          <m:r>
                            <m:t xml:space="preserve">16</m:t>
                          </m:r>
                        </m:sub>
                      </m:sSub>
                    </m:e>
                  </m:sPre>
                  <m:r>
                    <m:t xml:space="preserve"> = F </m:t>
                  </m:r>
                  <m:sPre>
                    <m:sub>
                      <m:r>
                        <m:t xml:space="preserve"> </m:t>
                      </m:r>
                    </m:sub>
                    <m:sup>
                      <m:r>
                        <m:rPr>
                          <m:sty m:val="p"/>
                        </m:rPr>
                        <m:t xml:space="preserve">Camera'</m:t>
                      </m:r>
                    </m:sup>
                    <m:e>
                      <m:sSub>
                        <m:e>
                          <m:r>
                            <m:t xml:space="preserve">P</m:t>
                          </m:r>
                        </m:e>
                        <m:sub>
                          <m:r>
                            <m:t xml:space="preserve">16</m:t>
                          </m:r>
                        </m:sub>
                      </m:sSub>
                    </m:e>
                  </m:sPre>
                  <m:r>
                    <m:t xml:space="preserve"> = (−0.147205, −0.013098, 1.133000</m:t>
                  </m:r>
                  <m:sSup>
                    <m:e>
                      <m:r>
                        <m:t xml:space="preserve">)</m:t>
                      </m:r>
                    </m:e>
                    <m:sup>
                      <m:r>
                        <m:t xml:space="preserve">T</m:t>
                      </m:r>
                    </m:sup>
                  </m:sSup>
                  <m:r>
                    <m:t xml:space="preserve">, </m:t>
                  </m:r>
                </m:e>
              </m:eqArr>
            </m:oMath>
          </w:p>
        </w:tc>
        <w:tc>
          <w:tcPr>
            <w:tcW w:type="dxa" w:w="648"/>
            <w:vAlign w:val="center"/>
          </w:tcPr>
          <w:p>
            <w:pPr>
              <w:spacing w:before="240" w:after="240" w:line="240" w:lineRule="auto"/>
              <w:jc w:val="right"/>
            </w:pPr>
            <w:r>
              <w:rPr>
                <w:sz w:val="24"/>
              </w:rPr>
              <w:t>(2.35)</w:t>
            </w:r>
          </w:p>
        </w:tc>
      </w:tr>
    </w:tbl>
    <w:p>
      <w:r>
        <w:t>which are the L12, L14 and L16 rows of Table 1 to six decimals. The left arm and the left hip follow the same steps with the mirrored rotation blocks and return the L11, L13, L15 and L23 rows.</w:t>
      </w:r>
    </w:p>
    <w:p>
      <w:r>
        <w:t>Errors. The error of a landmark is the distance between the rebuilt point, un-flipped to {Camera}, and the measured point of Table 1, and its pixel error is the distance between their projections by the pinhole model (1.7) solved for the pixel,</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r>
                <m:t xml:space="preserve">u = </m:t>
              </m:r>
              <m:sSub>
                <m:e>
                  <m:r>
                    <m:t xml:space="preserve">f</m:t>
                  </m:r>
                </m:e>
                <m:sub>
                  <m:r>
                    <m:t xml:space="preserve">x</m:t>
                  </m:r>
                </m:sub>
              </m:sSub>
              <m:r>
                <m:t xml:space="preserve"> </m:t>
              </m:r>
              <m:f>
                <m:num>
                  <m:r>
                    <m:t xml:space="preserve">x</m:t>
                  </m:r>
                </m:num>
                <m:den>
                  <m:r>
                    <m:t xml:space="preserve">z</m:t>
                  </m:r>
                </m:den>
              </m:f>
              <m:r>
                <m:t xml:space="preserve"> + </m:t>
              </m:r>
              <m:sSub>
                <m:e>
                  <m:r>
                    <m:t xml:space="preserve">c</m:t>
                  </m:r>
                </m:e>
                <m:sub>
                  <m:r>
                    <m:t xml:space="preserve">x</m:t>
                  </m:r>
                </m:sub>
              </m:sSub>
              <m:r>
                <m:t xml:space="preserve">,         v = </m:t>
              </m:r>
              <m:sSub>
                <m:e>
                  <m:r>
                    <m:t xml:space="preserve">f</m:t>
                  </m:r>
                </m:e>
                <m:sub>
                  <m:r>
                    <m:t xml:space="preserve">y</m:t>
                  </m:r>
                </m:sub>
              </m:sSub>
              <m:r>
                <m:t xml:space="preserve"> </m:t>
              </m:r>
              <m:f>
                <m:num>
                  <m:r>
                    <m:t xml:space="preserve">y</m:t>
                  </m:r>
                </m:num>
                <m:den>
                  <m:r>
                    <m:t xml:space="preserve">z</m:t>
                  </m:r>
                </m:den>
              </m:f>
              <m:r>
                <m:t xml:space="preserve"> + </m:t>
              </m:r>
              <m:sSub>
                <m:e>
                  <m:r>
                    <m:t xml:space="preserve">c</m:t>
                  </m:r>
                </m:e>
                <m:sub>
                  <m:r>
                    <m:t xml:space="preserve">y</m:t>
                  </m:r>
                </m:sub>
              </m:sSub>
              <m:r>
                <m:t xml:space="preserve">.</m:t>
              </m:r>
            </m:oMath>
          </w:p>
        </w:tc>
        <w:tc>
          <w:tcPr>
            <w:tcW w:type="dxa" w:w="648"/>
            <w:vAlign w:val="center"/>
          </w:tcPr>
          <w:p>
            <w:pPr>
              <w:spacing w:before="240" w:after="240" w:line="240" w:lineRule="auto"/>
              <w:jc w:val="right"/>
            </w:pPr>
            <w:r>
              <w:rPr>
                <w:sz w:val="24"/>
              </w:rPr>
              <w:t>(2.36)</w:t>
            </w:r>
          </w:p>
        </w:tc>
      </w:tr>
    </w:tbl>
    <w:p>
      <w:r>
        <w:t>The thirteen angles were stored with twelve significant digits, and the chain was evaluated from the stored values in double precision. Table 4 gives both errors.</w:t>
      </w:r>
    </w:p>
    <w:p>
      <w:pPr>
        <w:pStyle w:val="TableCaption"/>
        <w:keepNext/>
        <w:keepLines/>
      </w:pPr>
      <w:r>
        <w:t>Table 4. Reconstruction error of the eight landmarks of the worked-example frame from the thirteen angles of Table 2 and the link data of Table 3, in space and in the image, relative to the six-decimal inputs of Table 1. L24 is the origin of the chain and has no error.</w:t>
      </w:r>
    </w:p>
    <w:tbl>
      <w:tblPr>
        <w:tblStyle w:val="TableGrid"/>
        <w:tblW w:type="auto" w:w="0"/>
        <w:tblLayout w:type="fixed"/>
        <w:tblLook w:firstColumn="1" w:firstRow="1" w:lastColumn="0" w:lastRow="0" w:noHBand="0" w:noVBand="1" w:val="04A0"/>
      </w:tblPr>
      <w:tblGrid>
        <w:gridCol w:w="2552"/>
        <w:gridCol w:w="3044"/>
        <w:gridCol w:w="3044"/>
      </w:tblGrid>
      <w:tr>
        <w:trPr>
          <w:cantSplit/>
          <w:tblHeader/>
        </w:trPr>
        <w:tc>
          <w:tcPr>
            <w:tcW w:type="dxa" w:w="2552"/>
          </w:tcPr>
          <w:p>
            <w:pPr>
              <w:keepNext/>
              <w:spacing w:line="240" w:lineRule="auto" w:after="0"/>
            </w:pPr>
            <w:r>
              <w:rPr>
                <w:b/>
                <w:sz w:val="20"/>
              </w:rPr>
              <w:t>Landmark</w:t>
            </w:r>
          </w:p>
        </w:tc>
        <w:tc>
          <w:tcPr>
            <w:tcW w:type="dxa" w:w="3044"/>
          </w:tcPr>
          <w:p>
            <w:pPr>
              <w:keepNext/>
              <w:spacing w:line="240" w:lineRule="auto" w:after="0"/>
            </w:pPr>
            <w:r>
              <w:rPr>
                <w:b/>
                <w:sz w:val="20"/>
              </w:rPr>
              <w:t>3D error (m)</w:t>
            </w:r>
          </w:p>
        </w:tc>
        <w:tc>
          <w:tcPr>
            <w:tcW w:type="dxa" w:w="3044"/>
          </w:tcPr>
          <w:p>
            <w:pPr>
              <w:keepNext/>
              <w:spacing w:line="240" w:lineRule="auto" w:after="0"/>
            </w:pPr>
            <w:r>
              <w:rPr>
                <w:b/>
                <w:sz w:val="20"/>
              </w:rPr>
              <w:t>Pixel error (px)</w:t>
            </w:r>
          </w:p>
        </w:tc>
      </w:tr>
      <w:tr>
        <w:trPr>
          <w:cantSplit/>
        </w:trPr>
        <w:tc>
          <w:tcPr>
            <w:tcW w:type="dxa" w:w="2552"/>
          </w:tcPr>
          <w:p>
            <w:pPr>
              <w:keepNext/>
              <w:spacing w:line="240" w:lineRule="auto" w:after="0"/>
            </w:pPr>
            <w:r>
              <w:rPr>
                <w:sz w:val="20"/>
              </w:rPr>
              <w:t>L11</w:t>
            </w:r>
          </w:p>
        </w:tc>
        <w:tc>
          <w:tcPr>
            <w:tcW w:type="dxa" w:w="3044"/>
          </w:tcPr>
          <w:p>
            <w:pPr>
              <w:keepNext/>
              <w:spacing w:line="240" w:lineRule="auto" w:after="0"/>
            </w:pPr>
            <m:oMath>
              <m:r>
                <w:rPr>
                  <w:sz w:val="20"/>
                  <w:szCs w:val="20"/>
                </w:rPr>
                <m:t xml:space="preserve">2.62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6.42 × </m:t>
              </m:r>
              <m:sSup>
                <m:e>
                  <m:r>
                    <w:rPr>
                      <w:sz w:val="20"/>
                      <w:szCs w:val="20"/>
                    </w:rPr>
                    <m:t xml:space="preserve">10</m:t>
                  </m:r>
                </m:e>
                <m:sup>
                  <m:r>
                    <w:rPr>
                      <w:sz w:val="20"/>
                      <w:szCs w:val="20"/>
                    </w:rPr>
                    <m:t xml:space="preserve">−10</m:t>
                  </m:r>
                </m:sup>
              </m:sSup>
            </m:oMath>
          </w:p>
        </w:tc>
      </w:tr>
      <w:tr>
        <w:trPr>
          <w:cantSplit/>
        </w:trPr>
        <w:tc>
          <w:tcPr>
            <w:tcW w:type="dxa" w:w="2552"/>
          </w:tcPr>
          <w:p>
            <w:pPr>
              <w:keepNext/>
              <w:spacing w:line="240" w:lineRule="auto" w:after="0"/>
            </w:pPr>
            <w:r>
              <w:rPr>
                <w:sz w:val="20"/>
              </w:rPr>
              <w:t>L12</w:t>
            </w:r>
          </w:p>
        </w:tc>
        <w:tc>
          <w:tcPr>
            <w:tcW w:type="dxa" w:w="3044"/>
          </w:tcPr>
          <w:p>
            <w:pPr>
              <w:keepNext/>
              <w:spacing w:line="240" w:lineRule="auto" w:after="0"/>
            </w:pPr>
            <m:oMath>
              <m:r>
                <w:rPr>
                  <w:sz w:val="20"/>
                  <w:szCs w:val="20"/>
                </w:rPr>
                <m:t xml:space="preserve">7.90 × </m:t>
              </m:r>
              <m:sSup>
                <m:e>
                  <m:r>
                    <w:rPr>
                      <w:sz w:val="20"/>
                      <w:szCs w:val="20"/>
                    </w:rPr>
                    <m:t xml:space="preserve">10</m:t>
                  </m:r>
                </m:e>
                <m:sup>
                  <m:r>
                    <w:rPr>
                      <w:sz w:val="20"/>
                      <w:szCs w:val="20"/>
                    </w:rPr>
                    <m:t xml:space="preserve">−13</m:t>
                  </m:r>
                </m:sup>
              </m:sSup>
            </m:oMath>
          </w:p>
        </w:tc>
        <w:tc>
          <w:tcPr>
            <w:tcW w:type="dxa" w:w="3044"/>
          </w:tcPr>
          <w:p>
            <w:pPr>
              <w:keepNext/>
              <w:spacing w:line="240" w:lineRule="auto" w:after="0"/>
            </w:pPr>
            <m:oMath>
              <m:r>
                <w:rPr>
                  <w:sz w:val="20"/>
                  <w:szCs w:val="20"/>
                </w:rPr>
                <m:t xml:space="preserve">3.62 × </m:t>
              </m:r>
              <m:sSup>
                <m:e>
                  <m:r>
                    <w:rPr>
                      <w:sz w:val="20"/>
                      <w:szCs w:val="20"/>
                    </w:rPr>
                    <m:t xml:space="preserve">10</m:t>
                  </m:r>
                </m:e>
                <m:sup>
                  <m:r>
                    <w:rPr>
                      <w:sz w:val="20"/>
                      <w:szCs w:val="20"/>
                    </w:rPr>
                    <m:t xml:space="preserve">−10</m:t>
                  </m:r>
                </m:sup>
              </m:sSup>
            </m:oMath>
          </w:p>
        </w:tc>
      </w:tr>
      <w:tr>
        <w:trPr>
          <w:cantSplit/>
        </w:trPr>
        <w:tc>
          <w:tcPr>
            <w:tcW w:type="dxa" w:w="2552"/>
          </w:tcPr>
          <w:p>
            <w:pPr>
              <w:keepNext/>
              <w:spacing w:line="240" w:lineRule="auto" w:after="0"/>
            </w:pPr>
            <w:r>
              <w:rPr>
                <w:sz w:val="20"/>
              </w:rPr>
              <w:t>L13</w:t>
            </w:r>
          </w:p>
        </w:tc>
        <w:tc>
          <w:tcPr>
            <w:tcW w:type="dxa" w:w="3044"/>
          </w:tcPr>
          <w:p>
            <w:pPr>
              <w:keepNext/>
              <w:spacing w:line="240" w:lineRule="auto" w:after="0"/>
            </w:pPr>
            <m:oMath>
              <m:r>
                <w:rPr>
                  <w:sz w:val="20"/>
                  <w:szCs w:val="20"/>
                </w:rPr>
                <m:t xml:space="preserve">2.98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4.02 × </m:t>
              </m:r>
              <m:sSup>
                <m:e>
                  <m:r>
                    <w:rPr>
                      <w:sz w:val="20"/>
                      <w:szCs w:val="20"/>
                    </w:rPr>
                    <m:t xml:space="preserve">10</m:t>
                  </m:r>
                </m:e>
                <m:sup>
                  <m:r>
                    <w:rPr>
                      <w:sz w:val="20"/>
                      <w:szCs w:val="20"/>
                    </w:rPr>
                    <m:t xml:space="preserve">−10</m:t>
                  </m:r>
                </m:sup>
              </m:sSup>
            </m:oMath>
          </w:p>
        </w:tc>
      </w:tr>
      <w:tr>
        <w:trPr>
          <w:cantSplit/>
        </w:trPr>
        <w:tc>
          <w:tcPr>
            <w:tcW w:type="dxa" w:w="2552"/>
          </w:tcPr>
          <w:p>
            <w:pPr>
              <w:keepNext/>
              <w:spacing w:line="240" w:lineRule="auto" w:after="0"/>
            </w:pPr>
            <w:r>
              <w:rPr>
                <w:sz w:val="20"/>
              </w:rPr>
              <w:t>L14</w:t>
            </w:r>
          </w:p>
        </w:tc>
        <w:tc>
          <w:tcPr>
            <w:tcW w:type="dxa" w:w="3044"/>
          </w:tcPr>
          <w:p>
            <w:pPr>
              <w:keepNext/>
              <w:spacing w:line="240" w:lineRule="auto" w:after="0"/>
            </w:pPr>
            <m:oMath>
              <m:r>
                <w:rPr>
                  <w:sz w:val="20"/>
                  <w:szCs w:val="20"/>
                </w:rPr>
                <m:t xml:space="preserve">9.85 × </m:t>
              </m:r>
              <m:sSup>
                <m:e>
                  <m:r>
                    <w:rPr>
                      <w:sz w:val="20"/>
                      <w:szCs w:val="20"/>
                    </w:rPr>
                    <m:t xml:space="preserve">10</m:t>
                  </m:r>
                </m:e>
                <m:sup>
                  <m:r>
                    <w:rPr>
                      <w:sz w:val="20"/>
                      <w:szCs w:val="20"/>
                    </w:rPr>
                    <m:t xml:space="preserve">−13</m:t>
                  </m:r>
                </m:sup>
              </m:sSup>
            </m:oMath>
          </w:p>
        </w:tc>
        <w:tc>
          <w:tcPr>
            <w:tcW w:type="dxa" w:w="3044"/>
          </w:tcPr>
          <w:p>
            <w:pPr>
              <w:keepNext/>
              <w:spacing w:line="240" w:lineRule="auto" w:after="0"/>
            </w:pPr>
            <m:oMath>
              <m:r>
                <w:rPr>
                  <w:sz w:val="20"/>
                  <w:szCs w:val="20"/>
                </w:rPr>
                <m:t xml:space="preserve">1.80 × </m:t>
              </m:r>
              <m:sSup>
                <m:e>
                  <m:r>
                    <w:rPr>
                      <w:sz w:val="20"/>
                      <w:szCs w:val="20"/>
                    </w:rPr>
                    <m:t xml:space="preserve">10</m:t>
                  </m:r>
                </m:e>
                <m:sup>
                  <m:r>
                    <w:rPr>
                      <w:sz w:val="20"/>
                      <w:szCs w:val="20"/>
                    </w:rPr>
                    <m:t xml:space="preserve">−10</m:t>
                  </m:r>
                </m:sup>
              </m:sSup>
            </m:oMath>
          </w:p>
        </w:tc>
      </w:tr>
      <w:tr>
        <w:trPr>
          <w:cantSplit/>
        </w:trPr>
        <w:tc>
          <w:tcPr>
            <w:tcW w:type="dxa" w:w="2552"/>
          </w:tcPr>
          <w:p>
            <w:pPr>
              <w:keepNext/>
              <w:spacing w:line="240" w:lineRule="auto" w:after="0"/>
            </w:pPr>
            <w:r>
              <w:rPr>
                <w:sz w:val="20"/>
              </w:rPr>
              <w:t>L15</w:t>
            </w:r>
          </w:p>
        </w:tc>
        <w:tc>
          <w:tcPr>
            <w:tcW w:type="dxa" w:w="3044"/>
          </w:tcPr>
          <w:p>
            <w:pPr>
              <w:keepNext/>
              <w:spacing w:line="240" w:lineRule="auto" w:after="0"/>
            </w:pPr>
            <m:oMath>
              <m:r>
                <w:rPr>
                  <w:sz w:val="20"/>
                  <w:szCs w:val="20"/>
                </w:rPr>
                <m:t xml:space="preserve">2.77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2.65 × </m:t>
              </m:r>
              <m:sSup>
                <m:e>
                  <m:r>
                    <w:rPr>
                      <w:sz w:val="20"/>
                      <w:szCs w:val="20"/>
                    </w:rPr>
                    <m:t xml:space="preserve">10</m:t>
                  </m:r>
                </m:e>
                <m:sup>
                  <m:r>
                    <w:rPr>
                      <w:sz w:val="20"/>
                      <w:szCs w:val="20"/>
                    </w:rPr>
                    <m:t xml:space="preserve">−10</m:t>
                  </m:r>
                </m:sup>
              </m:sSup>
            </m:oMath>
          </w:p>
        </w:tc>
      </w:tr>
      <w:tr>
        <w:trPr>
          <w:cantSplit/>
        </w:trPr>
        <w:tc>
          <w:tcPr>
            <w:tcW w:type="dxa" w:w="2552"/>
          </w:tcPr>
          <w:p>
            <w:pPr>
              <w:keepNext/>
              <w:spacing w:line="240" w:lineRule="auto" w:after="0"/>
            </w:pPr>
            <w:r>
              <w:rPr>
                <w:sz w:val="20"/>
              </w:rPr>
              <w:t>L16</w:t>
            </w:r>
          </w:p>
        </w:tc>
        <w:tc>
          <w:tcPr>
            <w:tcW w:type="dxa" w:w="3044"/>
          </w:tcPr>
          <w:p>
            <w:pPr>
              <w:keepNext/>
              <w:spacing w:line="240" w:lineRule="auto" w:after="0"/>
            </w:pPr>
            <m:oMath>
              <m:r>
                <w:rPr>
                  <w:sz w:val="20"/>
                  <w:szCs w:val="20"/>
                </w:rPr>
                <m:t xml:space="preserve">8.23 × </m:t>
              </m:r>
              <m:sSup>
                <m:e>
                  <m:r>
                    <w:rPr>
                      <w:sz w:val="20"/>
                      <w:szCs w:val="20"/>
                    </w:rPr>
                    <m:t xml:space="preserve">10</m:t>
                  </m:r>
                </m:e>
                <m:sup>
                  <m:r>
                    <w:rPr>
                      <w:sz w:val="20"/>
                      <w:szCs w:val="20"/>
                    </w:rPr>
                    <m:t xml:space="preserve">−13</m:t>
                  </m:r>
                </m:sup>
              </m:sSup>
            </m:oMath>
          </w:p>
        </w:tc>
        <w:tc>
          <w:tcPr>
            <w:tcW w:type="dxa" w:w="3044"/>
          </w:tcPr>
          <w:p>
            <w:pPr>
              <w:keepNext/>
              <w:spacing w:line="240" w:lineRule="auto" w:after="0"/>
            </w:pPr>
            <m:oMath>
              <m:r>
                <w:rPr>
                  <w:sz w:val="20"/>
                  <w:szCs w:val="20"/>
                </w:rPr>
                <m:t xml:space="preserve">2.93 × </m:t>
              </m:r>
              <m:sSup>
                <m:e>
                  <m:r>
                    <w:rPr>
                      <w:sz w:val="20"/>
                      <w:szCs w:val="20"/>
                    </w:rPr>
                    <m:t xml:space="preserve">10</m:t>
                  </m:r>
                </m:e>
                <m:sup>
                  <m:r>
                    <w:rPr>
                      <w:sz w:val="20"/>
                      <w:szCs w:val="20"/>
                    </w:rPr>
                    <m:t xml:space="preserve">−10</m:t>
                  </m:r>
                </m:sup>
              </m:sSup>
            </m:oMath>
          </w:p>
        </w:tc>
      </w:tr>
      <w:tr>
        <w:trPr>
          <w:cantSplit/>
        </w:trPr>
        <w:tc>
          <w:tcPr>
            <w:tcW w:type="dxa" w:w="2552"/>
          </w:tcPr>
          <w:p>
            <w:pPr>
              <w:keepNext/>
              <w:spacing w:line="240" w:lineRule="auto" w:after="0"/>
            </w:pPr>
            <w:r>
              <w:rPr>
                <w:sz w:val="20"/>
              </w:rPr>
              <w:t>L23</w:t>
            </w:r>
          </w:p>
        </w:tc>
        <w:tc>
          <w:tcPr>
            <w:tcW w:type="dxa" w:w="3044"/>
          </w:tcPr>
          <w:p>
            <w:pPr>
              <w:keepNext/>
              <w:spacing w:line="240" w:lineRule="auto" w:after="0"/>
            </w:pPr>
            <m:oMath>
              <m:r>
                <w:rPr>
                  <w:sz w:val="20"/>
                  <w:szCs w:val="20"/>
                </w:rPr>
                <m:t xml:space="preserve">1.50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1.79 × </m:t>
              </m:r>
              <m:sSup>
                <m:e>
                  <m:r>
                    <w:rPr>
                      <w:sz w:val="20"/>
                      <w:szCs w:val="20"/>
                    </w:rPr>
                    <m:t xml:space="preserve">10</m:t>
                  </m:r>
                </m:e>
                <m:sup>
                  <m:r>
                    <w:rPr>
                      <w:sz w:val="20"/>
                      <w:szCs w:val="20"/>
                    </w:rPr>
                    <m:t xml:space="preserve">−10</m:t>
                  </m:r>
                </m:sup>
              </m:sSup>
            </m:oMath>
          </w:p>
        </w:tc>
      </w:tr>
      <w:tr>
        <w:trPr>
          <w:cantSplit/>
        </w:trPr>
        <w:tc>
          <w:tcPr>
            <w:tcW w:type="dxa" w:w="2552"/>
          </w:tcPr>
          <w:p>
            <w:pPr>
              <w:keepNext/>
              <w:spacing w:line="240" w:lineRule="auto" w:after="0"/>
            </w:pPr>
            <w:r>
              <w:rPr>
                <w:sz w:val="20"/>
              </w:rPr>
              <w:t>L24</w:t>
            </w:r>
          </w:p>
        </w:tc>
        <w:tc>
          <w:tcPr>
            <w:tcW w:type="dxa" w:w="3044"/>
          </w:tcPr>
          <w:p>
            <w:pPr>
              <w:keepNext/>
              <w:spacing w:line="240" w:lineRule="auto" w:after="0"/>
            </w:pPr>
            <w:r>
              <w:rPr>
                <w:sz w:val="20"/>
              </w:rPr>
              <w:t>0</w:t>
            </w:r>
          </w:p>
        </w:tc>
        <w:tc>
          <w:tcPr>
            <w:tcW w:type="dxa" w:w="3044"/>
          </w:tcPr>
          <w:p>
            <w:pPr>
              <w:keepNext/>
              <w:spacing w:line="240" w:lineRule="auto" w:after="0"/>
            </w:pPr>
            <w:r>
              <w:rPr>
                <w:sz w:val="20"/>
              </w:rPr>
              <w:t>0</w:t>
            </w:r>
          </w:p>
        </w:tc>
      </w:tr>
      <w:tr>
        <w:trPr>
          <w:cantSplit/>
        </w:trPr>
        <w:tc>
          <w:tcPr>
            <w:tcW w:type="dxa" w:w="2552"/>
          </w:tcPr>
          <w:p>
            <w:pPr>
              <w:keepNext/>
              <w:spacing w:line="240" w:lineRule="auto" w:after="0"/>
            </w:pPr>
            <w:r>
              <w:rPr>
                <w:sz w:val="20"/>
              </w:rPr>
              <w:t>maximum</w:t>
            </w:r>
          </w:p>
        </w:tc>
        <w:tc>
          <w:tcPr>
            <w:tcW w:type="dxa" w:w="3044"/>
          </w:tcPr>
          <w:p>
            <w:pPr>
              <w:keepNext/>
              <w:spacing w:line="240" w:lineRule="auto" w:after="0"/>
            </w:pPr>
            <m:oMath>
              <m:r>
                <w:rPr>
                  <w:sz w:val="20"/>
                  <w:szCs w:val="20"/>
                </w:rPr>
                <m:t xml:space="preserve">2.98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6.42 × </m:t>
              </m:r>
              <m:sSup>
                <m:e>
                  <m:r>
                    <w:rPr>
                      <w:sz w:val="20"/>
                      <w:szCs w:val="20"/>
                    </w:rPr>
                    <m:t xml:space="preserve">10</m:t>
                  </m:r>
                </m:e>
                <m:sup>
                  <m:r>
                    <w:rPr>
                      <w:sz w:val="20"/>
                      <w:szCs w:val="20"/>
                    </w:rPr>
                    <m:t xml:space="preserve">−10</m:t>
                  </m:r>
                </m:sup>
              </m:sSup>
            </m:oMath>
          </w:p>
        </w:tc>
      </w:tr>
      <w:tr>
        <w:trPr>
          <w:cantSplit/>
        </w:trPr>
        <w:tc>
          <w:tcPr>
            <w:tcW w:type="dxa" w:w="2552"/>
          </w:tcPr>
          <w:p>
            <w:pPr>
              <w:spacing w:line="240" w:lineRule="auto" w:after="0"/>
            </w:pPr>
            <w:r>
              <w:rPr>
                <w:sz w:val="20"/>
              </w:rPr>
              <w:t>RMS</w:t>
            </w:r>
          </w:p>
        </w:tc>
        <w:tc>
          <w:tcPr>
            <w:tcW w:type="dxa" w:w="3044"/>
          </w:tcPr>
          <w:p>
            <w:pPr>
              <w:spacing w:line="240" w:lineRule="auto" w:after="0"/>
            </w:pPr>
            <m:oMath>
              <m:r>
                <w:rPr>
                  <w:sz w:val="20"/>
                  <w:szCs w:val="20"/>
                </w:rPr>
                <m:t xml:space="preserve">1.87 × </m:t>
              </m:r>
              <m:sSup>
                <m:e>
                  <m:r>
                    <w:rPr>
                      <w:sz w:val="20"/>
                      <w:szCs w:val="20"/>
                    </w:rPr>
                    <m:t xml:space="preserve">10</m:t>
                  </m:r>
                </m:e>
                <m:sup>
                  <m:r>
                    <w:rPr>
                      <w:sz w:val="20"/>
                      <w:szCs w:val="20"/>
                    </w:rPr>
                    <m:t xml:space="preserve">−12</m:t>
                  </m:r>
                </m:sup>
              </m:sSup>
            </m:oMath>
          </w:p>
        </w:tc>
        <w:tc>
          <w:tcPr>
            <w:tcW w:type="dxa" w:w="3044"/>
          </w:tcPr>
          <w:p>
            <w:pPr>
              <w:spacing w:line="240" w:lineRule="auto" w:after="0"/>
            </w:pPr>
            <m:oMath>
              <m:r>
                <w:rPr>
                  <w:sz w:val="20"/>
                  <w:szCs w:val="20"/>
                </w:rPr>
                <m:t xml:space="preserve">3.40 × </m:t>
              </m:r>
              <m:sSup>
                <m:e>
                  <m:r>
                    <w:rPr>
                      <w:sz w:val="20"/>
                      <w:szCs w:val="20"/>
                    </w:rPr>
                    <m:t xml:space="preserve">10</m:t>
                  </m:r>
                </m:e>
                <m:sup>
                  <m:r>
                    <w:rPr>
                      <w:sz w:val="20"/>
                      <w:szCs w:val="20"/>
                    </w:rPr>
                    <m:t xml:space="preserve">−10</m:t>
                  </m:r>
                </m:sup>
              </m:sSup>
            </m:oMath>
          </w:p>
        </w:tc>
      </w:tr>
    </w:tbl>
    <w:p>
      <w:pPr>
        <w:spacing w:before="240"/>
      </w:pPr>
      <w:r>
        <w:t xml:space="preserve">The angles rebuild all eight landmarks to a few picometres, more than ten orders of magnitude below the segment lengths. The residual is the twelve-digit rounding of the stored angles: a rotation error of </w:t>
      </w:r>
      <m:oMath>
        <m:sSup>
          <m:e>
            <m:r>
              <m:t xml:space="preserve">10</m:t>
            </m:r>
          </m:e>
          <m:sup>
            <m:r>
              <m:t xml:space="preserve">−11</m:t>
            </m:r>
          </m:sup>
        </m:sSup>
      </m:oMath>
      <w:r>
        <w:t xml:space="preserve"> rad moves the farthest landmark, </w:t>
      </w:r>
      <m:oMath>
        <m:r>
          <m:t xml:space="preserve">0.58</m:t>
        </m:r>
      </m:oMath>
      <w:r>
        <w:t xml:space="preserve"> m from the right hip, by about </w:t>
      </w:r>
      <m:oMath>
        <m:r>
          <m:t xml:space="preserve">5 × </m:t>
        </m:r>
        <m:sSup>
          <m:e>
            <m:r>
              <m:t xml:space="preserve">10</m:t>
            </m:r>
          </m:e>
          <m:sup>
            <m:r>
              <m:t xml:space="preserve">−12</m:t>
            </m:r>
          </m:sup>
        </m:sSup>
      </m:oMath>
      <w:r>
        <w:t xml:space="preserve"> m.</w:t>
      </w:r>
    </w:p>
    <w:p>
      <w:pPr>
        <w:pStyle w:val="Heading2"/>
      </w:pPr>
      <w:r>
        <w:t>3. The right-handed convention</w:t>
      </w:r>
    </w:p>
    <w:p>
      <w:pPr>
        <w:pStyle w:val="Heading3"/>
      </w:pPr>
      <w:r>
        <w:t>3.1 The sensor frame kept</w:t>
      </w:r>
    </w:p>
    <w:p>
      <w:r>
        <w:t>This convention works in the sensor frame {Camera} of Section 1.2: the positions of Table 1 are the input of every equation of this section, and every frame built below is a proper rotation of that right-handed frame.</w:t>
      </w:r>
    </w:p>
    <w:p>
      <w:pPr>
        <w:pStyle w:val="Heading3"/>
      </w:pPr>
      <w:r>
        <w:t>3.2 The torso frame {L24*}</w:t>
      </w:r>
    </w:p>
    <w:p>
      <w:r>
        <w:t>The torso frame {L24*} has its origin at the right hip L24 and is built from the three landmarks L23, L24 and L12. The hip line is the primary axis, pointing from the right hip to the left hip,</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f>
                <m:num>
                  <m:sPre>
                    <m:sub>
                      <m:r>
                        <m:t xml:space="preserve"> </m:t>
                      </m:r>
                    </m:sub>
                    <m:sup>
                      <m:r>
                        <m:rPr>
                          <m:sty m:val="p"/>
                        </m:rPr>
                        <m:t xml:space="preserve">Camera</m:t>
                      </m:r>
                    </m:sup>
                    <m:e>
                      <m:sSub>
                        <m:e>
                          <m:r>
                            <m:t xml:space="preserve">P</m:t>
                          </m:r>
                        </m:e>
                        <m:sub>
                          <m:r>
                            <m:t xml:space="preserve">23</m:t>
                          </m:r>
                        </m:sub>
                      </m:sSub>
                    </m:e>
                  </m:sPre>
                  <m:r>
                    <m:t xml:space="preserve"> − </m:t>
                  </m:r>
                  <m:sPre>
                    <m:sub>
                      <m:r>
                        <m:t xml:space="preserve"> </m:t>
                      </m:r>
                    </m:sub>
                    <m:sup>
                      <m:r>
                        <m:rPr>
                          <m:sty m:val="p"/>
                        </m:rPr>
                        <m:t xml:space="preserve">Camera</m:t>
                      </m:r>
                    </m:sup>
                    <m:e>
                      <m:sSub>
                        <m:e>
                          <m:r>
                            <m:t xml:space="preserve">P</m:t>
                          </m:r>
                        </m:e>
                        <m:sub>
                          <m:r>
                            <m:t xml:space="preserve">24</m:t>
                          </m:r>
                        </m:sub>
                      </m:sSub>
                    </m:e>
                  </m:sPre>
                </m:num>
                <m:den>
                  <m:d>
                    <m:dPr>
                      <m:begChr m:val="‖"/>
                      <m:endChr m:val="‖"/>
                    </m:dPr>
                    <m:e>
                      <m:sPre>
                        <m:sub>
                          <m:r>
                            <m:t xml:space="preserve"> </m:t>
                          </m:r>
                        </m:sub>
                        <m:sup>
                          <m:r>
                            <m:rPr>
                              <m:sty m:val="p"/>
                            </m:rPr>
                            <m:t xml:space="preserve">Camera</m:t>
                          </m:r>
                        </m:sup>
                        <m:e>
                          <m:sSub>
                            <m:e>
                              <m:r>
                                <m:t xml:space="preserve">P</m:t>
                              </m:r>
                            </m:e>
                            <m:sub>
                              <m:r>
                                <m:t xml:space="preserve">23</m:t>
                              </m:r>
                            </m:sub>
                          </m:sSub>
                        </m:e>
                      </m:sPre>
                      <m:r>
                        <m:t xml:space="preserve"> − </m:t>
                      </m:r>
                      <m:sPre>
                        <m:sub>
                          <m:r>
                            <m:t xml:space="preserve"> </m:t>
                          </m:r>
                        </m:sub>
                        <m:sup>
                          <m:r>
                            <m:rPr>
                              <m:sty m:val="p"/>
                            </m:rPr>
                            <m:t xml:space="preserve">Camera</m:t>
                          </m:r>
                        </m:sup>
                        <m:e>
                          <m:sSub>
                            <m:e>
                              <m:r>
                                <m:t xml:space="preserve">P</m:t>
                              </m:r>
                            </m:e>
                            <m:sub>
                              <m:r>
                                <m:t xml:space="preserve">24</m:t>
                              </m:r>
                            </m:sub>
                          </m:sSub>
                        </m:e>
                      </m:sPre>
                    </m:e>
                  </m:d>
                </m:den>
              </m:f>
              <m:r>
                <m:t xml:space="preserve">.</m:t>
              </m:r>
            </m:oMath>
          </w:p>
        </w:tc>
        <w:tc>
          <w:tcPr>
            <w:tcW w:type="dxa" w:w="648"/>
            <w:vAlign w:val="center"/>
          </w:tcPr>
          <w:p>
            <w:pPr>
              <w:spacing w:before="240" w:after="240" w:line="240" w:lineRule="auto"/>
              <w:jc w:val="right"/>
            </w:pPr>
            <w:r>
              <w:rPr>
                <w:sz w:val="24"/>
              </w:rPr>
              <w:t>(3.1)</w:t>
            </w:r>
          </w:p>
        </w:tc>
      </w:tr>
    </w:tbl>
    <w:p>
      <w:r>
        <w:t>The vector from the right hip to the right shoulder,</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Camera</m:t>
                  </m:r>
                </m:sup>
                <m:e>
                  <m:r>
                    <m:t xml:space="preserve">s</m:t>
                  </m:r>
                </m:e>
              </m:sPre>
              <m:r>
                <m:t xml:space="preserve"> = </m:t>
              </m:r>
              <m:sPre>
                <m:sub>
                  <m:r>
                    <m:t xml:space="preserve"> </m:t>
                  </m:r>
                </m:sub>
                <m:sup>
                  <m:r>
                    <m:rPr>
                      <m:sty m:val="p"/>
                    </m:rPr>
                    <m:t xml:space="preserve">Camera</m:t>
                  </m:r>
                </m:sup>
                <m:e>
                  <m:sSub>
                    <m:e>
                      <m:r>
                        <m:t xml:space="preserve">P</m:t>
                      </m:r>
                    </m:e>
                    <m:sub>
                      <m:r>
                        <m:t xml:space="preserve">12</m:t>
                      </m:r>
                    </m:sub>
                  </m:sSub>
                </m:e>
              </m:sPre>
              <m:r>
                <m:t xml:space="preserve"> − </m:t>
              </m:r>
              <m:sPre>
                <m:sub>
                  <m:r>
                    <m:t xml:space="preserve"> </m:t>
                  </m:r>
                </m:sub>
                <m:sup>
                  <m:r>
                    <m:rPr>
                      <m:sty m:val="p"/>
                    </m:rPr>
                    <m:t xml:space="preserve">Camera</m:t>
                  </m:r>
                </m:sup>
                <m:e>
                  <m:sSub>
                    <m:e>
                      <m:r>
                        <m:t xml:space="preserve">P</m:t>
                      </m:r>
                    </m:e>
                    <m:sub>
                      <m:r>
                        <m:t xml:space="preserve">24</m:t>
                      </m:r>
                    </m:sub>
                  </m:sSub>
                </m:e>
              </m:sPre>
              <m:r>
                <m:t xml:space="preserve">, </m:t>
              </m:r>
            </m:oMath>
          </w:p>
        </w:tc>
        <w:tc>
          <w:tcPr>
            <w:tcW w:type="dxa" w:w="648"/>
            <w:vAlign w:val="center"/>
          </w:tcPr>
          <w:p>
            <w:pPr>
              <w:spacing w:before="240" w:after="240" w:line="240" w:lineRule="auto"/>
              <w:jc w:val="right"/>
            </w:pPr>
            <w:r>
              <w:rPr>
                <w:sz w:val="24"/>
              </w:rPr>
              <w:t>(3.2)</w:t>
            </w:r>
          </w:p>
        </w:tc>
      </w:tr>
    </w:tbl>
    <w:p>
      <w:r>
        <w:t>is in general not perpendicular to the hip line. It only selects the plane through the hip line that contains the trunk. The forward axis is the normal of that plane,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f>
                <m:num>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num>
                <m:den>
                  <m:d>
                    <m:dPr>
                      <m:begChr m:val="‖"/>
                      <m:endChr m:val="‖"/>
                    </m:dP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e>
                  </m:d>
                </m:den>
              </m:f>
              <m:r>
                <m:t xml:space="preserve">, </m:t>
              </m:r>
            </m:oMath>
          </w:p>
        </w:tc>
        <w:tc>
          <w:tcPr>
            <w:tcW w:type="dxa" w:w="648"/>
            <w:vAlign w:val="center"/>
          </w:tcPr>
          <w:p>
            <w:pPr>
              <w:spacing w:before="240" w:after="240" w:line="240" w:lineRule="auto"/>
              <w:jc w:val="right"/>
            </w:pPr>
            <w:r>
              <w:rPr>
                <w:sz w:val="24"/>
              </w:rPr>
              <w:t>(3.3)</w:t>
            </w:r>
          </w:p>
        </w:tc>
      </w:tr>
    </w:tbl>
    <w:p>
      <w:r>
        <w:t>and the up axis completes the triad,</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Camera</m:t>
                      </m:r>
                    </m:sup>
                    <m:e>
                      <m:sSub>
                        <m:e>
                          <m:acc>
                            <m:accPr>
                              <m:chr m:val="̂"/>
                            </m:accPr>
                            <m:e>
                              <m:r>
                                <m:t xml:space="preserve">Y</m:t>
                              </m:r>
                            </m:e>
                          </m:acc>
                        </m:e>
                        <m:sub>
                          <m:r>
                            <m:rPr>
                              <m:sty m:val="p"/>
                            </m:rPr>
                            <m:t xml:space="preserve">L24*​</m:t>
                          </m:r>
                        </m:sub>
                      </m:sSub>
                    </m:e>
                  </m:sPre>
                  <m:r>
                    <m:t xml:space="preserve"> = </m:t>
                  </m:r>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m:t>
                  </m:r>
                </m:e>
                <m:e>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sPre>
                              <m:sub>
                                <m:r>
                                  <m:t xml:space="preserve"> </m:t>
                                </m:r>
                              </m:sub>
                              <m:sup>
                                <m:r>
                                  <m:rPr>
                                    <m:sty m:val="p"/>
                                  </m:rPr>
                                  <m:t xml:space="preserve">Camera</m:t>
                                </m:r>
                              </m:sup>
                              <m:e>
                                <m:sSub>
                                  <m:e>
                                    <m:acc>
                                      <m:accPr>
                                        <m:chr m:val="̂"/>
                                      </m:accPr>
                                      <m:e>
                                        <m:r>
                                          <m:t xml:space="preserve">X</m:t>
                                        </m:r>
                                      </m:e>
                                    </m:acc>
                                  </m:e>
                                  <m:sub>
                                    <m:r>
                                      <m:rPr>
                                        <m:sty m:val="p"/>
                                      </m:rPr>
                                      <m:t xml:space="preserve">L24*​</m:t>
                                    </m:r>
                                  </m:sub>
                                </m:sSub>
                              </m:e>
                            </m:sPre>
                          </m:e>
                          <m:e>
                            <m:sPre>
                              <m:sub>
                                <m:r>
                                  <m:t xml:space="preserve"> </m:t>
                                </m:r>
                              </m:sub>
                              <m:sup>
                                <m:r>
                                  <m:rPr>
                                    <m:sty m:val="p"/>
                                  </m:rPr>
                                  <m:t xml:space="preserve">Camera</m:t>
                                </m:r>
                              </m:sup>
                              <m:e>
                                <m:sSub>
                                  <m:e>
                                    <m:acc>
                                      <m:accPr>
                                        <m:chr m:val="̂"/>
                                      </m:accPr>
                                      <m:e>
                                        <m:r>
                                          <m:t xml:space="preserve">Y</m:t>
                                        </m:r>
                                      </m:e>
                                    </m:acc>
                                  </m:e>
                                  <m:sub>
                                    <m:r>
                                      <m:rPr>
                                        <m:sty m:val="p"/>
                                      </m:rPr>
                                      <m:t xml:space="preserve">L24*​</m:t>
                                    </m:r>
                                  </m:sub>
                                </m:sSub>
                              </m:e>
                            </m:sPre>
                          </m:e>
                          <m:e>
                            <m:sPre>
                              <m:sub>
                                <m:r>
                                  <m:t xml:space="preserve"> </m:t>
                                </m:r>
                              </m:sub>
                              <m:sup>
                                <m:r>
                                  <m:rPr>
                                    <m:sty m:val="p"/>
                                  </m:rPr>
                                  <m:t xml:space="preserve">Camera</m:t>
                                </m:r>
                              </m:sup>
                              <m:e>
                                <m:sSub>
                                  <m:e>
                                    <m:acc>
                                      <m:accPr>
                                        <m:chr m:val="̂"/>
                                      </m:accPr>
                                      <m:e>
                                        <m:r>
                                          <m:t xml:space="preserve">Z</m:t>
                                        </m:r>
                                      </m:e>
                                    </m:acc>
                                  </m:e>
                                  <m:sub>
                                    <m:r>
                                      <m:rPr>
                                        <m:sty m:val="p"/>
                                      </m:rPr>
                                      <m:t xml:space="preserve">L24*​</m:t>
                                    </m:r>
                                  </m:sub>
                                </m:sSub>
                              </m:e>
                            </m:sPre>
                          </m:e>
                        </m:mr>
                      </m:m>
                    </m:e>
                  </m:d>
                  <m:r>
                    <m:t xml:space="preserve">.</m:t>
                  </m:r>
                </m:e>
              </m:eqArr>
            </m:oMath>
          </w:p>
        </w:tc>
        <w:tc>
          <w:tcPr>
            <w:tcW w:type="dxa" w:w="648"/>
            <w:vAlign w:val="center"/>
          </w:tcPr>
          <w:p>
            <w:pPr>
              <w:spacing w:before="240" w:after="240" w:line="240" w:lineRule="auto"/>
              <w:jc w:val="right"/>
            </w:pPr>
            <w:r>
              <w:rPr>
                <w:sz w:val="24"/>
              </w:rPr>
              <w:t>(3.4)</w:t>
            </w:r>
          </w:p>
        </w:tc>
      </w:tr>
    </w:tbl>
    <w:p>
      <w:r>
        <w:t xml:space="preserve">The up axis is a unit vector without a further normalisation because it is the cross product of two orthogonal unit vectors. The columns are the subject's left, up and forward directions expressed in {Camera}. The hip axis points to the subject's left because a right-handed triad with up and forward as its second and third axes needs the subject's left as its first axis: with subject up </w:t>
      </w:r>
      <m:oMath>
        <m:r>
          <m:t xml:space="preserve">(0,−1,0</m:t>
        </m:r>
        <m:sSup>
          <m:e>
            <m:r>
              <m:t xml:space="preserve">)</m:t>
            </m:r>
          </m:e>
          <m:sup>
            <m:r>
              <m:t xml:space="preserve">T</m:t>
            </m:r>
          </m:sup>
        </m:sSup>
      </m:oMath>
      <w:r>
        <w:t xml:space="preserve"> and subject forward </w:t>
      </w:r>
      <m:oMath>
        <m:r>
          <m:t xml:space="preserve">(0,0,−1</m:t>
        </m:r>
        <m:sSup>
          <m:e>
            <m:r>
              <m:t xml:space="preserve">)</m:t>
            </m:r>
          </m:e>
          <m:sup>
            <m:r>
              <m:t xml:space="preserve">T</m:t>
            </m:r>
          </m:sup>
        </m:sSup>
      </m:oMath>
      <w:r>
        <w:t xml:space="preserve"> in {Camera}, subject left </w:t>
      </w:r>
      <m:oMath>
        <m:r>
          <m:t xml:space="preserve">(1,0,0</m:t>
        </m:r>
        <m:sSup>
          <m:e>
            <m:r>
              <m:t xml:space="preserve">)</m:t>
            </m:r>
          </m:e>
          <m:sup>
            <m:r>
              <m:t xml:space="preserve">T</m:t>
            </m:r>
          </m:sup>
        </m:sSup>
      </m:oMath>
      <w:r>
        <w:t xml:space="preserve"> crossed with up gives </w:t>
      </w:r>
      <m:oMath>
        <m:r>
          <m:t xml:space="preserve">(0,0,−1</m:t>
        </m:r>
        <m:sSup>
          <m:e>
            <m:r>
              <m:t xml:space="preserve">)</m:t>
            </m:r>
          </m:e>
          <m:sup>
            <m:r>
              <m:t xml:space="preserve">T</m:t>
            </m:r>
          </m:sup>
        </m:sSup>
        <m:r>
          <m:rPr>
            <m:nor/>
          </m:rPr>
          <m:t xml:space="preserve">,</m:t>
        </m:r>
      </m:oMath>
      <w:r>
        <w:t xml:space="preserve"> which is forward, whereas subject right </w:t>
      </w:r>
      <m:oMath>
        <m:r>
          <m:t xml:space="preserve">(−1,0,0</m:t>
        </m:r>
        <m:sSup>
          <m:e>
            <m:r>
              <m:t xml:space="preserve">)</m:t>
            </m:r>
          </m:e>
          <m:sup>
            <m:r>
              <m:t xml:space="preserve">T</m:t>
            </m:r>
          </m:sup>
        </m:sSup>
      </m:oMath>
      <w:r>
        <w:t xml:space="preserve"> crossed with up gives </w:t>
      </w:r>
      <m:oMath>
        <m:r>
          <m:t xml:space="preserve">(0,0,+1</m:t>
        </m:r>
        <m:sSup>
          <m:e>
            <m:r>
              <m:t xml:space="preserve">)</m:t>
            </m:r>
          </m:e>
          <m:sup>
            <m:r>
              <m:t xml:space="preserve">T</m:t>
            </m:r>
          </m:sup>
        </m:sSup>
        <m:r>
          <m:rPr>
            <m:nor/>
          </m:rPr>
          <m:t xml:space="preserve">,</m:t>
        </m:r>
      </m:oMath>
      <w:r>
        <w:t xml:space="preserve"> which is backward.</w:t>
      </w:r>
    </w:p>
    <w:p>
      <w:r>
        <w:t xml:space="preserve">T-pose check. In the ideal T-pose of Figure 1 the hip vector is </w:t>
      </w:r>
      <m:oMath>
        <m:r>
          <m:t xml:space="preserve">(w,0,0</m:t>
        </m:r>
        <m:sSup>
          <m:e>
            <m:r>
              <m:t xml:space="preserve">)</m:t>
            </m:r>
          </m:e>
          <m:sup>
            <m:r>
              <m:t xml:space="preserve">T</m:t>
            </m:r>
          </m:sup>
        </m:sSup>
      </m:oMath>
      <w:r>
        <w:t xml:space="preserve"> for a hip width </w:t>
      </w:r>
      <m:oMath>
        <m:r>
          <m:t xml:space="preserve">w</m:t>
        </m:r>
      </m:oMath>
      <w:r>
        <w:t xml:space="preserve"> and </w:t>
      </w:r>
      <m:oMath>
        <m:sPre>
          <m:sub>
            <m:r>
              <m:t xml:space="preserve"> </m:t>
            </m:r>
          </m:sub>
          <m:sup>
            <m:r>
              <m:rPr>
                <m:sty m:val="p"/>
              </m:rPr>
              <m:t xml:space="preserve">Camera</m:t>
            </m:r>
          </m:sup>
          <m:e>
            <m:r>
              <m:t xml:space="preserve">s</m:t>
            </m:r>
          </m:e>
        </m:sPre>
        <m:r>
          <m:t xml:space="preserve"> = (−a,−b,0</m:t>
        </m:r>
        <m:sSup>
          <m:e>
            <m:r>
              <m:t xml:space="preserve">)</m:t>
            </m:r>
          </m:e>
          <m:sup>
            <m:r>
              <m:t xml:space="preserve">T</m:t>
            </m:r>
          </m:sup>
        </m:sSup>
      </m:oMath>
      <w:r>
        <w:t xml:space="preserve"> with </w:t>
      </w:r>
      <m:oMath>
        <m:r>
          <m:t xml:space="preserve">a, b &gt; 0</m:t>
        </m:r>
        <m:r>
          <m:rPr>
            <m:nor/>
          </m:rPr>
          <m:t xml:space="preserve">,</m:t>
        </m:r>
      </m:oMath>
      <w:r>
        <w:t xml:space="preserve"> and (3.1) to (3.4) give</w:t>
      </w:r>
    </w:p>
    <w:p>
      <w:pPr>
        <w:spacing w:before="240" w:after="240" w:line="240" w:lineRule="auto"/>
        <w:jc w:val="center"/>
      </w:pPr>
      <m:oMath>
        <m:eqAr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d>
              <m:dPr>
                <m:begChr m:val="("/>
                <m:endChr m:val=")"/>
              </m:dPr>
              <m:e>
                <m:m>
                  <m:mPr>
                    <m:mcs>
                      <m:mc>
                        <m:mcPr>
                          <m:count m:val="1"/>
                          <m:mcJc m:val="center"/>
                        </m:mcPr>
                      </m:mc>
                    </m:mcs>
                  </m:mPr>
                  <m:mr>
                    <m:e>
                      <m:r>
                        <m:t xml:space="preserve">1</m:t>
                      </m:r>
                    </m:e>
                  </m:mr>
                  <m:mr>
                    <m:e>
                      <m:r>
                        <m:t xml:space="preserve">0</m:t>
                      </m:r>
                    </m:e>
                  </m:mr>
                  <m:mr>
                    <m:e>
                      <m:r>
                        <m:t xml:space="preserve">0</m:t>
                      </m:r>
                    </m:e>
                  </m:mr>
                </m:m>
              </m:e>
            </m:d>
            <m:r>
              <m:t xml:space="preserve">,         </m:t>
            </m:r>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f>
              <m:num>
                <m:r>
                  <m:t xml:space="preserve">1</m:t>
                </m:r>
              </m:num>
              <m:den>
                <m:r>
                  <m:t xml:space="preserve">b</m:t>
                </m:r>
              </m:den>
            </m:f>
            <m:d>
              <m:dPr>
                <m:begChr m:val="("/>
                <m:endChr m:val=")"/>
              </m:dPr>
              <m:e>
                <m:m>
                  <m:mPr>
                    <m:mcs>
                      <m:mc>
                        <m:mcPr>
                          <m:count m:val="1"/>
                          <m:mcJc m:val="center"/>
                        </m:mcPr>
                      </m:mc>
                    </m:mcs>
                  </m:mPr>
                  <m:mr>
                    <m:e>
                      <m:r>
                        <m:t xml:space="preserve">1</m:t>
                      </m:r>
                    </m:e>
                  </m:mr>
                  <m:mr>
                    <m:e>
                      <m:r>
                        <m:t xml:space="preserve">0</m:t>
                      </m:r>
                    </m:e>
                  </m:mr>
                  <m:mr>
                    <m:e>
                      <m:r>
                        <m:t xml:space="preserve">0</m:t>
                      </m:r>
                    </m:e>
                  </m:mr>
                </m:m>
              </m:e>
            </m:d>
            <m:r>
              <m:t xml:space="preserve"> × </m:t>
            </m:r>
            <m:d>
              <m:dPr>
                <m:begChr m:val="("/>
                <m:endChr m:val=")"/>
              </m:dPr>
              <m:e>
                <m:m>
                  <m:mPr>
                    <m:mcs>
                      <m:mc>
                        <m:mcPr>
                          <m:count m:val="1"/>
                          <m:mcJc m:val="center"/>
                        </m:mcPr>
                      </m:mc>
                    </m:mcs>
                  </m:mPr>
                  <m:mr>
                    <m:e>
                      <m:r>
                        <m:t xml:space="preserve">−a</m:t>
                      </m:r>
                    </m:e>
                  </m:mr>
                  <m:mr>
                    <m:e>
                      <m:r>
                        <m:t xml:space="preserve">−b</m:t>
                      </m:r>
                    </m:e>
                  </m:mr>
                  <m:mr>
                    <m:e>
                      <m:r>
                        <m:t xml:space="preserve">0</m:t>
                      </m:r>
                    </m:e>
                  </m:mr>
                </m:m>
              </m:e>
            </m:d>
            <m:r>
              <m:t xml:space="preserve"> = </m:t>
            </m:r>
            <m:d>
              <m:dPr>
                <m:begChr m:val="("/>
                <m:endChr m:val=")"/>
              </m:dPr>
              <m:e>
                <m:m>
                  <m:mPr>
                    <m:mcs>
                      <m:mc>
                        <m:mcPr>
                          <m:count m:val="1"/>
                          <m:mcJc m:val="center"/>
                        </m:mcPr>
                      </m:mc>
                    </m:mcs>
                  </m:mPr>
                  <m:mr>
                    <m:e>
                      <m:r>
                        <m:t xml:space="preserve">0</m:t>
                      </m:r>
                    </m:e>
                  </m:mr>
                  <m:mr>
                    <m:e>
                      <m:r>
                        <m:t xml:space="preserve">0</m:t>
                      </m:r>
                    </m:e>
                  </m:mr>
                  <m:mr>
                    <m:e>
                      <m:r>
                        <m:t xml:space="preserve">−1</m:t>
                      </m:r>
                    </m:e>
                  </m:mr>
                </m:m>
              </m:e>
            </m:d>
            <m:r>
              <m:t xml:space="preserve">, </m:t>
            </m:r>
          </m:e>
          <m:e>
            <m:sPre>
              <m:sub>
                <m:r>
                  <m:t xml:space="preserve"> </m:t>
                </m:r>
              </m:sub>
              <m:sup>
                <m:r>
                  <m:rPr>
                    <m:sty m:val="p"/>
                  </m:rPr>
                  <m:t xml:space="preserve">Camera</m:t>
                </m:r>
              </m:sup>
              <m:e>
                <m:sSub>
                  <m:e>
                    <m:acc>
                      <m:accPr>
                        <m:chr m:val="̂"/>
                      </m:accPr>
                      <m:e>
                        <m:r>
                          <m:t xml:space="preserve">Y</m:t>
                        </m:r>
                      </m:e>
                    </m:acc>
                  </m:e>
                  <m:sub>
                    <m:r>
                      <m:rPr>
                        <m:sty m:val="p"/>
                      </m:rPr>
                      <m:t xml:space="preserve">L24*​</m:t>
                    </m:r>
                  </m:sub>
                </m:sSub>
              </m:e>
            </m:sPre>
            <m:r>
              <m:t xml:space="preserve"> = </m:t>
            </m:r>
            <m:d>
              <m:dPr>
                <m:begChr m:val="("/>
                <m:endChr m:val=")"/>
              </m:dPr>
              <m:e>
                <m:m>
                  <m:mPr>
                    <m:mcs>
                      <m:mc>
                        <m:mcPr>
                          <m:count m:val="1"/>
                          <m:mcJc m:val="center"/>
                        </m:mcPr>
                      </m:mc>
                    </m:mcs>
                  </m:mPr>
                  <m:mr>
                    <m:e>
                      <m:r>
                        <m:t xml:space="preserve">0</m:t>
                      </m:r>
                    </m:e>
                  </m:mr>
                  <m:mr>
                    <m:e>
                      <m:r>
                        <m:t xml:space="preserve">0</m:t>
                      </m:r>
                    </m:e>
                  </m:mr>
                  <m:mr>
                    <m:e>
                      <m:r>
                        <m:t xml:space="preserve">−1</m:t>
                      </m:r>
                    </m:e>
                  </m:mr>
                </m:m>
              </m:e>
            </m:d>
            <m:r>
              <m:t xml:space="preserve"> × </m:t>
            </m:r>
            <m:d>
              <m:dPr>
                <m:begChr m:val="("/>
                <m:endChr m:val=")"/>
              </m:dPr>
              <m:e>
                <m:m>
                  <m:mPr>
                    <m:mcs>
                      <m:mc>
                        <m:mcPr>
                          <m:count m:val="1"/>
                          <m:mcJc m:val="center"/>
                        </m:mcPr>
                      </m:mc>
                    </m:mcs>
                  </m:mPr>
                  <m:mr>
                    <m:e>
                      <m:r>
                        <m:t xml:space="preserve">1</m:t>
                      </m:r>
                    </m:e>
                  </m:mr>
                  <m:mr>
                    <m:e>
                      <m:r>
                        <m:t xml:space="preserve">0</m:t>
                      </m:r>
                    </m:e>
                  </m:mr>
                  <m:mr>
                    <m:e>
                      <m:r>
                        <m:t xml:space="preserve">0</m:t>
                      </m:r>
                    </m:e>
                  </m:mr>
                </m:m>
              </m:e>
            </m:d>
            <m:r>
              <m:t xml:space="preserve"> = </m:t>
            </m:r>
            <m:d>
              <m:dPr>
                <m:begChr m:val="("/>
                <m:endChr m:val=")"/>
              </m:dPr>
              <m:e>
                <m:m>
                  <m:mPr>
                    <m:mcs>
                      <m:mc>
                        <m:mcPr>
                          <m:count m:val="1"/>
                          <m:mcJc m:val="center"/>
                        </m:mcPr>
                      </m:mc>
                    </m:mcs>
                  </m:mPr>
                  <m:mr>
                    <m:e>
                      <m:r>
                        <m:t xml:space="preserve">0</m:t>
                      </m:r>
                    </m:e>
                  </m:mr>
                  <m:mr>
                    <m:e>
                      <m:r>
                        <m:t xml:space="preserve">−1</m:t>
                      </m:r>
                    </m:e>
                  </m:mr>
                  <m:mr>
                    <m:e>
                      <m:r>
                        <m:t xml:space="preserve">0</m:t>
                      </m:r>
                    </m:e>
                  </m:mr>
                </m:m>
              </m:e>
            </m:d>
            <m:r>
              <m:t xml:space="preserve">,</m:t>
            </m:r>
          </m:e>
        </m:eqArr>
      </m:oMath>
    </w:p>
    <w:p>
      <w:r>
        <w:t>the forward axis pointing toward the camera, as the chest of a subject facing the camera does. The torso frame at the T-pose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L24*​</m:t>
                  </m:r>
                </m:sub>
                <m:sup>
                  <m:r>
                    <m:rPr>
                      <m:sty m:val="p"/>
                    </m:rPr>
                    <m:t xml:space="preserve">Camera</m:t>
                  </m:r>
                </m:sup>
                <m:e>
                  <m:r>
                    <m:t xml:space="preserve">R</m:t>
                  </m:r>
                </m:e>
              </m:sPre>
              <m:r>
                <m:t xml:space="preserve"> = </m:t>
              </m:r>
              <m:r>
                <m:rPr>
                  <m:sty m:val="p"/>
                </m:rPr>
                <m:t xml:space="preserve">diag</m:t>
              </m:r>
              <m:r>
                <m:t xml:space="preserve">(1, −1, −1),         </m:t>
              </m:r>
              <m:r>
                <m:rPr>
                  <m:sty m:val="p"/>
                </m:rPr>
                <m:t xml:space="preserve">det </m:t>
              </m:r>
              <m:r>
                <m:t xml:space="preserve"> = +1, </m:t>
              </m:r>
            </m:oMath>
          </w:p>
        </w:tc>
        <w:tc>
          <w:tcPr>
            <w:tcW w:type="dxa" w:w="648"/>
            <w:vAlign w:val="center"/>
          </w:tcPr>
          <w:p>
            <w:pPr>
              <w:spacing w:before="240" w:after="240" w:line="240" w:lineRule="auto"/>
              <w:jc w:val="right"/>
            </w:pPr>
            <w:r>
              <w:rPr>
                <w:sz w:val="24"/>
              </w:rPr>
              <w:t>(3.5)</w:t>
            </w:r>
          </w:p>
        </w:tc>
      </w:tr>
    </w:tbl>
    <w:p>
      <w:r>
        <w:t xml:space="preserve">a proper rotation of the right-handed {Camera}, equal to the half turn </w:t>
      </w:r>
      <m:oMath>
        <m:sSub>
          <m:e>
            <m:r>
              <m:t xml:space="preserve">R</m:t>
            </m:r>
          </m:e>
          <m:sub>
            <m:r>
              <m:t xml:space="preserve">x</m:t>
            </m:r>
          </m:sub>
        </m:sSub>
        <m:r>
          <m:t xml:space="preserve">(180°)</m:t>
        </m:r>
        <m:r>
          <m:rPr>
            <m:nor/>
          </m:rPr>
          <m:t xml:space="preserve">.</m:t>
        </m:r>
      </m:oMath>
    </w:p>
    <w:p>
      <w:r>
        <w:t>Worked-example frame. From Table 1, the hip vector of (3.1), its length and the resulting unit axis are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Camera</m:t>
                      </m:r>
                    </m:sup>
                    <m:e>
                      <m:sSub>
                        <m:e>
                          <m:r>
                            <m:t xml:space="preserve">P</m:t>
                          </m:r>
                        </m:e>
                        <m:sub>
                          <m:r>
                            <m:t xml:space="preserve">23</m:t>
                          </m:r>
                        </m:sub>
                      </m:sSub>
                    </m:e>
                  </m:sPre>
                  <m:r>
                    <m:t xml:space="preserve"> − </m:t>
                  </m:r>
                  <m:sPre>
                    <m:sub>
                      <m:r>
                        <m:t xml:space="preserve"> </m:t>
                      </m:r>
                    </m:sub>
                    <m:sup>
                      <m:r>
                        <m:rPr>
                          <m:sty m:val="p"/>
                        </m:rPr>
                        <m:t xml:space="preserve">Camera</m:t>
                      </m:r>
                    </m:sup>
                    <m:e>
                      <m:sSub>
                        <m:e>
                          <m:r>
                            <m:t xml:space="preserve">P</m:t>
                          </m:r>
                        </m:e>
                        <m:sub>
                          <m:r>
                            <m:t xml:space="preserve">24</m:t>
                          </m:r>
                        </m:sub>
                      </m:sSub>
                    </m:e>
                  </m:sPre>
                  <m:r>
                    <m:t xml:space="preserve"> = </m:t>
                  </m:r>
                  <m:d>
                    <m:dPr>
                      <m:begChr m:val="("/>
                      <m:endChr m:val=")"/>
                    </m:dPr>
                    <m:e>
                      <m:m>
                        <m:mPr>
                          <m:mcs>
                            <m:mc>
                              <m:mcPr>
                                <m:count m:val="1"/>
                                <m:mcJc m:val="center"/>
                              </m:mcPr>
                            </m:mc>
                          </m:mcs>
                        </m:mPr>
                        <m:mr>
                          <m:e>
                            <m:r>
                              <m:t xml:space="preserve">0.154989 + 0.044015</m:t>
                            </m:r>
                          </m:e>
                        </m:mr>
                        <m:mr>
                          <m:e>
                            <m:r>
                              <m:t xml:space="preserve">0.138650 − 0.134514</m:t>
                            </m:r>
                          </m:e>
                        </m:mr>
                        <m:mr>
                          <m:e>
                            <m:r>
                              <m:t xml:space="preserve">1.238000 − 1.219000</m:t>
                            </m:r>
                          </m:e>
                        </m:mr>
                      </m:m>
                    </m:e>
                  </m:d>
                  <m:r>
                    <m:t xml:space="preserve"> = </m:t>
                  </m:r>
                  <m:d>
                    <m:dPr>
                      <m:begChr m:val="("/>
                      <m:endChr m:val=")"/>
                    </m:dPr>
                    <m:e>
                      <m:m>
                        <m:mPr>
                          <m:mcs>
                            <m:mc>
                              <m:mcPr>
                                <m:count m:val="1"/>
                                <m:mcJc m:val="center"/>
                              </m:mcPr>
                            </m:mc>
                          </m:mcs>
                        </m:mPr>
                        <m:mr>
                          <m:e>
                            <m:r>
                              <m:t xml:space="preserve">0.199004</m:t>
                            </m:r>
                          </m:e>
                        </m:mr>
                        <m:mr>
                          <m:e>
                            <m:r>
                              <m:t xml:space="preserve">0.004136</m:t>
                            </m:r>
                          </m:e>
                        </m:mr>
                        <m:mr>
                          <m:e>
                            <m:r>
                              <m:t xml:space="preserve">0.019000</m:t>
                            </m:r>
                          </m:e>
                        </m:mr>
                      </m:m>
                    </m:e>
                  </m:d>
                  <m:r>
                    <m:t xml:space="preserve">, </m:t>
                  </m:r>
                </m:e>
                <m:e>
                  <m:d>
                    <m:dPr>
                      <m:begChr m:val="‖"/>
                      <m:endChr m:val="‖"/>
                    </m:dPr>
                    <m:e>
                      <m:r>
                        <m:t xml:space="preserve">·</m:t>
                      </m:r>
                    </m:e>
                  </m:d>
                  <m:r>
                    <m:t xml:space="preserve"> = </m:t>
                  </m:r>
                  <m:rad>
                    <m:radPr>
                      <m:degHide m:val="1"/>
                    </m:radPr>
                    <m:deg/>
                    <m:e>
                      <m:r>
                        <m:t xml:space="preserve">0.03960259 + 0.00001711 + 0.00036100</m:t>
                      </m:r>
                    </m:e>
                  </m:rad>
                  <m:r>
                    <m:t xml:space="preserve"> = 0.199952, </m:t>
                  </m:r>
                </m:e>
              </m:eqArr>
            </m:oMath>
          </w:p>
        </w:tc>
        <w:tc>
          <w:tcPr>
            <w:tcW w:type="dxa" w:w="648"/>
            <w:vAlign w:val="center"/>
          </w:tcPr>
          <w:p>
            <w:pPr>
              <w:spacing w:before="240" w:after="240" w:line="240" w:lineRule="auto"/>
              <w:jc w:val="right"/>
            </w:pPr>
            <w:r>
              <w:rPr>
                <w:sz w:val="24"/>
              </w:rPr>
              <w:t>(3.6)</w:t>
            </w:r>
          </w:p>
        </w:tc>
      </w:tr>
    </w:tbl>
    <w:p>
      <w:pPr>
        <w:spacing w:before="240" w:after="240" w:line="240" w:lineRule="auto"/>
        <w:jc w:val="center"/>
      </w:pPr>
      <m:oMath>
        <m:eqAr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d>
              <m:dPr>
                <m:begChr m:val="("/>
                <m:endChr m:val=")"/>
              </m:dPr>
              <m:e>
                <m:m>
                  <m:mPr>
                    <m:mcs>
                      <m:mc>
                        <m:mcPr>
                          <m:count m:val="1"/>
                          <m:mcJc m:val="center"/>
                        </m:mcPr>
                      </m:mc>
                    </m:mcs>
                  </m:mPr>
                  <m:mr>
                    <m:e>
                      <m:r>
                        <m:t xml:space="preserve">0.995260</m:t>
                      </m:r>
                    </m:e>
                  </m:mr>
                  <m:mr>
                    <m:e>
                      <m:r>
                        <m:t xml:space="preserve">0.020685</m:t>
                      </m:r>
                    </m:e>
                  </m:mr>
                  <m:mr>
                    <m:e>
                      <m:r>
                        <m:t xml:space="preserve">0.095023</m:t>
                      </m:r>
                    </m:e>
                  </m:mr>
                </m:m>
              </m:e>
            </m:d>
            <m:r>
              <m:t xml:space="preserve">, </m:t>
            </m:r>
          </m:e>
          <m:e>
            <m:sPre>
              <m:sub>
                <m:r>
                  <m:t xml:space="preserve"> </m:t>
                </m:r>
              </m:sub>
              <m:sup>
                <m:r>
                  <m:rPr>
                    <m:sty m:val="p"/>
                  </m:rPr>
                  <m:t xml:space="preserve">Camera</m:t>
                </m:r>
              </m:sup>
              <m:e>
                <m:r>
                  <m:t xml:space="preserve">s</m:t>
                </m:r>
              </m:e>
            </m:sPre>
            <m:r>
              <m:t xml:space="preserve"> = </m:t>
            </m:r>
            <m:d>
              <m:dPr>
                <m:begChr m:val="("/>
                <m:endChr m:val=")"/>
              </m:dPr>
              <m:e>
                <m:m>
                  <m:mPr>
                    <m:mcs>
                      <m:mc>
                        <m:mcPr>
                          <m:count m:val="1"/>
                          <m:mcJc m:val="center"/>
                        </m:mcPr>
                      </m:mc>
                    </m:mcs>
                  </m:mPr>
                  <m:mr>
                    <m:e>
                      <m:r>
                        <m:t xml:space="preserve">−0.089077 + 0.044015</m:t>
                      </m:r>
                    </m:e>
                  </m:mr>
                  <m:mr>
                    <m:e>
                      <m:r>
                        <m:t xml:space="preserve">−0.361564 − 0.134514</m:t>
                      </m:r>
                    </m:e>
                  </m:mr>
                  <m:mr>
                    <m:e>
                      <m:r>
                        <m:t xml:space="preserve">1.322000 − 1.219000</m:t>
                      </m:r>
                    </m:e>
                  </m:mr>
                </m:m>
              </m:e>
            </m:d>
            <m:r>
              <m:t xml:space="preserve"> = </m:t>
            </m:r>
            <m:d>
              <m:dPr>
                <m:begChr m:val="("/>
                <m:endChr m:val=")"/>
              </m:dPr>
              <m:e>
                <m:m>
                  <m:mPr>
                    <m:mcs>
                      <m:mc>
                        <m:mcPr>
                          <m:count m:val="1"/>
                          <m:mcJc m:val="center"/>
                        </m:mcPr>
                      </m:mc>
                    </m:mcs>
                  </m:mPr>
                  <m:mr>
                    <m:e>
                      <m:r>
                        <m:t xml:space="preserve">−0.045062</m:t>
                      </m:r>
                    </m:e>
                  </m:mr>
                  <m:mr>
                    <m:e>
                      <m:r>
                        <m:t xml:space="preserve">−0.496078</m:t>
                      </m:r>
                    </m:e>
                  </m:mr>
                  <m:mr>
                    <m:e>
                      <m:r>
                        <m:t xml:space="preserve">0.103000</m:t>
                      </m:r>
                    </m:e>
                  </m:mr>
                </m:m>
              </m:e>
            </m:d>
            <m:r>
              <m:t xml:space="preserve">,</m:t>
            </m:r>
          </m:e>
        </m:eqArr>
      </m:oMath>
    </w:p>
    <w:p>
      <w:r>
        <w:t xml:space="preserve">the second being the shoulder vector of (3.2). Its dot product with the hip axis is </w:t>
      </w:r>
      <m:oMath>
        <m:r>
          <m:t xml:space="preserve">​ − 0.045322</m:t>
        </m:r>
        <m:r>
          <m:rPr>
            <m:nor/>
          </m:rPr>
          <m:t xml:space="preserve">,</m:t>
        </m:r>
      </m:oMath>
      <w:r>
        <w:t xml:space="preserve"> so it is not perpendicular to the hip line, as expected. The cross product (3.3) by (1.2)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r>
                    <m:t xml:space="preserve"> = </m:t>
                  </m:r>
                  <m:d>
                    <m:dPr>
                      <m:begChr m:val="("/>
                      <m:endChr m:val=")"/>
                    </m:dPr>
                    <m:e>
                      <m:m>
                        <m:mPr>
                          <m:mcs>
                            <m:mc>
                              <m:mcPr>
                                <m:count m:val="1"/>
                                <m:mcJc m:val="center"/>
                              </m:mcPr>
                            </m:mc>
                          </m:mcs>
                        </m:mPr>
                        <m:mr>
                          <m:e>
                            <m:r>
                              <m:t xml:space="preserve">0.020685·0.103000 + 0.095023·0.496078</m:t>
                            </m:r>
                          </m:e>
                        </m:mr>
                        <m:mr>
                          <m:e>
                            <m:r>
                              <m:t xml:space="preserve">−0.095023·0.045062 − 0.995260·0.103000</m:t>
                            </m:r>
                          </m:e>
                        </m:mr>
                        <m:mr>
                          <m:e>
                            <m:r>
                              <m:t xml:space="preserve">−0.995260·0.496078 + 0.020685·0.045062</m:t>
                            </m:r>
                          </m:e>
                        </m:mr>
                      </m:m>
                    </m:e>
                  </m:d>
                </m:e>
                <m:e>
                  <m:r>
                    <m:t xml:space="preserve">​ = </m:t>
                  </m:r>
                  <m:d>
                    <m:dPr>
                      <m:begChr m:val="("/>
                      <m:endChr m:val=")"/>
                    </m:dPr>
                    <m:e>
                      <m:m>
                        <m:mPr>
                          <m:mcs>
                            <m:mc>
                              <m:mcPr>
                                <m:count m:val="1"/>
                                <m:mcJc m:val="center"/>
                              </m:mcPr>
                            </m:mc>
                          </m:mcs>
                        </m:mPr>
                        <m:mr>
                          <m:e>
                            <m:r>
                              <m:t xml:space="preserve">0.049269</m:t>
                            </m:r>
                          </m:e>
                        </m:mr>
                        <m:mr>
                          <m:e>
                            <m:r>
                              <m:t xml:space="preserve">−0.106794</m:t>
                            </m:r>
                          </m:e>
                        </m:mr>
                        <m:mr>
                          <m:e>
                            <m:r>
                              <m:t xml:space="preserve">−0.492795</m:t>
                            </m:r>
                          </m:e>
                        </m:mr>
                      </m:m>
                    </m:e>
                  </m:d>
                  <m:r>
                    <m:t xml:space="preserve">, </m:t>
                  </m:r>
                </m:e>
              </m:eqArr>
            </m:oMath>
          </w:p>
        </w:tc>
        <w:tc>
          <w:tcPr>
            <w:tcW w:type="dxa" w:w="648"/>
            <w:vAlign w:val="center"/>
          </w:tcPr>
          <w:p>
            <w:pPr>
              <w:spacing w:before="240" w:after="240" w:line="240" w:lineRule="auto"/>
              <w:jc w:val="right"/>
            </w:pPr>
            <w:r>
              <w:rPr>
                <w:sz w:val="24"/>
              </w:rPr>
              <w:t>(3.7)</w:t>
            </w:r>
          </w:p>
        </w:tc>
      </w:tr>
    </w:tbl>
    <w:p>
      <w:r>
        <w:t xml:space="preserve">of length </w:t>
      </w:r>
      <m:oMath>
        <m:r>
          <m:t xml:space="preserve">0.506635</m:t>
        </m:r>
        <m:r>
          <m:rPr>
            <m:nor/>
          </m:rPr>
          <m:t xml:space="preserve">,</m:t>
        </m:r>
      </m:oMath>
      <w:r>
        <w:t xml:space="preserve"> which gives the forward axis, and (3.4) gives the up axis,</w:t>
      </w:r>
    </w:p>
    <w:p>
      <w:pPr>
        <w:spacing w:before="240" w:after="240" w:line="240" w:lineRule="auto"/>
        <w:jc w:val="center"/>
      </w:pPr>
      <m:oMath>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d>
          <m:dPr>
            <m:begChr m:val="("/>
            <m:endChr m:val=")"/>
          </m:dPr>
          <m:e>
            <m:m>
              <m:mPr>
                <m:mcs>
                  <m:mc>
                    <m:mcPr>
                      <m:count m:val="1"/>
                      <m:mcJc m:val="center"/>
                    </m:mcPr>
                  </m:mc>
                </m:mcs>
              </m:mPr>
              <m:mr>
                <m:e>
                  <m:r>
                    <m:t xml:space="preserve">0.097248</m:t>
                  </m:r>
                </m:e>
              </m:mr>
              <m:mr>
                <m:e>
                  <m:r>
                    <m:t xml:space="preserve">−0.210790</m:t>
                  </m:r>
                </m:e>
              </m:mr>
              <m:mr>
                <m:e>
                  <m:r>
                    <m:t xml:space="preserve">−0.972682</m:t>
                  </m:r>
                </m:e>
              </m:mr>
            </m:m>
          </m:e>
        </m:d>
        <m:r>
          <m:t xml:space="preserve">,         </m:t>
        </m:r>
        <m:sPre>
          <m:sub>
            <m:r>
              <m:t xml:space="preserve"> </m:t>
            </m:r>
          </m:sub>
          <m:sup>
            <m:r>
              <m:rPr>
                <m:sty m:val="p"/>
              </m:rPr>
              <m:t xml:space="preserve">Camera</m:t>
            </m:r>
          </m:sup>
          <m:e>
            <m:sSub>
              <m:e>
                <m:acc>
                  <m:accPr>
                    <m:chr m:val="̂"/>
                  </m:accPr>
                  <m:e>
                    <m:r>
                      <m:t xml:space="preserve">Y</m:t>
                    </m:r>
                  </m:e>
                </m:acc>
              </m:e>
              <m:sub>
                <m:r>
                  <m:rPr>
                    <m:sty m:val="p"/>
                  </m:rPr>
                  <m:t xml:space="preserve">L24*​</m:t>
                </m:r>
              </m:sub>
            </m:sSub>
          </m:e>
        </m:sPre>
        <m:r>
          <m:t xml:space="preserve"> = </m:t>
        </m:r>
        <m:d>
          <m:dPr>
            <m:begChr m:val="("/>
            <m:endChr m:val=")"/>
          </m:dPr>
          <m:e>
            <m:m>
              <m:mPr>
                <m:mcs>
                  <m:mc>
                    <m:mcPr>
                      <m:count m:val="1"/>
                      <m:mcJc m:val="center"/>
                    </m:mcPr>
                  </m:mc>
                </m:mcs>
              </m:mPr>
              <m:mr>
                <m:e>
                  <m:r>
                    <m:t xml:space="preserve">0.000090</m:t>
                  </m:r>
                </m:e>
              </m:mr>
              <m:mr>
                <m:e>
                  <m:r>
                    <m:t xml:space="preserve">−0.977312</m:t>
                  </m:r>
                </m:e>
              </m:mr>
              <m:mr>
                <m:e>
                  <m:r>
                    <m:t xml:space="preserve">0.211803</m:t>
                  </m:r>
                </m:e>
              </m:mr>
            </m:m>
          </m:e>
        </m:d>
        <m:r>
          <m:t xml:space="preserve">.</m:t>
        </m:r>
      </m:oMath>
    </w:p>
    <w:p>
      <w:r>
        <w:t>Assembling the columns,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r>
                          <m:t xml:space="preserve">0.995260</m:t>
                        </m:r>
                      </m:e>
                      <m:e>
                        <m:r>
                          <m:t xml:space="preserve">0.000090</m:t>
                        </m:r>
                      </m:e>
                      <m:e>
                        <m:r>
                          <m:t xml:space="preserve">0.097248</m:t>
                        </m:r>
                      </m:e>
                    </m:mr>
                    <m:mr>
                      <m:e>
                        <m:r>
                          <m:t xml:space="preserve">0.020685</m:t>
                        </m:r>
                      </m:e>
                      <m:e>
                        <m:r>
                          <m:t xml:space="preserve">−0.977312</m:t>
                        </m:r>
                      </m:e>
                      <m:e>
                        <m:r>
                          <m:t xml:space="preserve">−0.210790</m:t>
                        </m:r>
                      </m:e>
                    </m:mr>
                    <m:mr>
                      <m:e>
                        <m:r>
                          <m:t xml:space="preserve">0.095023</m:t>
                        </m:r>
                      </m:e>
                      <m:e>
                        <m:r>
                          <m:t xml:space="preserve">0.211803</m:t>
                        </m:r>
                      </m:e>
                      <m:e>
                        <m:r>
                          <m:t xml:space="preserve">−0.972682</m:t>
                        </m:r>
                      </m:e>
                    </m:mr>
                  </m:m>
                </m:e>
              </m:d>
              <m:r>
                <m:t xml:space="preserve">,         </m:t>
              </m:r>
              <m:r>
                <m:rPr>
                  <m:sty m:val="p"/>
                </m:rPr>
                <m:t xml:space="preserve">det </m:t>
              </m:r>
              <m:r>
                <m:t xml:space="preserve"> = 1.000000.</m:t>
              </m:r>
            </m:oMath>
          </w:p>
        </w:tc>
        <w:tc>
          <w:tcPr>
            <w:tcW w:type="dxa" w:w="648"/>
            <w:vAlign w:val="center"/>
          </w:tcPr>
          <w:p>
            <w:pPr>
              <w:spacing w:before="240" w:after="240" w:line="240" w:lineRule="auto"/>
              <w:jc w:val="right"/>
            </w:pPr>
            <w:r>
              <w:rPr>
                <w:sz w:val="24"/>
              </w:rPr>
              <w:t>(3.8)</w:t>
            </w:r>
          </w:p>
        </w:tc>
      </w:tr>
    </w:tbl>
    <w:p>
      <w:r>
        <w:t xml:space="preserve">The left axis is close to the T-pose value </w:t>
      </w:r>
      <m:oMath>
        <m:r>
          <m:t xml:space="preserve">(1,0,0</m:t>
        </m:r>
        <m:sSup>
          <m:e>
            <m:r>
              <m:t xml:space="preserve">)</m:t>
            </m:r>
          </m:e>
          <m:sup>
            <m:r>
              <m:t xml:space="preserve">T</m:t>
            </m:r>
          </m:sup>
        </m:sSup>
      </m:oMath>
      <w:r>
        <w:t xml:space="preserve"> of (3.5), and the up axis has the </w:t>
      </w:r>
      <m:oMath>
        <m:r>
          <m:t xml:space="preserve">y</m:t>
        </m:r>
      </m:oMath>
      <w:r>
        <w:t xml:space="preserve"> component </w:t>
      </w:r>
      <m:oMath>
        <m:r>
          <m:t xml:space="preserve">​ − 0.977312</m:t>
        </m:r>
        <m:r>
          <m:rPr>
            <m:nor/>
          </m:rPr>
          <m:t xml:space="preserve">,</m:t>
        </m:r>
      </m:oMath>
      <w:r>
        <w:t xml:space="preserve"> close to </w:t>
      </w:r>
      <m:oMath>
        <m:r>
          <m:t xml:space="preserve">​ − 1</m:t>
        </m:r>
        <m:r>
          <m:rPr>
            <m:nor/>
          </m:rPr>
          <m:t xml:space="preserve">,</m:t>
        </m:r>
      </m:oMath>
      <w:r>
        <w:t xml:space="preserve"> since subject up is camera </w:t>
      </w:r>
      <m:oMath>
        <m:r>
          <m:t xml:space="preserve">​ − y</m:t>
        </m:r>
        <m:r>
          <m:rPr>
            <m:nor/>
          </m:rPr>
          <m:t xml:space="preserve">.</m:t>
        </m:r>
      </m:oMath>
      <w:r>
        <w:t xml:space="preserve"> The forward axis has a </w:t>
      </w:r>
      <m:oMath>
        <m:r>
          <m:t xml:space="preserve">y</m:t>
        </m:r>
      </m:oMath>
      <w:r>
        <w:t xml:space="preserve"> component of </w:t>
      </w:r>
      <m:oMath>
        <m:r>
          <m:t xml:space="preserve">​ − 0.210790</m:t>
        </m:r>
        <m:r>
          <m:rPr>
            <m:nor/>
          </m:rPr>
          <m:t xml:space="preserve">:</m:t>
        </m:r>
      </m:oMath>
      <w:r>
        <w:t xml:space="preserve"> the torso plane recedes from the camera as it rises, because the shoulder is </w:t>
      </w:r>
      <m:oMath>
        <m:r>
          <m:t xml:space="preserve">0.103</m:t>
        </m:r>
      </m:oMath>
      <w:r>
        <w:t xml:space="preserve"> m farther from the camera than the hip, and the normal of that plane tips up, toward camera </w:t>
      </w:r>
      <m:oMath>
        <m:r>
          <m:t xml:space="preserve">​ − y</m:t>
        </m:r>
        <m:r>
          <m:rPr>
            <m:nor/>
          </m:rPr>
          <m:t xml:space="preserve">,</m:t>
        </m:r>
      </m:oMath>
      <w:r>
        <w:t xml:space="preserve"> by the angle that Section 3.3 reads as the torso pitch.</w:t>
      </w:r>
    </w:p>
    <w:p>
      <w:pPr>
        <w:pStyle w:val="Heading3"/>
      </w:pPr>
      <w:r>
        <w:t>3.3 Torso angles</w:t>
      </w:r>
    </w:p>
    <w:p>
      <w:r>
        <w:t xml:space="preserve">The torso matrix (3.8) gives </w:t>
      </w:r>
      <m:oMath>
        <m:sSub>
          <m:e>
            <m:r>
              <m:t xml:space="preserve">m</m:t>
            </m:r>
          </m:e>
          <m:sub>
            <m:r>
              <m:t xml:space="preserve">23</m:t>
            </m:r>
          </m:sub>
        </m:sSub>
        <m:r>
          <m:t xml:space="preserve"> = −0.210790</m:t>
        </m:r>
        <m:r>
          <m:rPr>
            <m:nor/>
          </m:rPr>
          <m:t xml:space="preserve">,</m:t>
        </m:r>
      </m:oMath>
      <w:r>
        <w:t xml:space="preserve"> </w:t>
      </w:r>
      <m:oMath>
        <m:sSub>
          <m:e>
            <m:r>
              <m:t xml:space="preserve">m</m:t>
            </m:r>
          </m:e>
          <m:sub>
            <m:r>
              <m:t xml:space="preserve">13</m:t>
            </m:r>
          </m:sub>
        </m:sSub>
        <m:r>
          <m:t xml:space="preserve"> = 0.097248</m:t>
        </m:r>
        <m:r>
          <m:rPr>
            <m:nor/>
          </m:rPr>
          <m:t xml:space="preserve">,</m:t>
        </m:r>
      </m:oMath>
      <w:r>
        <w:t xml:space="preserve"> </w:t>
      </w:r>
      <m:oMath>
        <m:sSub>
          <m:e>
            <m:r>
              <m:t xml:space="preserve">m</m:t>
            </m:r>
          </m:e>
          <m:sub>
            <m:r>
              <m:t xml:space="preserve">33</m:t>
            </m:r>
          </m:sub>
        </m:sSub>
        <m:r>
          <m:t xml:space="preserve"> = −0.972682</m:t>
        </m:r>
        <m:r>
          <m:rPr>
            <m:nor/>
          </m:rPr>
          <m:t xml:space="preserve">,</m:t>
        </m:r>
      </m:oMath>
      <w:r>
        <w:t xml:space="preserve"> </w:t>
      </w:r>
      <m:oMath>
        <m:sSub>
          <m:e>
            <m:r>
              <m:t xml:space="preserve">m</m:t>
            </m:r>
          </m:e>
          <m:sub>
            <m:r>
              <m:t xml:space="preserve">21</m:t>
            </m:r>
          </m:sub>
        </m:sSub>
        <m:r>
          <m:t xml:space="preserve"> = 0.020685</m:t>
        </m:r>
      </m:oMath>
      <w:r>
        <w:t xml:space="preserve"> and </w:t>
      </w:r>
      <m:oMath>
        <m:sSub>
          <m:e>
            <m:r>
              <m:t xml:space="preserve">m</m:t>
            </m:r>
          </m:e>
          <m:sub>
            <m:r>
              <m:t xml:space="preserve">22</m:t>
            </m:r>
          </m:sub>
        </m:sSub>
        <m:r>
          <m:t xml:space="preserve"> = −0.977312</m:t>
        </m:r>
        <m:r>
          <m:rPr>
            <m:nor/>
          </m:rPr>
          <m:t xml:space="preserve">,</m:t>
        </m:r>
      </m:oMath>
      <w:r>
        <w:t xml:space="preserve"> so (1.5) reads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θ</m:t>
                      </m:r>
                    </m:e>
                    <m:sub>
                      <m:r>
                        <m:t xml:space="preserve">x</m:t>
                      </m:r>
                    </m:sub>
                  </m:sSub>
                  <m:r>
                    <m:t xml:space="preserve"> = </m:t>
                  </m:r>
                  <m:r>
                    <m:rPr>
                      <m:sty m:val="p"/>
                    </m:rPr>
                    <m:t xml:space="preserve">asin</m:t>
                  </m:r>
                  <m:r>
                    <m:t xml:space="preserve">(0.210790) = 0.21238338 </m:t>
                  </m:r>
                  <m:r>
                    <m:rPr>
                      <m:sty m:val="p"/>
                    </m:rPr>
                    <m:t xml:space="preserve">rad</m:t>
                  </m:r>
                  <m:r>
                    <m:t xml:space="preserve"> = 12.168671°, </m:t>
                  </m:r>
                </m:e>
                <m:e>
                  <m:sSub>
                    <m:e>
                      <m:r>
                        <m:t xml:space="preserve">θ</m:t>
                      </m:r>
                    </m:e>
                    <m:sub>
                      <m:r>
                        <m:t xml:space="preserve">y</m:t>
                      </m:r>
                    </m:sub>
                  </m:sSub>
                  <m:r>
                    <m:t xml:space="preserve"> = </m:t>
                  </m:r>
                  <m:r>
                    <m:rPr>
                      <m:sty m:val="p"/>
                    </m:rPr>
                    <m:t xml:space="preserve">atan2</m:t>
                  </m:r>
                  <m:r>
                    <m:t xml:space="preserve">(0.097248, −0.972682) = 3.04194433 </m:t>
                  </m:r>
                  <m:r>
                    <m:rPr>
                      <m:sty m:val="p"/>
                    </m:rPr>
                    <m:t xml:space="preserve">rad</m:t>
                  </m:r>
                  <m:r>
                    <m:t xml:space="preserve"> = 174.290572°, </m:t>
                  </m:r>
                </m:e>
                <m:e>
                  <m:sSub>
                    <m:e>
                      <m:r>
                        <m:t xml:space="preserve">θ</m:t>
                      </m:r>
                    </m:e>
                    <m:sub>
                      <m:r>
                        <m:t xml:space="preserve">z</m:t>
                      </m:r>
                    </m:sub>
                  </m:sSub>
                  <m:r>
                    <m:t xml:space="preserve"> = </m:t>
                  </m:r>
                  <m:r>
                    <m:rPr>
                      <m:sty m:val="p"/>
                    </m:rPr>
                    <m:t xml:space="preserve">atan2</m:t>
                  </m:r>
                  <m:r>
                    <m:t xml:space="preserve">(0.020685, −0.977312) = 3.12043064 </m:t>
                  </m:r>
                  <m:r>
                    <m:rPr>
                      <m:sty m:val="p"/>
                    </m:rPr>
                    <m:t xml:space="preserve">rad</m:t>
                  </m:r>
                  <m:r>
                    <m:t xml:space="preserve"> = 178.787506°.</m:t>
                  </m:r>
                </m:e>
              </m:eqArr>
            </m:oMath>
          </w:p>
        </w:tc>
        <w:tc>
          <w:tcPr>
            <w:tcW w:type="dxa" w:w="648"/>
            <w:vAlign w:val="center"/>
          </w:tcPr>
          <w:p>
            <w:pPr>
              <w:spacing w:before="240" w:after="240" w:line="240" w:lineRule="auto"/>
              <w:jc w:val="right"/>
            </w:pPr>
            <w:r>
              <w:rPr>
                <w:sz w:val="24"/>
              </w:rPr>
              <w:t>(3.9)</w:t>
            </w:r>
          </w:p>
        </w:tc>
      </w:tr>
    </w:tbl>
    <w:p>
      <w:r>
        <w:t xml:space="preserve">Recomposing (1.4) from these angles reproduces (3.8) to about </w:t>
      </w:r>
      <m:oMath>
        <m:sSup>
          <m:e>
            <m:r>
              <m:t xml:space="preserve">10</m:t>
            </m:r>
          </m:e>
          <m:sup>
            <m:r>
              <m:t xml:space="preserve">−16</m:t>
            </m:r>
          </m:sup>
        </m:sSup>
        <m:r>
          <m:rPr>
            <m:nor/>
          </m:rPr>
          <m:t xml:space="preserve">.</m:t>
        </m:r>
      </m:oMath>
      <w:r>
        <w:t xml:space="preserve"> In the T-pose the torso matrix </w:t>
      </w:r>
      <m:oMath>
        <m:r>
          <m:rPr>
            <m:sty m:val="p"/>
          </m:rPr>
          <m:t xml:space="preserve">diag</m:t>
        </m:r>
        <m:r>
          <m:t xml:space="preserve">(1,−1,−1)</m:t>
        </m:r>
      </m:oMath>
      <w:r>
        <w:t xml:space="preserve"> of (3.5) reads </w:t>
      </w:r>
      <m:oMath>
        <m:r>
          <m:t xml:space="preserve">(</m:t>
        </m:r>
        <m:sSub>
          <m:e>
            <m:r>
              <m:t xml:space="preserve">θ</m:t>
            </m:r>
          </m:e>
          <m:sub>
            <m:r>
              <m:t xml:space="preserve">x</m:t>
            </m:r>
          </m:sub>
        </m:sSub>
        <m:r>
          <m:t xml:space="preserve">, </m:t>
        </m:r>
        <m:sSub>
          <m:e>
            <m:r>
              <m:t xml:space="preserve">θ</m:t>
            </m:r>
          </m:e>
          <m:sub>
            <m:r>
              <m:t xml:space="preserve">y</m:t>
            </m:r>
          </m:sub>
        </m:sSub>
        <m:r>
          <m:t xml:space="preserve">, </m:t>
        </m:r>
        <m:sSub>
          <m:e>
            <m:r>
              <m:t xml:space="preserve">θ</m:t>
            </m:r>
          </m:e>
          <m:sub>
            <m:r>
              <m:t xml:space="preserve">z</m:t>
            </m:r>
          </m:sub>
        </m:sSub>
        <m:r>
          <m:t xml:space="preserve">) = (0°, 180°, 180°)</m:t>
        </m:r>
        <m:r>
          <m:rPr>
            <m:nor/>
          </m:rPr>
          <m:t xml:space="preserve">:</m:t>
        </m:r>
      </m:oMath>
      <w:r>
        <w:t xml:space="preserve"> the three angles are orientations relative to the axes of the </w:t>
      </w:r>
      <m:oMath>
        <m:r>
          <m:t xml:space="preserve">y</m:t>
        </m:r>
      </m:oMath>
      <w:r>
        <w:t xml:space="preserve">-down sensor frame, and the </w:t>
      </w:r>
      <m:oMath>
        <m:r>
          <m:t xml:space="preserve">180°</m:t>
        </m:r>
      </m:oMath>
      <w:r>
        <w:t xml:space="preserve"> of roll is the half turn between an upright torso and a frame whose </w:t>
      </w:r>
      <m:oMath>
        <m:r>
          <m:t xml:space="preserve">y</m:t>
        </m:r>
      </m:oMath>
      <w:r>
        <w:t xml:space="preserve"> axis points down. In the worked-example frame the pitch </w:t>
      </w:r>
      <m:oMath>
        <m:sSub>
          <m:e>
            <m:r>
              <m:t xml:space="preserve">θ</m:t>
            </m:r>
          </m:e>
          <m:sub>
            <m:r>
              <m:t xml:space="preserve">x</m:t>
            </m:r>
          </m:sub>
        </m:sSub>
        <m:r>
          <m:t xml:space="preserve"> = 12.17°</m:t>
        </m:r>
      </m:oMath>
      <w:r>
        <w:t xml:space="preserve"> is the backward lean of the torso plane noted after (3.8), the yaw </w:t>
      </w:r>
      <m:oMath>
        <m:sSub>
          <m:e>
            <m:r>
              <m:t xml:space="preserve">θ</m:t>
            </m:r>
          </m:e>
          <m:sub>
            <m:r>
              <m:t xml:space="preserve">y</m:t>
            </m:r>
          </m:sub>
        </m:sSub>
        <m:r>
          <m:t xml:space="preserve"> = 174.29°</m:t>
        </m:r>
      </m:oMath>
      <w:r>
        <w:t xml:space="preserve"> is </w:t>
      </w:r>
      <m:oMath>
        <m:r>
          <m:t xml:space="preserve">5.71°</m:t>
        </m:r>
      </m:oMath>
      <w:r>
        <w:t xml:space="preserve"> short of the T-pose value because the right hip is </w:t>
      </w:r>
      <m:oMath>
        <m:r>
          <m:t xml:space="preserve">0.019</m:t>
        </m:r>
      </m:oMath>
      <w:r>
        <w:t xml:space="preserve"> m nearer to the camera than the left hip, a slight turn about the vertical, and the roll </w:t>
      </w:r>
      <m:oMath>
        <m:sSub>
          <m:e>
            <m:r>
              <m:t xml:space="preserve">θ</m:t>
            </m:r>
          </m:e>
          <m:sub>
            <m:r>
              <m:t xml:space="preserve">z</m:t>
            </m:r>
          </m:sub>
        </m:sSub>
        <m:r>
          <m:t xml:space="preserve"> = 178.79°</m:t>
        </m:r>
      </m:oMath>
      <w:r>
        <w:t xml:space="preserve"> is </w:t>
      </w:r>
      <m:oMath>
        <m:r>
          <m:t xml:space="preserve">1.21°</m:t>
        </m:r>
      </m:oMath>
      <w:r>
        <w:t xml:space="preserve"> short of the T-pose value, the tilt of the near-level hip line.</w:t>
      </w:r>
    </w:p>
    <w:p>
      <w:pPr>
        <w:pStyle w:val="Heading3"/>
      </w:pPr>
      <w:r>
        <w:t>3.4 The right shoulder</w:t>
      </w:r>
    </w:p>
    <w:p>
      <w:r>
        <w:t xml:space="preserve">The shoulder frame {L12*} has the orientation of the torso frame and its origin at L12. Let </w:t>
      </w:r>
      <m:oMath>
        <m:r>
          <m:t xml:space="preserve">v</m:t>
        </m:r>
      </m:oMath>
      <w:r>
        <w:t xml:space="preserve"> be the upper-arm vector and </w:t>
      </w:r>
      <m:oMath>
        <m:r>
          <m:t xml:space="preserve">f</m:t>
        </m:r>
      </m:oMath>
      <w:r>
        <w:t xml:space="preserve"> the forearm vector, both expressed in the shoulder frame. They are the {Camera} differences carried into the torso basis by the transpose of the torso matrix,</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L12*​</m:t>
                      </m:r>
                    </m:sup>
                    <m:e>
                      <m:r>
                        <m:t xml:space="preserve">v</m:t>
                      </m:r>
                    </m:e>
                  </m:sPre>
                  <m:r>
                    <m:t xml:space="preserve"> = </m:t>
                  </m:r>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d>
                    <m:dPr>
                      <m:begChr m:val="("/>
                      <m:endChr m:val=")"/>
                    </m:dPr>
                    <m:e>
                      <m:sPre>
                        <m:sub>
                          <m:r>
                            <m:t xml:space="preserve"> </m:t>
                          </m:r>
                        </m:sub>
                        <m:sup>
                          <m:r>
                            <m:rPr>
                              <m:sty m:val="p"/>
                            </m:rPr>
                            <m:t xml:space="preserve">Camera</m:t>
                          </m:r>
                        </m:sup>
                        <m:e>
                          <m:sSub>
                            <m:e>
                              <m:r>
                                <m:t xml:space="preserve">P</m:t>
                              </m:r>
                            </m:e>
                            <m:sub>
                              <m:r>
                                <m:t xml:space="preserve">14</m:t>
                              </m:r>
                            </m:sub>
                          </m:sSub>
                        </m:e>
                      </m:sPre>
                      <m:r>
                        <m:t xml:space="preserve"> − </m:t>
                      </m:r>
                      <m:sPre>
                        <m:sub>
                          <m:r>
                            <m:t xml:space="preserve"> </m:t>
                          </m:r>
                        </m:sub>
                        <m:sup>
                          <m:r>
                            <m:rPr>
                              <m:sty m:val="p"/>
                            </m:rPr>
                            <m:t xml:space="preserve">Camera</m:t>
                          </m:r>
                        </m:sup>
                        <m:e>
                          <m:sSub>
                            <m:e>
                              <m:r>
                                <m:t xml:space="preserve">P</m:t>
                              </m:r>
                            </m:e>
                            <m:sub>
                              <m:r>
                                <m:t xml:space="preserve">12</m:t>
                              </m:r>
                            </m:sub>
                          </m:sSub>
                        </m:e>
                      </m:sPre>
                    </m:e>
                  </m:d>
                  <m:r>
                    <m:t xml:space="preserve">, </m:t>
                  </m:r>
                </m:e>
                <m:e>
                  <m:sPre>
                    <m:sub>
                      <m:r>
                        <m:t xml:space="preserve"> </m:t>
                      </m:r>
                    </m:sub>
                    <m:sup>
                      <m:r>
                        <m:rPr>
                          <m:sty m:val="p"/>
                        </m:rPr>
                        <m:t xml:space="preserve">L12*​</m:t>
                      </m:r>
                    </m:sup>
                    <m:e>
                      <m:r>
                        <m:t xml:space="preserve">f</m:t>
                      </m:r>
                    </m:e>
                  </m:sPre>
                  <m:r>
                    <m:t xml:space="preserve"> = </m:t>
                  </m:r>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d>
                    <m:dPr>
                      <m:begChr m:val="("/>
                      <m:endChr m:val=")"/>
                    </m:dPr>
                    <m:e>
                      <m:sPre>
                        <m:sub>
                          <m:r>
                            <m:t xml:space="preserve"> </m:t>
                          </m:r>
                        </m:sub>
                        <m:sup>
                          <m:r>
                            <m:rPr>
                              <m:sty m:val="p"/>
                            </m:rPr>
                            <m:t xml:space="preserve">Camera</m:t>
                          </m:r>
                        </m:sup>
                        <m:e>
                          <m:sSub>
                            <m:e>
                              <m:r>
                                <m:t xml:space="preserve">P</m:t>
                              </m:r>
                            </m:e>
                            <m:sub>
                              <m:r>
                                <m:t xml:space="preserve">16</m:t>
                              </m:r>
                            </m:sub>
                          </m:sSub>
                        </m:e>
                      </m:sPre>
                      <m:r>
                        <m:t xml:space="preserve"> − </m:t>
                      </m:r>
                      <m:sPre>
                        <m:sub>
                          <m:r>
                            <m:t xml:space="preserve"> </m:t>
                          </m:r>
                        </m:sub>
                        <m:sup>
                          <m:r>
                            <m:rPr>
                              <m:sty m:val="p"/>
                            </m:rPr>
                            <m:t xml:space="preserve">Camera</m:t>
                          </m:r>
                        </m:sup>
                        <m:e>
                          <m:sSub>
                            <m:e>
                              <m:r>
                                <m:t xml:space="preserve">P</m:t>
                              </m:r>
                            </m:e>
                            <m:sub>
                              <m:r>
                                <m:t xml:space="preserve">14</m:t>
                              </m:r>
                            </m:sub>
                          </m:sSub>
                        </m:e>
                      </m:sPre>
                    </m:e>
                  </m:d>
                  <m:r>
                    <m:t xml:space="preserve">.</m:t>
                  </m:r>
                </m:e>
              </m:eqArr>
            </m:oMath>
          </w:p>
        </w:tc>
        <w:tc>
          <w:tcPr>
            <w:tcW w:type="dxa" w:w="648"/>
            <w:vAlign w:val="center"/>
          </w:tcPr>
          <w:p>
            <w:pPr>
              <w:spacing w:before="240" w:after="240" w:line="240" w:lineRule="auto"/>
              <w:jc w:val="right"/>
            </w:pPr>
            <w:r>
              <w:rPr>
                <w:sz w:val="24"/>
              </w:rPr>
              <w:t>(3.10)</w:t>
            </w:r>
          </w:p>
        </w:tc>
      </w:tr>
    </w:tbl>
    <w:p>
      <w:r>
        <w:t xml:space="preserve">In this convention the torso </w:t>
      </w:r>
      <m:oMath>
        <m:r>
          <m:t xml:space="preserve">x</m:t>
        </m:r>
      </m:oMath>
      <w:r>
        <w:t xml:space="preserve"> axis is the subject's left, so the right arm at rest lies along </w:t>
      </w:r>
      <m:oMath>
        <m:r>
          <m:t xml:space="preserve">​ − x</m:t>
        </m:r>
        <m:r>
          <m:rPr>
            <m:nor/>
          </m:rPr>
          <m:t xml:space="preserve">,</m:t>
        </m:r>
      </m:oMath>
      <w:r>
        <w:t xml:space="preserve"> with rest direction </w:t>
      </w:r>
      <m:oMath>
        <m:r>
          <m:t xml:space="preserve">(−1,0,0</m:t>
        </m:r>
        <m:sSup>
          <m:e>
            <m:r>
              <m:t xml:space="preserve">)</m:t>
            </m:r>
          </m:e>
          <m:sup>
            <m:r>
              <m:t xml:space="preserve">T</m:t>
            </m:r>
          </m:sup>
        </m:sSup>
        <m:r>
          <m:rPr>
            <m:nor/>
          </m:rPr>
          <m:t xml:space="preserve">.</m:t>
        </m:r>
      </m:oMath>
      <w:r>
        <w:t xml:space="preserve"> The shoulder rotation is a swing followed by a twist about the arm's own axis,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R</m:t>
                  </m:r>
                </m:e>
                <m:sub>
                  <m:r>
                    <m:t xml:space="preserve">sh</m:t>
                  </m:r>
                </m:sub>
              </m:sSub>
              <m:r>
                <m:t xml:space="preserve"> = </m:t>
              </m:r>
              <m:sSub>
                <m:e>
                  <m:r>
                    <m:t xml:space="preserve">R</m:t>
                  </m:r>
                </m:e>
                <m:sub>
                  <m:r>
                    <m:t xml:space="preserve">y</m:t>
                  </m:r>
                </m:sub>
              </m:sSub>
              <m:r>
                <m:t xml:space="preserve">(</m:t>
              </m:r>
              <m:sSub>
                <m:e>
                  <m:r>
                    <m:t xml:space="preserve">t</m:t>
                  </m:r>
                </m:e>
                <m:sub>
                  <m:r>
                    <m:t xml:space="preserve">y</m:t>
                  </m:r>
                </m:sub>
              </m:sSub>
              <m:r>
                <m:t xml:space="preserve">)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x</m:t>
                  </m:r>
                </m:sub>
              </m:sSub>
              <m:r>
                <m:t xml:space="preserve">(−</m:t>
              </m:r>
              <m:sSub>
                <m:e>
                  <m:r>
                    <m:t xml:space="preserve">t</m:t>
                  </m:r>
                </m:e>
                <m:sub>
                  <m:r>
                    <m:t xml:space="preserve">t</m:t>
                  </m:r>
                </m:sub>
              </m:sSub>
              <m:r>
                <m:t xml:space="preserve">), </m:t>
              </m:r>
            </m:oMath>
          </w:p>
        </w:tc>
        <w:tc>
          <w:tcPr>
            <w:tcW w:type="dxa" w:w="648"/>
            <w:vAlign w:val="center"/>
          </w:tcPr>
          <w:p>
            <w:pPr>
              <w:spacing w:before="240" w:after="240" w:line="240" w:lineRule="auto"/>
              <w:jc w:val="right"/>
            </w:pPr>
            <w:r>
              <w:rPr>
                <w:sz w:val="24"/>
              </w:rPr>
              <w:t>(3.11)</w:t>
            </w:r>
          </w:p>
        </w:tc>
      </w:tr>
    </w:tbl>
    <w:p>
      <w:r>
        <w:t xml:space="preserve">with the azimuth </w:t>
      </w:r>
      <m:oMath>
        <m:sSub>
          <m:e>
            <m:r>
              <m:t xml:space="preserve">t</m:t>
            </m:r>
          </m:e>
          <m:sub>
            <m:r>
              <m:t xml:space="preserve">y</m:t>
            </m:r>
          </m:sub>
        </m:sSub>
        <m:r>
          <m:rPr>
            <m:nor/>
          </m:rPr>
          <m:t xml:space="preserve">,</m:t>
        </m:r>
      </m:oMath>
      <w:r>
        <w:t xml:space="preserve"> the elevation </w:t>
      </w:r>
      <m:oMath>
        <m:sSub>
          <m:e>
            <m:r>
              <m:t xml:space="preserve">t</m:t>
            </m:r>
          </m:e>
          <m:sub>
            <m:r>
              <m:t xml:space="preserve">z</m:t>
            </m:r>
          </m:sub>
        </m:sSub>
      </m:oMath>
      <w:r>
        <w:t xml:space="preserve"> and the twist </w:t>
      </w:r>
      <m:oMath>
        <m:sSub>
          <m:e>
            <m:r>
              <m:t xml:space="preserve">t</m:t>
            </m:r>
          </m:e>
          <m:sub>
            <m:r>
              <m:t xml:space="preserve">t</m:t>
            </m:r>
          </m:sub>
        </m:sSub>
        <m:r>
          <m:rPr>
            <m:nor/>
          </m:rPr>
          <m:t xml:space="preserve">.</m:t>
        </m:r>
      </m:oMath>
      <w:r>
        <w:t xml:space="preserve"> The twist is a rotation by </w:t>
      </w:r>
      <m:oMath>
        <m:sSub>
          <m:e>
            <m:r>
              <m:t xml:space="preserve">t</m:t>
            </m:r>
          </m:e>
          <m:sub>
            <m:r>
              <m:t xml:space="preserve">t</m:t>
            </m:r>
          </m:sub>
        </m:sSub>
      </m:oMath>
      <w:r>
        <w:t xml:space="preserve"> about the arm axis </w:t>
      </w:r>
      <m:oMath>
        <m:r>
          <m:t xml:space="preserve">​ − x</m:t>
        </m:r>
        <m:r>
          <m:rPr>
            <m:nor/>
          </m:rPr>
          <m:t xml:space="preserve">,</m:t>
        </m:r>
      </m:oMath>
      <w:r>
        <w:t xml:space="preserve"> which by the right-hand rule is a rotation by </w:t>
      </w:r>
      <m:oMath>
        <m:r>
          <m:t xml:space="preserve">​ − </m:t>
        </m:r>
        <m:sSub>
          <m:e>
            <m:r>
              <m:t xml:space="preserve">t</m:t>
            </m:r>
          </m:e>
          <m:sub>
            <m:r>
              <m:t xml:space="preserve">t</m:t>
            </m:r>
          </m:sub>
        </m:sSub>
      </m:oMath>
      <w:r>
        <w:t xml:space="preserve"> about </w:t>
      </w:r>
      <m:oMath>
        <m:r>
          <m:t xml:space="preserve">​ + x</m:t>
        </m:r>
        <m:r>
          <m:rPr>
            <m:nor/>
          </m:rPr>
          <m:t xml:space="preserve">,</m:t>
        </m:r>
      </m:oMath>
      <w:r>
        <w:t xml:space="preserve"> hence the factor </w:t>
      </w:r>
      <m:oMath>
        <m:sSub>
          <m:e>
            <m:r>
              <m:t xml:space="preserve">R</m:t>
            </m:r>
          </m:e>
          <m:sub>
            <m:r>
              <m:t xml:space="preserve">x</m:t>
            </m:r>
          </m:sub>
        </m:sSub>
        <m:r>
          <m:t xml:space="preserve">(−</m:t>
        </m:r>
        <m:sSub>
          <m:e>
            <m:r>
              <m:t xml:space="preserve">t</m:t>
            </m:r>
          </m:e>
          <m:sub>
            <m:r>
              <m:t xml:space="preserve">t</m:t>
            </m:r>
          </m:sub>
        </m:sSub>
        <m:r>
          <m:t xml:space="preserve">)</m:t>
        </m:r>
        <m:r>
          <m:rPr>
            <m:nor/>
          </m:rPr>
          <m:t xml:space="preserve">.</m:t>
        </m:r>
      </m:oMath>
      <w:r>
        <w:t xml:space="preserve"> The swing takes the rest direction to the measured upper-arm direction </w:t>
      </w:r>
      <m:oMath>
        <m:acc>
          <m:accPr>
            <m:chr m:val="̂"/>
          </m:accPr>
          <m:e>
            <m:r>
              <m:t xml:space="preserve">a</m:t>
            </m:r>
          </m:e>
        </m:acc>
        <m:r>
          <m:t xml:space="preserve"> = v/</m:t>
        </m:r>
        <m:d>
          <m:dPr>
            <m:begChr m:val="‖"/>
            <m:endChr m:val="‖"/>
          </m:dPr>
          <m:e>
            <m:r>
              <m:t xml:space="preserve">v</m:t>
            </m:r>
          </m:e>
        </m:d>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acc>
                <m:accPr>
                  <m:chr m:val="̂"/>
                </m:accPr>
                <m:e>
                  <m:r>
                    <m:t xml:space="preserve">a</m:t>
                  </m:r>
                </m:e>
              </m:acc>
              <m:r>
                <m:t xml:space="preserve"> = </m:t>
              </m:r>
              <m:sSub>
                <m:e>
                  <m:r>
                    <m:t xml:space="preserve">R</m:t>
                  </m:r>
                </m:e>
                <m:sub>
                  <m:r>
                    <m:t xml:space="preserve">y</m:t>
                  </m:r>
                </m:sub>
              </m:sSub>
              <m:r>
                <m:t xml:space="preserve">(</m:t>
              </m:r>
              <m:sSub>
                <m:e>
                  <m:r>
                    <m:t xml:space="preserve">t</m:t>
                  </m:r>
                </m:e>
                <m:sub>
                  <m:r>
                    <m:t xml:space="preserve">y</m:t>
                  </m:r>
                </m:sub>
              </m:sSub>
              <m:r>
                <m:t xml:space="preserve">) </m:t>
              </m:r>
              <m:sSub>
                <m:e>
                  <m:r>
                    <m:t xml:space="preserve">R</m:t>
                  </m:r>
                </m:e>
                <m:sub>
                  <m:r>
                    <m:t xml:space="preserve">z</m:t>
                  </m:r>
                </m:sub>
              </m:sSub>
              <m:r>
                <m:t xml:space="preserve">(</m:t>
              </m:r>
              <m:sSub>
                <m:e>
                  <m:r>
                    <m:t xml:space="preserve">t</m:t>
                  </m:r>
                </m:e>
                <m:sub>
                  <m:r>
                    <m:t xml:space="preserve">z</m:t>
                  </m:r>
                </m:sub>
              </m:sSub>
              <m:r>
                <m:t xml:space="preserve">)</m:t>
              </m:r>
              <m:d>
                <m:dPr>
                  <m:begChr m:val="("/>
                  <m:endChr m:val=")"/>
                </m:dPr>
                <m:e>
                  <m:m>
                    <m:mPr>
                      <m:mcs>
                        <m:mc>
                          <m:mcPr>
                            <m:count m:val="1"/>
                            <m:mcJc m:val="center"/>
                          </m:mcPr>
                        </m:mc>
                      </m:mcs>
                    </m:mPr>
                    <m:mr>
                      <m:e>
                        <m:r>
                          <m:t xml:space="preserve">−1</m:t>
                        </m:r>
                      </m:e>
                    </m:mr>
                    <m:mr>
                      <m:e>
                        <m:r>
                          <m:t xml:space="preserve">0</m:t>
                        </m:r>
                      </m:e>
                    </m:mr>
                    <m:mr>
                      <m:e>
                        <m:r>
                          <m:t xml:space="preserve">0</m:t>
                        </m:r>
                      </m:e>
                    </m:mr>
                  </m:m>
                </m:e>
              </m:d>
              <m:r>
                <m:t xml:space="preserve"> = </m:t>
              </m:r>
              <m:d>
                <m:dPr>
                  <m:begChr m:val="("/>
                  <m:endChr m:val=")"/>
                </m:dPr>
                <m:e>
                  <m:m>
                    <m:mPr>
                      <m:mcs>
                        <m:mc>
                          <m:mcPr>
                            <m:count m:val="1"/>
                            <m:mcJc m:val="center"/>
                          </m:mcPr>
                        </m:mc>
                      </m:mcs>
                    </m:mPr>
                    <m:mr>
                      <m:e>
                        <m:r>
                          <m:t xml:space="preserve">−</m:t>
                        </m:r>
                        <m:sSub>
                          <m:e>
                            <m:r>
                              <m:t xml:space="preserve">c</m:t>
                            </m:r>
                          </m:e>
                          <m:sub>
                            <m:r>
                              <m:t xml:space="preserve">y</m:t>
                            </m:r>
                          </m:sub>
                        </m:sSub>
                        <m:sSub>
                          <m:e>
                            <m:r>
                              <m:t xml:space="preserve">c</m:t>
                            </m:r>
                          </m:e>
                          <m:sub>
                            <m:r>
                              <m:t xml:space="preserve">z</m:t>
                            </m:r>
                          </m:sub>
                        </m:sSub>
                      </m:e>
                    </m:mr>
                    <m:mr>
                      <m:e>
                        <m:r>
                          <m:t xml:space="preserve">−</m:t>
                        </m:r>
                        <m:sSub>
                          <m:e>
                            <m:r>
                              <m:t xml:space="preserve">s</m:t>
                            </m:r>
                          </m:e>
                          <m:sub>
                            <m:r>
                              <m:t xml:space="preserve">z</m:t>
                            </m:r>
                          </m:sub>
                        </m:sSub>
                      </m:e>
                    </m:mr>
                    <m:mr>
                      <m:e>
                        <m:sSub>
                          <m:e>
                            <m:r>
                              <m:t xml:space="preserve">s</m:t>
                            </m:r>
                          </m:e>
                          <m:sub>
                            <m:r>
                              <m:t xml:space="preserve">y</m:t>
                            </m:r>
                          </m:sub>
                        </m:sSub>
                        <m:sSub>
                          <m:e>
                            <m:r>
                              <m:t xml:space="preserve">c</m:t>
                            </m:r>
                          </m:e>
                          <m:sub>
                            <m:r>
                              <m:t xml:space="preserve">z</m:t>
                            </m:r>
                          </m:sub>
                        </m:sSub>
                      </m:e>
                    </m:mr>
                  </m:m>
                </m:e>
              </m:d>
              <m:r>
                <m:t xml:space="preserve">, </m:t>
              </m:r>
            </m:oMath>
          </w:p>
        </w:tc>
        <w:tc>
          <w:tcPr>
            <w:tcW w:type="dxa" w:w="648"/>
            <w:vAlign w:val="center"/>
          </w:tcPr>
          <w:p>
            <w:pPr>
              <w:spacing w:before="240" w:after="240" w:line="240" w:lineRule="auto"/>
              <w:jc w:val="right"/>
            </w:pPr>
            <w:r>
              <w:rPr>
                <w:sz w:val="24"/>
              </w:rPr>
              <w:t>(3.12)</w:t>
            </w:r>
          </w:p>
        </w:tc>
      </w:tr>
    </w:tbl>
    <w:p>
      <w:r>
        <w:t xml:space="preserve">where </w:t>
      </w:r>
      <m:oMath>
        <m:sSub>
          <m:e>
            <m:r>
              <m:t xml:space="preserve">c</m:t>
            </m:r>
          </m:e>
          <m:sub>
            <m:r>
              <m:t xml:space="preserve">y</m:t>
            </m:r>
          </m:sub>
        </m:sSub>
        <m:r>
          <m:rPr>
            <m:nor/>
          </m:rPr>
          <m:t xml:space="preserve">,</m:t>
        </m:r>
      </m:oMath>
      <w:r>
        <w:t xml:space="preserve"> </w:t>
      </w:r>
      <m:oMath>
        <m:sSub>
          <m:e>
            <m:r>
              <m:t xml:space="preserve">s</m:t>
            </m:r>
          </m:e>
          <m:sub>
            <m:r>
              <m:t xml:space="preserve">y</m:t>
            </m:r>
          </m:sub>
        </m:sSub>
        <m:r>
          <m:rPr>
            <m:nor/>
          </m:rPr>
          <m:t xml:space="preserve">,</m:t>
        </m:r>
      </m:oMath>
      <w:r>
        <w:t xml:space="preserve"> </w:t>
      </w:r>
      <m:oMath>
        <m:sSub>
          <m:e>
            <m:r>
              <m:t xml:space="preserve">c</m:t>
            </m:r>
          </m:e>
          <m:sub>
            <m:r>
              <m:t xml:space="preserve">z</m:t>
            </m:r>
          </m:sub>
        </m:sSub>
        <m:r>
          <m:rPr>
            <m:nor/>
          </m:rPr>
          <m:t xml:space="preserve">,</m:t>
        </m:r>
      </m:oMath>
      <w:r>
        <w:t xml:space="preserve"> </w:t>
      </w:r>
      <m:oMath>
        <m:sSub>
          <m:e>
            <m:r>
              <m:t xml:space="preserve">s</m:t>
            </m:r>
          </m:e>
          <m:sub>
            <m:r>
              <m:t xml:space="preserve">z</m:t>
            </m:r>
          </m:sub>
        </m:sSub>
      </m:oMath>
      <w:r>
        <w:t xml:space="preserve"> are the cosine and sine of </w:t>
      </w:r>
      <m:oMath>
        <m:sSub>
          <m:e>
            <m:r>
              <m:t xml:space="preserve">t</m:t>
            </m:r>
          </m:e>
          <m:sub>
            <m:r>
              <m:t xml:space="preserve">y</m:t>
            </m:r>
          </m:sub>
        </m:sSub>
      </m:oMath>
      <w:r>
        <w:t xml:space="preserve"> and </w:t>
      </w:r>
      <m:oMath>
        <m:sSub>
          <m:e>
            <m:r>
              <m:t xml:space="preserve">t</m:t>
            </m:r>
          </m:e>
          <m:sub>
            <m:r>
              <m:t xml:space="preserve">z</m:t>
            </m:r>
          </m:sub>
        </m:sSub>
        <m:r>
          <m:rPr>
            <m:nor/>
          </m:rPr>
          <m:t xml:space="preserve">,</m:t>
        </m:r>
      </m:oMath>
      <w:r>
        <w:t xml:space="preserve"> the subscript naming the axis of the rotation, and where the twist does not enter because </w:t>
      </w:r>
      <m:oMath>
        <m:sSub>
          <m:e>
            <m:r>
              <m:t xml:space="preserve">R</m:t>
            </m:r>
          </m:e>
          <m:sub>
            <m:r>
              <m:t xml:space="preserve">x</m:t>
            </m:r>
          </m:sub>
        </m:sSub>
      </m:oMath>
      <w:r>
        <w:t xml:space="preserve"> leaves the rest direction fixed. The second component gives </w:t>
      </w:r>
      <m:oMath>
        <m:sSub>
          <m:e>
            <m:r>
              <m:t xml:space="preserve">t</m:t>
            </m:r>
          </m:e>
          <m:sub>
            <m:r>
              <m:t xml:space="preserve">z</m:t>
            </m:r>
          </m:sub>
        </m:sSub>
      </m:oMath>
      <w:r>
        <w:t xml:space="preserve"> and the ratio of the third to the negated first gives </w:t>
      </w:r>
      <m:oMath>
        <m:sSub>
          <m:e>
            <m:r>
              <m:t xml:space="preserve">t</m:t>
            </m:r>
          </m:e>
          <m:sub>
            <m:r>
              <m:t xml:space="preserve">y</m:t>
            </m:r>
          </m:sub>
        </m:sSub>
        <m:r>
          <m:rPr>
            <m:nor/>
          </m:rPr>
          <m:t xml:space="preserve">,</m:t>
        </m:r>
      </m:oMath>
      <w:r>
        <w:t xml:space="preserve"> with </w:t>
      </w:r>
      <m:oMath>
        <m:sSub>
          <m:e>
            <m:r>
              <m:t xml:space="preserve">t</m:t>
            </m:r>
          </m:e>
          <m:sub>
            <m:r>
              <m:t xml:space="preserve">z</m:t>
            </m:r>
          </m:sub>
        </m:sSub>
      </m:oMath>
      <w:r>
        <w:t xml:space="preserve"> restricted to </w:t>
      </w:r>
      <m:oMath>
        <m:r>
          <m:t xml:space="preserve">[−90°, 90°]</m:t>
        </m:r>
      </m:oMath>
      <w:r>
        <w:t xml:space="preserve"> so that </w:t>
      </w:r>
      <m:oMath>
        <m:sSub>
          <m:e>
            <m:r>
              <m:t xml:space="preserve">c</m:t>
            </m:r>
          </m:e>
          <m:sub>
            <m:r>
              <m:t xml:space="preserve">z</m:t>
            </m:r>
          </m:sub>
        </m:sSub>
        <m:r>
          <m:t xml:space="preserve"> ≥ 0</m:t>
        </m:r>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t</m:t>
                  </m:r>
                </m:e>
                <m:sub>
                  <m:r>
                    <m:t xml:space="preserve">z</m:t>
                  </m:r>
                </m:sub>
              </m:sSub>
              <m:r>
                <m:t xml:space="preserve"> = −</m:t>
              </m:r>
              <m:r>
                <m:rPr>
                  <m:sty m:val="p"/>
                </m:rPr>
                <m:t xml:space="preserve">asin</m:t>
              </m:r>
              <m:r>
                <m:t xml:space="preserve">(</m:t>
              </m:r>
              <m:sSub>
                <m:e>
                  <m:r>
                    <m:t xml:space="preserve">a</m:t>
                  </m:r>
                </m:e>
                <m:sub>
                  <m:r>
                    <m:t xml:space="preserve">y</m:t>
                  </m:r>
                </m:sub>
              </m:sSub>
              <m:r>
                <m:t xml:space="preserve">),         </m:t>
              </m:r>
              <m:sSub>
                <m:e>
                  <m:r>
                    <m:t xml:space="preserve">t</m:t>
                  </m:r>
                </m:e>
                <m:sub>
                  <m:r>
                    <m:t xml:space="preserve">y</m:t>
                  </m:r>
                </m:sub>
              </m:sSub>
              <m:r>
                <m:t xml:space="preserve"> = </m:t>
              </m:r>
              <m:r>
                <m:rPr>
                  <m:sty m:val="p"/>
                </m:rPr>
                <m:t xml:space="preserve">atan2</m:t>
              </m:r>
              <m:r>
                <m:t xml:space="preserve">(</m:t>
              </m:r>
              <m:sSub>
                <m:e>
                  <m:r>
                    <m:t xml:space="preserve">a</m:t>
                  </m:r>
                </m:e>
                <m:sub>
                  <m:r>
                    <m:t xml:space="preserve">z</m:t>
                  </m:r>
                </m:sub>
              </m:sSub>
              <m:r>
                <m:t xml:space="preserve">, −</m:t>
              </m:r>
              <m:sSub>
                <m:e>
                  <m:r>
                    <m:t xml:space="preserve">a</m:t>
                  </m:r>
                </m:e>
                <m:sub>
                  <m:r>
                    <m:t xml:space="preserve">x</m:t>
                  </m:r>
                </m:sub>
              </m:sSub>
              <m:r>
                <m:t xml:space="preserve">).</m:t>
              </m:r>
            </m:oMath>
          </w:p>
        </w:tc>
        <w:tc>
          <w:tcPr>
            <w:tcW w:type="dxa" w:w="648"/>
            <w:vAlign w:val="center"/>
          </w:tcPr>
          <w:p>
            <w:pPr>
              <w:spacing w:before="240" w:after="240" w:line="240" w:lineRule="auto"/>
              <w:jc w:val="right"/>
            </w:pPr>
            <w:r>
              <w:rPr>
                <w:sz w:val="24"/>
              </w:rPr>
              <w:t>(3.13)</w:t>
            </w:r>
          </w:p>
        </w:tc>
      </w:tr>
    </w:tbl>
    <w:p>
      <w:r>
        <w:t xml:space="preserve">The twist is read from the forearm. Undoing the swing on </w:t>
      </w:r>
      <m:oMath>
        <m:r>
          <m:t xml:space="preserve">f</m:t>
        </m:r>
      </m:oMath>
      <w:r>
        <w:t xml:space="preserve"> puts the arm axis back on the </w:t>
      </w:r>
      <m:oMath>
        <m:r>
          <m:t xml:space="preserve">x</m:t>
        </m:r>
      </m:oMath>
      <w:r>
        <w:t xml:space="preserve"> axis,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r>
                <m:t xml:space="preserve">f′ =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y</m:t>
                  </m:r>
                </m:sub>
              </m:sSub>
              <m:r>
                <m:t xml:space="preserve">(−</m:t>
              </m:r>
              <m:sSub>
                <m:e>
                  <m:r>
                    <m:t xml:space="preserve">t</m:t>
                  </m:r>
                </m:e>
                <m:sub>
                  <m:r>
                    <m:t xml:space="preserve">y</m:t>
                  </m:r>
                </m:sub>
              </m:sSub>
              <m:r>
                <m:t xml:space="preserve">) f, </m:t>
              </m:r>
            </m:oMath>
          </w:p>
        </w:tc>
        <w:tc>
          <w:tcPr>
            <w:tcW w:type="dxa" w:w="648"/>
            <w:vAlign w:val="center"/>
          </w:tcPr>
          <w:p>
            <w:pPr>
              <w:spacing w:before="240" w:after="240" w:line="240" w:lineRule="auto"/>
              <w:jc w:val="right"/>
            </w:pPr>
            <w:r>
              <w:rPr>
                <w:sz w:val="24"/>
              </w:rPr>
              <w:t>(3.14)</w:t>
            </w:r>
          </w:p>
        </w:tc>
      </w:tr>
    </w:tbl>
    <w:p>
      <w:r>
        <w:t xml:space="preserve">and the components of </w:t>
      </w:r>
      <m:oMath>
        <m:r>
          <m:t xml:space="preserve">f′</m:t>
        </m:r>
      </m:oMath>
      <w:r>
        <w:t xml:space="preserve"> perpendicular to the arm axis, </w:t>
      </w:r>
      <m:oMath>
        <m:r>
          <m:t xml:space="preserve">(</m:t>
        </m:r>
        <m:sSub>
          <m:e>
            <m:r>
              <m:t xml:space="preserve">f′</m:t>
            </m:r>
          </m:e>
          <m:sub>
            <m:r>
              <m:t xml:space="preserve">y</m:t>
            </m:r>
          </m:sub>
        </m:sSub>
        <m:r>
          <m:t xml:space="preserve">, </m:t>
        </m:r>
        <m:sSub>
          <m:e>
            <m:r>
              <m:t xml:space="preserve">f′</m:t>
            </m:r>
          </m:e>
          <m:sub>
            <m:r>
              <m:t xml:space="preserve">z</m:t>
            </m:r>
          </m:sub>
        </m:sSub>
        <m:r>
          <m:t xml:space="preserve">)</m:t>
        </m:r>
        <m:r>
          <m:rPr>
            <m:nor/>
          </m:rPr>
          <m:t xml:space="preserve">,</m:t>
        </m:r>
      </m:oMath>
      <w:r>
        <w:t xml:space="preserve"> turn with the twist. The zero-twist reference places the perpendicular part of the forearm on the local </w:t>
      </w:r>
      <m:oMath>
        <m:r>
          <m:t xml:space="preserve">​ + z</m:t>
        </m:r>
      </m:oMath>
      <w:r>
        <w:t xml:space="preserve"> axis. A rotation by </w:t>
      </w:r>
      <m:oMath>
        <m:sSub>
          <m:e>
            <m:r>
              <m:t xml:space="preserve">t</m:t>
            </m:r>
          </m:e>
          <m:sub>
            <m:r>
              <m:t xml:space="preserve">t</m:t>
            </m:r>
          </m:sub>
        </m:sSub>
      </m:oMath>
      <w:r>
        <w:t xml:space="preserve"> about </w:t>
      </w:r>
      <m:oMath>
        <m:r>
          <m:t xml:space="preserve">​ − x</m:t>
        </m:r>
      </m:oMath>
      <w:r>
        <w:t xml:space="preserve"> takes </w:t>
      </w:r>
      <m:oMath>
        <m:r>
          <m:t xml:space="preserve">(0,0,1</m:t>
        </m:r>
        <m:sSup>
          <m:e>
            <m:r>
              <m:t xml:space="preserve">)</m:t>
            </m:r>
          </m:e>
          <m:sup>
            <m:r>
              <m:t xml:space="preserve">T</m:t>
            </m:r>
          </m:sup>
        </m:sSup>
      </m:oMath>
      <w:r>
        <w:t xml:space="preserve"> to </w:t>
      </w:r>
      <m:oMath>
        <m:sSub>
          <m:e>
            <m:r>
              <m:t xml:space="preserve">R</m:t>
            </m:r>
          </m:e>
          <m:sub>
            <m:r>
              <m:t xml:space="preserve">x</m:t>
            </m:r>
          </m:sub>
        </m:sSub>
        <m:r>
          <m:t xml:space="preserve">(−</m:t>
        </m:r>
        <m:sSub>
          <m:e>
            <m:r>
              <m:t xml:space="preserve">t</m:t>
            </m:r>
          </m:e>
          <m:sub>
            <m:r>
              <m:t xml:space="preserve">t</m:t>
            </m:r>
          </m:sub>
        </m:sSub>
        <m:r>
          <m:t xml:space="preserve">)(0,0,1</m:t>
        </m:r>
        <m:sSup>
          <m:e>
            <m:r>
              <m:t xml:space="preserve">)</m:t>
            </m:r>
          </m:e>
          <m:sup>
            <m:r>
              <m:t xml:space="preserve">T</m:t>
            </m:r>
          </m:sup>
        </m:sSup>
        <m:r>
          <m:t xml:space="preserve"> = (0, </m:t>
        </m:r>
        <m:sSub>
          <m:e>
            <m:r>
              <m:t xml:space="preserve">s</m:t>
            </m:r>
          </m:e>
          <m:sub>
            <m:r>
              <m:t xml:space="preserve">t</m:t>
            </m:r>
          </m:sub>
        </m:sSub>
        <m:r>
          <m:t xml:space="preserve">, </m:t>
        </m:r>
        <m:sSub>
          <m:e>
            <m:r>
              <m:t xml:space="preserve">c</m:t>
            </m:r>
          </m:e>
          <m:sub>
            <m:r>
              <m:t xml:space="preserve">t</m:t>
            </m:r>
          </m:sub>
        </m:sSub>
        <m:sSup>
          <m:e>
            <m:r>
              <m:t xml:space="preserve">)</m:t>
            </m:r>
          </m:e>
          <m:sup>
            <m:r>
              <m:t xml:space="preserve">T</m:t>
            </m:r>
          </m:sup>
        </m:sSup>
        <m:r>
          <m:rPr>
            <m:nor/>
          </m:rPr>
          <m:t xml:space="preserve">,</m:t>
        </m:r>
      </m:oMath>
      <w:r>
        <w:t xml:space="preserve"> so </w:t>
      </w:r>
      <m:oMath>
        <m:r>
          <m:t xml:space="preserve">f′ = (</m:t>
        </m:r>
        <m:sSub>
          <m:e>
            <m:r>
              <m:t xml:space="preserve">f′</m:t>
            </m:r>
          </m:e>
          <m:sub>
            <m:r>
              <m:t xml:space="preserve">x</m:t>
            </m:r>
          </m:sub>
        </m:sSub>
        <m:r>
          <m:t xml:space="preserve">, ρ </m:t>
        </m:r>
        <m:sSub>
          <m:e>
            <m:r>
              <m:t xml:space="preserve">s</m:t>
            </m:r>
          </m:e>
          <m:sub>
            <m:r>
              <m:t xml:space="preserve">t</m:t>
            </m:r>
          </m:sub>
        </m:sSub>
        <m:r>
          <m:t xml:space="preserve">, ρ </m:t>
        </m:r>
        <m:sSub>
          <m:e>
            <m:r>
              <m:t xml:space="preserve">c</m:t>
            </m:r>
          </m:e>
          <m:sub>
            <m:r>
              <m:t xml:space="preserve">t</m:t>
            </m:r>
          </m:sub>
        </m:sSub>
        <m:sSup>
          <m:e>
            <m:r>
              <m:t xml:space="preserve">)</m:t>
            </m:r>
          </m:e>
          <m:sup>
            <m:r>
              <m:t xml:space="preserve">T</m:t>
            </m:r>
          </m:sup>
        </m:sSup>
      </m:oMath>
      <w:r>
        <w:t xml:space="preserve"> with </w:t>
      </w:r>
      <m:oMath>
        <m:r>
          <m:t xml:space="preserve">ρ = </m:t>
        </m:r>
        <m:rad>
          <m:radPr>
            <m:degHide m:val="1"/>
          </m:radPr>
          <m:deg/>
          <m:e>
            <m:sSubSup>
              <m:e>
                <m:r>
                  <m:t xml:space="preserve">f</m:t>
                </m:r>
              </m:e>
              <m:sub>
                <m:r>
                  <m:t xml:space="preserve">y</m:t>
                </m:r>
              </m:sub>
              <m:sup>
                <m:r>
                  <m:t xml:space="preserve">′2</m:t>
                </m:r>
              </m:sup>
            </m:sSubSup>
            <m:r>
              <m:t xml:space="preserve"> + </m:t>
            </m:r>
            <m:sSubSup>
              <m:e>
                <m:r>
                  <m:t xml:space="preserve">f</m:t>
                </m:r>
              </m:e>
              <m:sub>
                <m:r>
                  <m:t xml:space="preserve">z</m:t>
                </m:r>
              </m:sub>
              <m:sup>
                <m:r>
                  <m:t xml:space="preserve">′2</m:t>
                </m:r>
              </m:sup>
            </m:sSubSup>
          </m:e>
        </m:rad>
        <m:r>
          <m:rPr>
            <m:nor/>
          </m:rPr>
          <m:t xml:space="preserve">,</m:t>
        </m:r>
      </m:oMath>
      <w:r>
        <w:t xml:space="preserve"> and</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t</m:t>
                  </m:r>
                </m:e>
                <m:sub>
                  <m:r>
                    <m:t xml:space="preserve">t</m:t>
                  </m:r>
                </m:sub>
              </m:sSub>
              <m:r>
                <m:t xml:space="preserve"> = </m:t>
              </m:r>
              <m:r>
                <m:rPr>
                  <m:sty m:val="p"/>
                </m:rPr>
                <m:t xml:space="preserve">atan2</m:t>
              </m:r>
              <m:r>
                <m:t xml:space="preserve">(</m:t>
              </m:r>
              <m:sSub>
                <m:e>
                  <m:r>
                    <m:t xml:space="preserve">f′</m:t>
                  </m:r>
                </m:e>
                <m:sub>
                  <m:r>
                    <m:t xml:space="preserve">y</m:t>
                  </m:r>
                </m:sub>
              </m:sSub>
              <m:r>
                <m:t xml:space="preserve">, </m:t>
              </m:r>
              <m:sSub>
                <m:e>
                  <m:r>
                    <m:t xml:space="preserve">f′</m:t>
                  </m:r>
                </m:e>
                <m:sub>
                  <m:r>
                    <m:t xml:space="preserve">z</m:t>
                  </m:r>
                </m:sub>
              </m:sSub>
              <m:r>
                <m:t xml:space="preserve">).</m:t>
              </m:r>
            </m:oMath>
          </w:p>
        </w:tc>
        <w:tc>
          <w:tcPr>
            <w:tcW w:type="dxa" w:w="648"/>
            <w:vAlign w:val="center"/>
          </w:tcPr>
          <w:p>
            <w:pPr>
              <w:spacing w:before="240" w:after="240" w:line="240" w:lineRule="auto"/>
              <w:jc w:val="right"/>
            </w:pPr>
            <w:r>
              <w:rPr>
                <w:sz w:val="24"/>
              </w:rPr>
              <w:t>(3.15)</w:t>
            </w:r>
          </w:p>
        </w:tc>
      </w:tr>
    </w:tbl>
    <w:p>
      <w:r>
        <w:t xml:space="preserve">The twist is defined when </w:t>
      </w:r>
      <m:oMath>
        <m:r>
          <m:t xml:space="preserve">ρ &gt; 0</m:t>
        </m:r>
        <m:r>
          <m:rPr>
            <m:nor/>
          </m:rPr>
          <m:t xml:space="preserve">,</m:t>
        </m:r>
      </m:oMath>
      <w:r>
        <w:t xml:space="preserve"> that is when the forearm is not along the upper arm, and the azimuth when </w:t>
      </w:r>
      <m:oMath>
        <m:sSub>
          <m:e>
            <m:r>
              <m:t xml:space="preserve">c</m:t>
            </m:r>
          </m:e>
          <m:sub>
            <m:r>
              <m:t xml:space="preserve">z</m:t>
            </m:r>
          </m:sub>
        </m:sSub>
        <m:r>
          <m:t xml:space="preserve"> &gt; 0</m:t>
        </m:r>
        <m:r>
          <m:rPr>
            <m:nor/>
          </m:rPr>
          <m:t xml:space="preserve">,</m:t>
        </m:r>
      </m:oMath>
      <w:r>
        <w:t xml:space="preserve"> that is when the upper arm is not along the torso </w:t>
      </w:r>
      <m:oMath>
        <m:r>
          <m:t xml:space="preserve">y</m:t>
        </m:r>
      </m:oMath>
      <w:r>
        <w:t xml:space="preserve"> axis. Both hold in the worked-example frame.</w:t>
      </w:r>
    </w:p>
    <w:p>
      <w:r>
        <w:t xml:space="preserve">Worked-example frame. The upper-arm difference in {Camera} is </w:t>
      </w:r>
      <m:oMath>
        <m:r>
          <m:t xml:space="preserve">(−0.114966, 0.188135, −0.069000</m:t>
        </m:r>
        <m:sSup>
          <m:e>
            <m:r>
              <m:t xml:space="preserve">)</m:t>
            </m:r>
          </m:e>
          <m:sup>
            <m:r>
              <m:t xml:space="preserve">T</m:t>
            </m:r>
          </m:sup>
        </m:sSup>
      </m:oMath>
      <w:r>
        <w:t xml:space="preserve"> and the forearm difference is </w:t>
      </w:r>
      <m:oMath>
        <m:r>
          <m:t xml:space="preserve">(0.056838, 0.160331, −0.120000</m:t>
        </m:r>
        <m:sSup>
          <m:e>
            <m:r>
              <m:t xml:space="preserve">)</m:t>
            </m:r>
          </m:e>
          <m:sup>
            <m:r>
              <m:t xml:space="preserve">T</m:t>
            </m:r>
          </m:sup>
        </m:sSup>
        <m:r>
          <m:rPr>
            <m:nor/>
          </m:rPr>
          <m:t xml:space="preserve">.</m:t>
        </m:r>
      </m:oMath>
      <w:r>
        <w:t xml:space="preserve"> Through the transpose of (3.8),</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L12*​</m:t>
                      </m:r>
                    </m:sup>
                    <m:e>
                      <m:r>
                        <m:t xml:space="preserve">v</m:t>
                      </m:r>
                    </m:e>
                  </m:sPre>
                  <m:r>
                    <m:t xml:space="preserve"> = </m:t>
                  </m:r>
                  <m:d>
                    <m:dPr>
                      <m:begChr m:val="("/>
                      <m:endChr m:val=")"/>
                    </m:dPr>
                    <m:e>
                      <m:m>
                        <m:mPr>
                          <m:mcs>
                            <m:mc>
                              <m:mcPr>
                                <m:count m:val="1"/>
                                <m:mcJc m:val="center"/>
                              </m:mcPr>
                            </m:mc>
                          </m:mcs>
                        </m:mPr>
                        <m:mr>
                          <m:e>
                            <m:r>
                              <m:t xml:space="preserve">−0.117086</m:t>
                            </m:r>
                          </m:e>
                        </m:mr>
                        <m:mr>
                          <m:e>
                            <m:r>
                              <m:t xml:space="preserve">−0.198491</m:t>
                            </m:r>
                          </m:e>
                        </m:mr>
                        <m:mr>
                          <m:e>
                            <m:r>
                              <m:t xml:space="preserve">0.016278</m:t>
                            </m:r>
                          </m:e>
                        </m:mr>
                      </m:m>
                    </m:e>
                  </m:d>
                  <m:r>
                    <m:t xml:space="preserve">,     </m:t>
                  </m:r>
                  <m:d>
                    <m:dPr>
                      <m:begChr m:val="‖"/>
                      <m:endChr m:val="‖"/>
                    </m:dPr>
                    <m:e>
                      <m:sPre>
                        <m:sub>
                          <m:r>
                            <m:t xml:space="preserve"> </m:t>
                          </m:r>
                        </m:sub>
                        <m:sup>
                          <m:r>
                            <m:rPr>
                              <m:sty m:val="p"/>
                            </m:rPr>
                            <m:t xml:space="preserve">L12*​</m:t>
                          </m:r>
                        </m:sup>
                        <m:e>
                          <m:r>
                            <m:t xml:space="preserve">v</m:t>
                          </m:r>
                        </m:e>
                      </m:sPre>
                    </m:e>
                  </m:d>
                  <m:r>
                    <m:t xml:space="preserve"> = 0.231026,     </m:t>
                  </m:r>
                  <m:acc>
                    <m:accPr>
                      <m:chr m:val="̂"/>
                    </m:accPr>
                    <m:e>
                      <m:r>
                        <m:t xml:space="preserve">a</m:t>
                      </m:r>
                    </m:e>
                  </m:acc>
                  <m:r>
                    <m:t xml:space="preserve"> = </m:t>
                  </m:r>
                  <m:d>
                    <m:dPr>
                      <m:begChr m:val="("/>
                      <m:endChr m:val=")"/>
                    </m:dPr>
                    <m:e>
                      <m:m>
                        <m:mPr>
                          <m:mcs>
                            <m:mc>
                              <m:mcPr>
                                <m:count m:val="1"/>
                                <m:mcJc m:val="center"/>
                              </m:mcPr>
                            </m:mc>
                          </m:mcs>
                        </m:mPr>
                        <m:mr>
                          <m:e>
                            <m:r>
                              <m:t xml:space="preserve">−0.506809</m:t>
                            </m:r>
                          </m:e>
                        </m:mr>
                        <m:mr>
                          <m:e>
                            <m:r>
                              <m:t xml:space="preserve">−0.859174</m:t>
                            </m:r>
                          </m:e>
                        </m:mr>
                        <m:mr>
                          <m:e>
                            <m:r>
                              <m:t xml:space="preserve">0.070459</m:t>
                            </m:r>
                          </m:e>
                        </m:mr>
                      </m:m>
                    </m:e>
                  </m:d>
                  <m:r>
                    <m:t xml:space="preserve">, </m:t>
                  </m:r>
                </m:e>
                <m:e>
                  <m:sPre>
                    <m:sub>
                      <m:r>
                        <m:t xml:space="preserve"> </m:t>
                      </m:r>
                    </m:sub>
                    <m:sup>
                      <m:r>
                        <m:rPr>
                          <m:sty m:val="p"/>
                        </m:rPr>
                        <m:t xml:space="preserve">L12*​</m:t>
                      </m:r>
                    </m:sup>
                    <m:e>
                      <m:r>
                        <m:t xml:space="preserve">f</m:t>
                      </m:r>
                    </m:e>
                  </m:sPre>
                  <m:r>
                    <m:t xml:space="preserve"> = </m:t>
                  </m:r>
                  <m:d>
                    <m:dPr>
                      <m:begChr m:val="("/>
                      <m:endChr m:val=")"/>
                    </m:dPr>
                    <m:e>
                      <m:m>
                        <m:mPr>
                          <m:mcs>
                            <m:mc>
                              <m:mcPr>
                                <m:count m:val="1"/>
                                <m:mcJc m:val="center"/>
                              </m:mcPr>
                            </m:mc>
                          </m:mcs>
                        </m:mPr>
                        <m:mr>
                          <m:e>
                            <m:r>
                              <m:t xml:space="preserve">0.048482</m:t>
                            </m:r>
                          </m:e>
                        </m:mr>
                        <m:mr>
                          <m:e>
                            <m:r>
                              <m:t xml:space="preserve">−0.182105</m:t>
                            </m:r>
                          </m:e>
                        </m:mr>
                        <m:mr>
                          <m:e>
                            <m:r>
                              <m:t xml:space="preserve">0.088453</m:t>
                            </m:r>
                          </m:e>
                        </m:mr>
                      </m:m>
                    </m:e>
                  </m:d>
                  <m:r>
                    <m:t xml:space="preserve">.</m:t>
                  </m:r>
                </m:e>
              </m:eqArr>
            </m:oMath>
          </w:p>
        </w:tc>
        <w:tc>
          <w:tcPr>
            <w:tcW w:type="dxa" w:w="648"/>
            <w:vAlign w:val="center"/>
          </w:tcPr>
          <w:p>
            <w:pPr>
              <w:spacing w:before="240" w:after="240" w:line="240" w:lineRule="auto"/>
              <w:jc w:val="right"/>
            </w:pPr>
            <w:r>
              <w:rPr>
                <w:sz w:val="24"/>
              </w:rPr>
              <w:t>(3.16)</w:t>
            </w:r>
          </w:p>
        </w:tc>
      </w:tr>
    </w:tbl>
    <w:p>
      <w:r>
        <w:t>Equation (3.13) gives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t</m:t>
                      </m:r>
                    </m:e>
                    <m:sub>
                      <m:r>
                        <m:t xml:space="preserve">z</m:t>
                      </m:r>
                    </m:sub>
                  </m:sSub>
                  <m:r>
                    <m:t xml:space="preserve"> = −</m:t>
                  </m:r>
                  <m:r>
                    <m:rPr>
                      <m:sty m:val="p"/>
                    </m:rPr>
                    <m:t xml:space="preserve">asin</m:t>
                  </m:r>
                  <m:r>
                    <m:t xml:space="preserve">(−0.859174) = 1.03365302 </m:t>
                  </m:r>
                  <m:r>
                    <m:rPr>
                      <m:sty m:val="p"/>
                    </m:rPr>
                    <m:t xml:space="preserve">rad</m:t>
                  </m:r>
                  <m:r>
                    <m:t xml:space="preserve"> = 59.223956°, </m:t>
                  </m:r>
                </m:e>
                <m:e>
                  <m:sSub>
                    <m:e>
                      <m:r>
                        <m:t xml:space="preserve">t</m:t>
                      </m:r>
                    </m:e>
                    <m:sub>
                      <m:r>
                        <m:t xml:space="preserve">y</m:t>
                      </m:r>
                    </m:sub>
                  </m:sSub>
                  <m:r>
                    <m:t xml:space="preserve"> = </m:t>
                  </m:r>
                  <m:r>
                    <m:rPr>
                      <m:sty m:val="p"/>
                    </m:rPr>
                    <m:t xml:space="preserve">atan2</m:t>
                  </m:r>
                  <m:r>
                    <m:t xml:space="preserve">(0.070459, 0.506809) = 0.13813859 </m:t>
                  </m:r>
                  <m:r>
                    <m:rPr>
                      <m:sty m:val="p"/>
                    </m:rPr>
                    <m:t xml:space="preserve">rad</m:t>
                  </m:r>
                  <m:r>
                    <m:t xml:space="preserve"> = 7.914758°.</m:t>
                  </m:r>
                </m:e>
              </m:eqArr>
            </m:oMath>
          </w:p>
        </w:tc>
        <w:tc>
          <w:tcPr>
            <w:tcW w:type="dxa" w:w="648"/>
            <w:vAlign w:val="center"/>
          </w:tcPr>
          <w:p>
            <w:pPr>
              <w:spacing w:before="240" w:after="240" w:line="240" w:lineRule="auto"/>
              <w:jc w:val="right"/>
            </w:pPr>
            <w:r>
              <w:rPr>
                <w:sz w:val="24"/>
              </w:rPr>
              <w:t>(3.17)</w:t>
            </w:r>
          </w:p>
        </w:tc>
      </w:tr>
    </w:tbl>
    <w:p>
      <w:r>
        <w:t xml:space="preserve">Undoing the swing by (3.14), with </w:t>
      </w:r>
      <m:oMath>
        <m:sSub>
          <m:e>
            <m:r>
              <m:t xml:space="preserve">R</m:t>
            </m:r>
          </m:e>
          <m:sub>
            <m:r>
              <m:t xml:space="preserve">y</m:t>
            </m:r>
          </m:sub>
        </m:sSub>
        <m:r>
          <m:t xml:space="preserve">(−7.914758°)</m:t>
        </m:r>
      </m:oMath>
      <w:r>
        <w:t xml:space="preserve"> and </w:t>
      </w:r>
      <m:oMath>
        <m:sSub>
          <m:e>
            <m:r>
              <m:t xml:space="preserve">R</m:t>
            </m:r>
          </m:e>
          <m:sub>
            <m:r>
              <m:t xml:space="preserve">z</m:t>
            </m:r>
          </m:sub>
        </m:sSub>
        <m:r>
          <m:t xml:space="preserve">(−59.223956°)</m:t>
        </m:r>
      </m:oMath>
      <w:r>
        <w:t xml:space="preserve"> from (1.3),</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R</m:t>
                      </m:r>
                    </m:e>
                    <m:sub>
                      <m:r>
                        <m:t xml:space="preserve">y</m:t>
                      </m:r>
                    </m:sub>
                  </m:sSub>
                  <m:r>
                    <m:t xml:space="preserve">(−</m:t>
                  </m:r>
                  <m:sSub>
                    <m:e>
                      <m:r>
                        <m:t xml:space="preserve">t</m:t>
                      </m:r>
                    </m:e>
                    <m:sub>
                      <m:r>
                        <m:t xml:space="preserve">y</m:t>
                      </m:r>
                    </m:sub>
                  </m:sSub>
                  <m:r>
                    <m:t xml:space="preserve">) </m:t>
                  </m:r>
                  <m:sPre>
                    <m:sub>
                      <m:r>
                        <m:t xml:space="preserve"> </m:t>
                      </m:r>
                    </m:sub>
                    <m:sup>
                      <m:r>
                        <m:rPr>
                          <m:sty m:val="p"/>
                        </m:rPr>
                        <m:t xml:space="preserve">L12*​</m:t>
                      </m:r>
                    </m:sup>
                    <m:e>
                      <m:r>
                        <m:t xml:space="preserve">f</m:t>
                      </m:r>
                    </m:e>
                  </m:sPre>
                  <m:r>
                    <m:t xml:space="preserve"> = </m:t>
                  </m:r>
                  <m:d>
                    <m:dPr>
                      <m:begChr m:val="("/>
                      <m:endChr m:val=")"/>
                    </m:dPr>
                    <m:e>
                      <m:m>
                        <m:mPr>
                          <m:mcs>
                            <m:mc>
                              <m:mcPr>
                                <m:count m:val="1"/>
                                <m:mcJc m:val="center"/>
                              </m:mcPr>
                            </m:mc>
                          </m:mcs>
                        </m:mPr>
                        <m:mr>
                          <m:e>
                            <m:r>
                              <m:t xml:space="preserve">0.035840</m:t>
                            </m:r>
                          </m:e>
                        </m:mr>
                        <m:mr>
                          <m:e>
                            <m:r>
                              <m:t xml:space="preserve">−0.182105</m:t>
                            </m:r>
                          </m:e>
                        </m:mr>
                        <m:mr>
                          <m:e>
                            <m:r>
                              <m:t xml:space="preserve">0.094286</m:t>
                            </m:r>
                          </m:e>
                        </m:mr>
                      </m:m>
                    </m:e>
                  </m:d>
                  <m:r>
                    <m:t xml:space="preserve">, </m:t>
                  </m:r>
                </m:e>
                <m:e>
                  <m:r>
                    <m:t xml:space="preserve">f′ =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y</m:t>
                      </m:r>
                    </m:sub>
                  </m:sSub>
                  <m:r>
                    <m:t xml:space="preserve">(−</m:t>
                  </m:r>
                  <m:sSub>
                    <m:e>
                      <m:r>
                        <m:t xml:space="preserve">t</m:t>
                      </m:r>
                    </m:e>
                    <m:sub>
                      <m:r>
                        <m:t xml:space="preserve">y</m:t>
                      </m:r>
                    </m:sub>
                  </m:sSub>
                  <m:r>
                    <m:t xml:space="preserve">) </m:t>
                  </m:r>
                  <m:sPre>
                    <m:sub>
                      <m:r>
                        <m:t xml:space="preserve"> </m:t>
                      </m:r>
                    </m:sub>
                    <m:sup>
                      <m:r>
                        <m:rPr>
                          <m:sty m:val="p"/>
                        </m:rPr>
                        <m:t xml:space="preserve">L12*​</m:t>
                      </m:r>
                    </m:sup>
                    <m:e>
                      <m:r>
                        <m:t xml:space="preserve">f</m:t>
                      </m:r>
                    </m:e>
                  </m:sPre>
                  <m:r>
                    <m:t xml:space="preserve"> = </m:t>
                  </m:r>
                  <m:d>
                    <m:dPr>
                      <m:begChr m:val="("/>
                      <m:endChr m:val=")"/>
                    </m:dPr>
                    <m:e>
                      <m:m>
                        <m:mPr>
                          <m:mcs>
                            <m:mc>
                              <m:mcPr>
                                <m:count m:val="1"/>
                                <m:mcJc m:val="center"/>
                              </m:mcPr>
                            </m:mc>
                          </m:mcs>
                        </m:mPr>
                        <m:mr>
                          <m:e>
                            <m:r>
                              <m:t xml:space="preserve">−0.138121</m:t>
                            </m:r>
                          </m:e>
                        </m:mr>
                        <m:mr>
                          <m:e>
                            <m:r>
                              <m:t xml:space="preserve">−0.123973</m:t>
                            </m:r>
                          </m:e>
                        </m:mr>
                        <m:mr>
                          <m:e>
                            <m:r>
                              <m:t xml:space="preserve">0.094286</m:t>
                            </m:r>
                          </m:e>
                        </m:mr>
                      </m:m>
                    </m:e>
                  </m:d>
                  <m:r>
                    <m:t xml:space="preserve">, </m:t>
                  </m:r>
                </m:e>
              </m:eqArr>
            </m:oMath>
          </w:p>
        </w:tc>
        <w:tc>
          <w:tcPr>
            <w:tcW w:type="dxa" w:w="648"/>
            <w:vAlign w:val="center"/>
          </w:tcPr>
          <w:p>
            <w:pPr>
              <w:spacing w:before="240" w:after="240" w:line="240" w:lineRule="auto"/>
              <w:jc w:val="right"/>
            </w:pPr>
            <w:r>
              <w:rPr>
                <w:sz w:val="24"/>
              </w:rPr>
              <w:t>(3.18)</w:t>
            </w:r>
          </w:p>
        </w:tc>
      </w:tr>
    </w:tbl>
    <w:p>
      <w:r>
        <w:t xml:space="preserve">and (3.15) gives the twist, with </w:t>
      </w:r>
      <m:oMath>
        <m:r>
          <m:t xml:space="preserve">ρ = </m:t>
        </m:r>
        <m:rad>
          <m:radPr>
            <m:degHide m:val="1"/>
          </m:radPr>
          <m:deg/>
          <m:e>
            <m:r>
              <m:t xml:space="preserve">0.01536936 + 0.00888993</m:t>
            </m:r>
          </m:e>
        </m:rad>
        <m:r>
          <m:t xml:space="preserve"> = 0.155754</m:t>
        </m:r>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t</m:t>
                  </m:r>
                </m:e>
                <m:sub>
                  <m:r>
                    <m:t xml:space="preserve">t</m:t>
                  </m:r>
                </m:sub>
              </m:sSub>
              <m:r>
                <m:t xml:space="preserve"> = </m:t>
              </m:r>
              <m:r>
                <m:rPr>
                  <m:sty m:val="p"/>
                </m:rPr>
                <m:t xml:space="preserve">atan2</m:t>
              </m:r>
              <m:r>
                <m:t xml:space="preserve">(−0.123973, 0.094286) = −0.92058466 </m:t>
              </m:r>
              <m:r>
                <m:rPr>
                  <m:sty m:val="p"/>
                </m:rPr>
                <m:t xml:space="preserve">rad</m:t>
              </m:r>
              <m:r>
                <m:t xml:space="preserve"> = −52.745616°.</m:t>
              </m:r>
            </m:oMath>
          </w:p>
        </w:tc>
        <w:tc>
          <w:tcPr>
            <w:tcW w:type="dxa" w:w="648"/>
            <w:vAlign w:val="center"/>
          </w:tcPr>
          <w:p>
            <w:pPr>
              <w:spacing w:before="240" w:after="240" w:line="240" w:lineRule="auto"/>
              <w:jc w:val="right"/>
            </w:pPr>
            <w:r>
              <w:rPr>
                <w:sz w:val="24"/>
              </w:rPr>
              <w:t>(3.19)</w:t>
            </w:r>
          </w:p>
        </w:tc>
      </w:tr>
    </w:tbl>
    <w:p>
      <w:pPr>
        <w:pStyle w:val="Heading3"/>
      </w:pPr>
      <w:r>
        <w:t>3.5 The right elbow</w:t>
      </w:r>
    </w:p>
    <w:p>
      <w:r>
        <w:t xml:space="preserve">The elbow frame {L14*} carries the shoulder rotation. Its orientation in {Camera} is the torso matrix times </w:t>
      </w:r>
      <m:oMath>
        <m:sSub>
          <m:e>
            <m:r>
              <m:t xml:space="preserve">R</m:t>
            </m:r>
          </m:e>
          <m:sub>
            <m:r>
              <m:t xml:space="preserve">sh</m:t>
            </m:r>
          </m:sub>
        </m:sSub>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L14*​</m:t>
                  </m:r>
                </m:sub>
                <m:sup>
                  <m:r>
                    <m:rPr>
                      <m:sty m:val="p"/>
                    </m:rPr>
                    <m:t xml:space="preserve">Camera</m:t>
                  </m:r>
                </m:sup>
                <m:e>
                  <m:r>
                    <m:t xml:space="preserve">R</m:t>
                  </m:r>
                </m:e>
              </m:sPre>
              <m:r>
                <m:t xml:space="preserve"> = </m:t>
              </m:r>
              <m:sPre>
                <m:sub>
                  <m:r>
                    <m:rPr>
                      <m:sty m:val="p"/>
                    </m:rPr>
                    <m:t xml:space="preserve">L24*​</m:t>
                  </m:r>
                </m:sub>
                <m:sup>
                  <m:r>
                    <m:rPr>
                      <m:sty m:val="p"/>
                    </m:rPr>
                    <m:t xml:space="preserve">Camera</m:t>
                  </m:r>
                </m:sup>
                <m:e>
                  <m:r>
                    <m:t xml:space="preserve">R</m:t>
                  </m:r>
                </m:e>
              </m:sPre>
              <m:r>
                <m:t xml:space="preserve"> </m:t>
              </m:r>
              <m:sSub>
                <m:e>
                  <m:r>
                    <m:t xml:space="preserve">R</m:t>
                  </m:r>
                </m:e>
                <m:sub>
                  <m:r>
                    <m:t xml:space="preserve">sh</m:t>
                  </m:r>
                </m:sub>
              </m:sSub>
              <m:r>
                <m:t xml:space="preserve">.</m:t>
              </m:r>
            </m:oMath>
          </w:p>
        </w:tc>
        <w:tc>
          <w:tcPr>
            <w:tcW w:type="dxa" w:w="648"/>
            <w:vAlign w:val="center"/>
          </w:tcPr>
          <w:p>
            <w:pPr>
              <w:spacing w:before="240" w:after="240" w:line="240" w:lineRule="auto"/>
              <w:jc w:val="right"/>
            </w:pPr>
            <w:r>
              <w:rPr>
                <w:sz w:val="24"/>
              </w:rPr>
              <w:t>(3.20)</w:t>
            </w:r>
          </w:p>
        </w:tc>
      </w:tr>
    </w:tbl>
    <w:p>
      <w:r>
        <w:t xml:space="preserve">The forearm direction in the elbow frame, </w:t>
      </w:r>
      <m:oMath>
        <m:acc>
          <m:accPr>
            <m:chr m:val="̂"/>
          </m:accPr>
          <m:e>
            <m:r>
              <m:t xml:space="preserve">g</m:t>
            </m:r>
          </m:e>
        </m:acc>
        <m:r>
          <m:rPr>
            <m:nor/>
          </m:rPr>
          <m:t xml:space="preserve">,</m:t>
        </m:r>
      </m:oMath>
      <w:r>
        <w:t xml:space="preserve"> is the forearm difference carried through the transpose of (3.20) and normalised. The elbow rotation is a swing of the same form as the shoulder's, </w:t>
      </w:r>
      <m:oMath>
        <m:sSub>
          <m:e>
            <m:r>
              <m:t xml:space="preserve">R</m:t>
            </m:r>
          </m:e>
          <m:sub>
            <m:r>
              <m:t xml:space="preserve">y</m:t>
            </m:r>
          </m:sub>
        </m:sSub>
        <m:r>
          <m:t xml:space="preserve">(</m:t>
        </m:r>
        <m:sSub>
          <m:e>
            <m:r>
              <m:t xml:space="preserve">e</m:t>
            </m:r>
          </m:e>
          <m:sub>
            <m:r>
              <m:t xml:space="preserve">y</m:t>
            </m:r>
          </m:sub>
        </m:sSub>
        <m:r>
          <m:t xml:space="preserve">) </m:t>
        </m:r>
        <m:sSub>
          <m:e>
            <m:r>
              <m:t xml:space="preserve">R</m:t>
            </m:r>
          </m:e>
          <m:sub>
            <m:r>
              <m:t xml:space="preserve">z</m:t>
            </m:r>
          </m:sub>
        </m:sSub>
        <m:r>
          <m:t xml:space="preserve">(</m:t>
        </m:r>
        <m:sSub>
          <m:e>
            <m:r>
              <m:t xml:space="preserve">e</m:t>
            </m:r>
          </m:e>
          <m:sub>
            <m:r>
              <m:t xml:space="preserve">z</m:t>
            </m:r>
          </m:sub>
        </m:sSub>
        <m:r>
          <m:t xml:space="preserve">)</m:t>
        </m:r>
        <m:r>
          <m:rPr>
            <m:nor/>
          </m:rPr>
          <m:t xml:space="preserve">,</m:t>
        </m:r>
      </m:oMath>
      <w:r>
        <w:t xml:space="preserve"> taking the rest direction </w:t>
      </w:r>
      <m:oMath>
        <m:r>
          <m:t xml:space="preserve">(−1,0,0</m:t>
        </m:r>
        <m:sSup>
          <m:e>
            <m:r>
              <m:t xml:space="preserve">)</m:t>
            </m:r>
          </m:e>
          <m:sup>
            <m:r>
              <m:t xml:space="preserve">T</m:t>
            </m:r>
          </m:sup>
        </m:sSup>
      </m:oMath>
      <w:r>
        <w:t xml:space="preserve"> to </w:t>
      </w:r>
      <m:oMath>
        <m:acc>
          <m:accPr>
            <m:chr m:val="̂"/>
          </m:accPr>
          <m:e>
            <m:r>
              <m:t xml:space="preserve">g</m:t>
            </m:r>
          </m:e>
        </m:acc>
        <m:r>
          <m:rPr>
            <m:nor/>
          </m:rPr>
          <m:t xml:space="preserve">,</m:t>
        </m:r>
      </m:oMath>
      <w:r>
        <w:t xml:space="preserve"> so (3.12) and (3.13) apply with </w:t>
      </w:r>
      <m:oMath>
        <m:acc>
          <m:accPr>
            <m:chr m:val="̂"/>
          </m:accPr>
          <m:e>
            <m:r>
              <m:t xml:space="preserve">g</m:t>
            </m:r>
          </m:e>
        </m:acc>
      </m:oMath>
      <w:r>
        <w:t xml:space="preserve"> in place of </w:t>
      </w:r>
      <m:oMath>
        <m:acc>
          <m:accPr>
            <m:chr m:val="̂"/>
          </m:accPr>
          <m:e>
            <m:r>
              <m:t xml:space="preserve">a</m:t>
            </m:r>
          </m:e>
        </m:acc>
      </m:oMath>
      <w:r>
        <w:t xml:space="preserve"> and the elbow angles in place of </w:t>
      </w:r>
      <m:oMath>
        <m:sSub>
          <m:e>
            <m:r>
              <m:t xml:space="preserve">t</m:t>
            </m:r>
          </m:e>
          <m:sub>
            <m:r>
              <m:t xml:space="preserve">y</m:t>
            </m:r>
          </m:sub>
        </m:sSub>
        <m:r>
          <m:rPr>
            <m:nor/>
          </m:rPr>
          <m:t xml:space="preserve">,</m:t>
        </m:r>
      </m:oMath>
      <w:r>
        <w:t xml:space="preserve"> </w:t>
      </w:r>
      <m:oMath>
        <m:sSub>
          <m:e>
            <m:r>
              <m:t xml:space="preserve">t</m:t>
            </m:r>
          </m:e>
          <m:sub>
            <m:r>
              <m:t xml:space="preserve">z</m:t>
            </m:r>
          </m:sub>
        </m:sSub>
        <m:r>
          <m:rPr>
            <m:nor/>
          </m:rPr>
          <m:t xml:space="preserve">:</m:t>
        </m:r>
      </m:oMath>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e</m:t>
                  </m:r>
                </m:e>
                <m:sub>
                  <m:r>
                    <m:t xml:space="preserve">z</m:t>
                  </m:r>
                </m:sub>
              </m:sSub>
              <m:r>
                <m:t xml:space="preserve"> = −</m:t>
              </m:r>
              <m:r>
                <m:rPr>
                  <m:sty m:val="p"/>
                </m:rPr>
                <m:t xml:space="preserve">asin</m:t>
              </m:r>
              <m:r>
                <m:t xml:space="preserve">(</m:t>
              </m:r>
              <m:sSub>
                <m:e>
                  <m:r>
                    <m:t xml:space="preserve">g</m:t>
                  </m:r>
                </m:e>
                <m:sub>
                  <m:r>
                    <m:t xml:space="preserve">y</m:t>
                  </m:r>
                </m:sub>
              </m:sSub>
              <m:r>
                <m:t xml:space="preserve">),         </m:t>
              </m:r>
              <m:sSub>
                <m:e>
                  <m:r>
                    <m:t xml:space="preserve">e</m:t>
                  </m:r>
                </m:e>
                <m:sub>
                  <m:r>
                    <m:t xml:space="preserve">y</m:t>
                  </m:r>
                </m:sub>
              </m:sSub>
              <m:r>
                <m:t xml:space="preserve"> = </m:t>
              </m:r>
              <m:r>
                <m:rPr>
                  <m:sty m:val="p"/>
                </m:rPr>
                <m:t xml:space="preserve">atan2</m:t>
              </m:r>
              <m:r>
                <m:t xml:space="preserve">(</m:t>
              </m:r>
              <m:sSub>
                <m:e>
                  <m:r>
                    <m:t xml:space="preserve">g</m:t>
                  </m:r>
                </m:e>
                <m:sub>
                  <m:r>
                    <m:t xml:space="preserve">z</m:t>
                  </m:r>
                </m:sub>
              </m:sSub>
              <m:r>
                <m:t xml:space="preserve">, −</m:t>
              </m:r>
              <m:sSub>
                <m:e>
                  <m:r>
                    <m:t xml:space="preserve">g</m:t>
                  </m:r>
                </m:e>
                <m:sub>
                  <m:r>
                    <m:t xml:space="preserve">x</m:t>
                  </m:r>
                </m:sub>
              </m:sSub>
              <m:r>
                <m:t xml:space="preserve">).</m:t>
              </m:r>
            </m:oMath>
          </w:p>
        </w:tc>
        <w:tc>
          <w:tcPr>
            <w:tcW w:type="dxa" w:w="648"/>
            <w:vAlign w:val="center"/>
          </w:tcPr>
          <w:p>
            <w:pPr>
              <w:spacing w:before="240" w:after="240" w:line="240" w:lineRule="auto"/>
              <w:jc w:val="right"/>
            </w:pPr>
            <w:r>
              <w:rPr>
                <w:sz w:val="24"/>
              </w:rPr>
              <w:t>(3.21)</w:t>
            </w:r>
          </w:p>
        </w:tc>
      </w:tr>
    </w:tbl>
    <w:p>
      <w:r>
        <w:t xml:space="preserve">The out-of-plane angle </w:t>
      </w:r>
      <m:oMath>
        <m:sSub>
          <m:e>
            <m:r>
              <m:t xml:space="preserve">e</m:t>
            </m:r>
          </m:e>
          <m:sub>
            <m:r>
              <m:t xml:space="preserve">z</m:t>
            </m:r>
          </m:sub>
        </m:sSub>
      </m:oMath>
      <w:r>
        <w:t xml:space="preserve"> is zero by construction. The numerator of </w:t>
      </w:r>
      <m:oMath>
        <m:acc>
          <m:accPr>
            <m:chr m:val="̂"/>
          </m:accPr>
          <m:e>
            <m:r>
              <m:t xml:space="preserve">g</m:t>
            </m:r>
          </m:e>
        </m:acc>
      </m:oMath>
      <w:r>
        <w:t xml:space="preserve"> equals </w:t>
      </w:r>
      <m:oMath>
        <m:sSubSup>
          <m:e>
            <m:r>
              <m:t xml:space="preserve">R</m:t>
            </m:r>
          </m:e>
          <m:sub>
            <m:r>
              <m:t xml:space="preserve">sh</m:t>
            </m:r>
          </m:sub>
          <m:sup>
            <m:r>
              <m:t xml:space="preserve">T</m:t>
            </m:r>
          </m:sup>
        </m:sSubSup>
        <m:r>
          <m:t xml:space="preserve"> </m:t>
        </m:r>
        <m:sPre>
          <m:sub>
            <m:r>
              <m:t xml:space="preserve"> </m:t>
            </m:r>
          </m:sub>
          <m:sup>
            <m:r>
              <m:rPr>
                <m:sty m:val="p"/>
              </m:rPr>
              <m:t xml:space="preserve">L12*​</m:t>
            </m:r>
          </m:sup>
          <m:e>
            <m:r>
              <m:t xml:space="preserve">f</m:t>
            </m:r>
          </m:e>
        </m:sPre>
        <m:r>
          <m:t xml:space="preserve"> = </m:t>
        </m:r>
        <m:sSub>
          <m:e>
            <m:r>
              <m:t xml:space="preserve">R</m:t>
            </m:r>
          </m:e>
          <m:sub>
            <m:r>
              <m:t xml:space="preserve">x</m:t>
            </m:r>
          </m:sub>
        </m:sSub>
        <m:r>
          <m:t xml:space="preserve">(</m:t>
        </m:r>
        <m:sSub>
          <m:e>
            <m:r>
              <m:t xml:space="preserve">t</m:t>
            </m:r>
          </m:e>
          <m:sub>
            <m:r>
              <m:t xml:space="preserve">t</m:t>
            </m:r>
          </m:sub>
        </m:sSub>
        <m:r>
          <m:t xml:space="preserve">) f′</m:t>
        </m:r>
      </m:oMath>
      <w:r>
        <w:t xml:space="preserve"> by (3.14), and with </w:t>
      </w:r>
      <m:oMath>
        <m:r>
          <m:t xml:space="preserve">f′ = (</m:t>
        </m:r>
        <m:sSub>
          <m:e>
            <m:r>
              <m:t xml:space="preserve">f′</m:t>
            </m:r>
          </m:e>
          <m:sub>
            <m:r>
              <m:t xml:space="preserve">x</m:t>
            </m:r>
          </m:sub>
        </m:sSub>
        <m:r>
          <m:t xml:space="preserve">, ρ </m:t>
        </m:r>
        <m:sSub>
          <m:e>
            <m:r>
              <m:t xml:space="preserve">s</m:t>
            </m:r>
          </m:e>
          <m:sub>
            <m:r>
              <m:t xml:space="preserve">t</m:t>
            </m:r>
          </m:sub>
        </m:sSub>
        <m:r>
          <m:t xml:space="preserve">, ρ </m:t>
        </m:r>
        <m:sSub>
          <m:e>
            <m:r>
              <m:t xml:space="preserve">c</m:t>
            </m:r>
          </m:e>
          <m:sub>
            <m:r>
              <m:t xml:space="preserve">t</m:t>
            </m:r>
          </m:sub>
        </m:sSub>
        <m:sSup>
          <m:e>
            <m:r>
              <m:t xml:space="preserve">)</m:t>
            </m:r>
          </m:e>
          <m:sup>
            <m:r>
              <m:t xml:space="preserve">T</m:t>
            </m:r>
          </m:sup>
        </m:sSup>
      </m:oMath>
      <w:r>
        <w:t xml:space="preserve"> its </w:t>
      </w:r>
      <m:oMath>
        <m:r>
          <m:t xml:space="preserve">y</m:t>
        </m:r>
      </m:oMath>
      <w:r>
        <w:t xml:space="preserve"> component is </w:t>
      </w:r>
      <m:oMath>
        <m:sSub>
          <m:e>
            <m:r>
              <m:t xml:space="preserve">c</m:t>
            </m:r>
          </m:e>
          <m:sub>
            <m:r>
              <m:t xml:space="preserve">t</m:t>
            </m:r>
          </m:sub>
        </m:sSub>
        <m:r>
          <m:t xml:space="preserve">(ρ </m:t>
        </m:r>
        <m:sSub>
          <m:e>
            <m:r>
              <m:t xml:space="preserve">s</m:t>
            </m:r>
          </m:e>
          <m:sub>
            <m:r>
              <m:t xml:space="preserve">t</m:t>
            </m:r>
          </m:sub>
        </m:sSub>
        <m:r>
          <m:t xml:space="preserve">) − </m:t>
        </m:r>
        <m:sSub>
          <m:e>
            <m:r>
              <m:t xml:space="preserve">s</m:t>
            </m:r>
          </m:e>
          <m:sub>
            <m:r>
              <m:t xml:space="preserve">t</m:t>
            </m:r>
          </m:sub>
        </m:sSub>
        <m:r>
          <m:t xml:space="preserve">(ρ </m:t>
        </m:r>
        <m:sSub>
          <m:e>
            <m:r>
              <m:t xml:space="preserve">c</m:t>
            </m:r>
          </m:e>
          <m:sub>
            <m:r>
              <m:t xml:space="preserve">t</m:t>
            </m:r>
          </m:sub>
        </m:sSub>
        <m:r>
          <m:t xml:space="preserve">) = 0</m:t>
        </m:r>
      </m:oMath>
      <w:r>
        <w:t xml:space="preserve"> while its </w:t>
      </w:r>
      <m:oMath>
        <m:r>
          <m:t xml:space="preserve">z</m:t>
        </m:r>
      </m:oMath>
      <w:r>
        <w:t xml:space="preserve"> component is </w:t>
      </w:r>
      <m:oMath>
        <m:r>
          <m:t xml:space="preserve">ρ</m:t>
        </m:r>
        <m:r>
          <m:rPr>
            <m:nor/>
          </m:rPr>
          <m:t xml:space="preserve">.</m:t>
        </m:r>
      </m:oMath>
      <w:r>
        <w:t xml:space="preserve"> The twist was defined so that the forearm lies in the </w:t>
      </w:r>
      <m:oMath>
        <m:r>
          <m:t xml:space="preserve">x</m:t>
        </m:r>
      </m:oMath>
      <w:r>
        <w:t>-</w:t>
      </w:r>
      <m:oMath>
        <m:r>
          <m:t xml:space="preserve">z</m:t>
        </m:r>
      </m:oMath>
      <w:r>
        <w:t xml:space="preserve"> plane of the elbow frame, which leaves one elbow angle, the flexion </w:t>
      </w:r>
      <m:oMath>
        <m:sSub>
          <m:e>
            <m:r>
              <m:t xml:space="preserve">e</m:t>
            </m:r>
          </m:e>
          <m:sub>
            <m:r>
              <m:t xml:space="preserve">y</m:t>
            </m:r>
          </m:sub>
        </m:sSub>
        <m:r>
          <m:t xml:space="preserve"> = </m:t>
        </m:r>
        <m:r>
          <m:rPr>
            <m:sty m:val="p"/>
          </m:rPr>
          <m:t xml:space="preserve">atan2</m:t>
        </m:r>
        <m:r>
          <m:t xml:space="preserve">(ρ, −</m:t>
        </m:r>
        <m:sSub>
          <m:e>
            <m:r>
              <m:t xml:space="preserve">f′</m:t>
            </m:r>
          </m:e>
          <m:sub>
            <m:r>
              <m:t xml:space="preserve">x</m:t>
            </m:r>
          </m:sub>
        </m:sSub>
        <m:r>
          <m:t xml:space="preserve">)</m:t>
        </m:r>
        <m:r>
          <m:rPr>
            <m:nor/>
          </m:rPr>
          <m:t xml:space="preserve">.</m:t>
        </m:r>
      </m:oMath>
    </w:p>
    <w:p>
      <w:r>
        <w:t xml:space="preserve">Worked-example frame. With </w:t>
      </w:r>
      <m:oMath>
        <m:sSub>
          <m:e>
            <m:r>
              <m:t xml:space="preserve">t</m:t>
            </m:r>
          </m:e>
          <m:sub>
            <m:r>
              <m:t xml:space="preserve">y</m:t>
            </m:r>
          </m:sub>
        </m:sSub>
        <m:r>
          <m:rPr>
            <m:nor/>
          </m:rPr>
          <m:t xml:space="preserve">,</m:t>
        </m:r>
      </m:oMath>
      <w:r>
        <w:t xml:space="preserve"> </w:t>
      </w:r>
      <m:oMath>
        <m:sSub>
          <m:e>
            <m:r>
              <m:t xml:space="preserve">t</m:t>
            </m:r>
          </m:e>
          <m:sub>
            <m:r>
              <m:t xml:space="preserve">z</m:t>
            </m:r>
          </m:sub>
        </m:sSub>
        <m:r>
          <m:rPr>
            <m:nor/>
          </m:rPr>
          <m:t xml:space="preserve">,</m:t>
        </m:r>
      </m:oMath>
      <w:r>
        <w:t xml:space="preserve"> </w:t>
      </w:r>
      <m:oMath>
        <m:sSub>
          <m:e>
            <m:r>
              <m:t xml:space="preserve">t</m:t>
            </m:r>
          </m:e>
          <m:sub>
            <m:r>
              <m:t xml:space="preserve">t</m:t>
            </m:r>
          </m:sub>
        </m:sSub>
      </m:oMath>
      <w:r>
        <w:t xml:space="preserve"> of (3.17) and (3.19) in (3.11) and (3.20),</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R</m:t>
                      </m:r>
                    </m:e>
                    <m:sub>
                      <m:r>
                        <m:t xml:space="preserve">sh</m:t>
                      </m:r>
                    </m:sub>
                  </m:sSub>
                  <m:r>
                    <m:t xml:space="preserve"> = </m:t>
                  </m:r>
                  <m:d>
                    <m:dPr>
                      <m:begChr m:val="("/>
                      <m:endChr m:val=")"/>
                    </m:dPr>
                    <m:e>
                      <m:m>
                        <m:mPr>
                          <m:mcs>
                            <m:mc>
                              <m:mcPr>
                                <m:count m:val="3"/>
                                <m:mcJc m:val="center"/>
                              </m:mcPr>
                            </m:mc>
                          </m:mcs>
                        </m:mPr>
                        <m:mr>
                          <m:e>
                            <m:r>
                              <m:t xml:space="preserve">0.506809</m:t>
                            </m:r>
                          </m:e>
                          <m:e>
                            <m:r>
                              <m:t xml:space="preserve">−0.405548</m:t>
                            </m:r>
                          </m:e>
                          <m:e>
                            <m:r>
                              <m:t xml:space="preserve">0.760707</m:t>
                            </m:r>
                          </m:e>
                        </m:mr>
                        <m:mr>
                          <m:e>
                            <m:r>
                              <m:t xml:space="preserve">0.859174</m:t>
                            </m:r>
                          </m:e>
                          <m:e>
                            <m:r>
                              <m:t xml:space="preserve">0.309750</m:t>
                            </m:r>
                          </m:e>
                          <m:e>
                            <m:r>
                              <m:t xml:space="preserve">−0.407278</m:t>
                            </m:r>
                          </m:e>
                        </m:mr>
                        <m:mr>
                          <m:e>
                            <m:r>
                              <m:t xml:space="preserve">−0.070459</m:t>
                            </m:r>
                          </m:e>
                          <m:e>
                            <m:r>
                              <m:t xml:space="preserve">0.859992</m:t>
                            </m:r>
                          </m:e>
                          <m:e>
                            <m:r>
                              <m:t xml:space="preserve">0.505420</m:t>
                            </m:r>
                          </m:e>
                        </m:mr>
                      </m:m>
                    </m:e>
                  </m:d>
                  <m:r>
                    <m:t xml:space="preserve">, </m:t>
                  </m:r>
                </m:e>
                <m:e>
                  <m:sPre>
                    <m:sub>
                      <m:r>
                        <m:rPr>
                          <m:sty m:val="p"/>
                        </m:rPr>
                        <m:t xml:space="preserve">L14*​</m:t>
                      </m:r>
                    </m:sub>
                    <m:sup>
                      <m:r>
                        <m:rPr>
                          <m:sty m:val="p"/>
                        </m:rPr>
                        <m:t xml:space="preserve">Camera</m:t>
                      </m:r>
                    </m:sup>
                    <m:e>
                      <m:r>
                        <m:t xml:space="preserve">R</m:t>
                      </m:r>
                    </m:e>
                  </m:sPre>
                  <m:r>
                    <m:t xml:space="preserve"> = </m:t>
                  </m:r>
                  <m:d>
                    <m:dPr>
                      <m:begChr m:val="("/>
                      <m:endChr m:val=")"/>
                    </m:dPr>
                    <m:e>
                      <m:m>
                        <m:mPr>
                          <m:mcs>
                            <m:mc>
                              <m:mcPr>
                                <m:count m:val="3"/>
                                <m:mcJc m:val="center"/>
                              </m:mcPr>
                            </m:mc>
                          </m:mcs>
                        </m:mPr>
                        <m:mr>
                          <m:e>
                            <m:r>
                              <m:t xml:space="preserve">0.497633</m:t>
                            </m:r>
                          </m:e>
                          <m:e>
                            <m:r>
                              <m:t xml:space="preserve">−0.319965</m:t>
                            </m:r>
                          </m:e>
                          <m:e>
                            <m:r>
                              <m:t xml:space="preserve">0.806216</m:t>
                            </m:r>
                          </m:e>
                        </m:mr>
                        <m:mr>
                          <m:e>
                            <m:r>
                              <m:t xml:space="preserve">−0.814346</m:t>
                            </m:r>
                          </m:e>
                          <m:e>
                            <m:r>
                              <m:t xml:space="preserve">−0.492389</m:t>
                            </m:r>
                          </m:e>
                          <m:e>
                            <m:r>
                              <m:t xml:space="preserve">0.307235</m:t>
                            </m:r>
                          </m:e>
                        </m:mr>
                        <m:mr>
                          <m:e>
                            <m:r>
                              <m:t xml:space="preserve">0.298668</m:t>
                            </m:r>
                          </m:e>
                          <m:e>
                            <m:r>
                              <m:t xml:space="preserve">−0.809429</m:t>
                            </m:r>
                          </m:e>
                          <m:e>
                            <m:r>
                              <m:t xml:space="preserve">−0.505591</m:t>
                            </m:r>
                          </m:e>
                        </m:mr>
                      </m:m>
                    </m:e>
                  </m:d>
                  <m:r>
                    <m:t xml:space="preserve">.</m:t>
                  </m:r>
                </m:e>
              </m:eqArr>
            </m:oMath>
          </w:p>
        </w:tc>
        <w:tc>
          <w:tcPr>
            <w:tcW w:type="dxa" w:w="648"/>
            <w:vAlign w:val="center"/>
          </w:tcPr>
          <w:p>
            <w:pPr>
              <w:spacing w:before="240" w:after="240" w:line="240" w:lineRule="auto"/>
              <w:jc w:val="right"/>
            </w:pPr>
            <w:r>
              <w:rPr>
                <w:sz w:val="24"/>
              </w:rPr>
              <w:t>(3.22)</w:t>
            </w:r>
          </w:p>
        </w:tc>
      </w:tr>
    </w:tbl>
    <w:p>
      <w:r>
        <w:t xml:space="preserve">The first column of </w:t>
      </w:r>
      <m:oMath>
        <m:sSub>
          <m:e>
            <m:r>
              <m:t xml:space="preserve">R</m:t>
            </m:r>
          </m:e>
          <m:sub>
            <m:r>
              <m:t xml:space="preserve">sh</m:t>
            </m:r>
          </m:sub>
        </m:sSub>
      </m:oMath>
      <w:r>
        <w:t xml:space="preserve"> is </w:t>
      </w:r>
      <m:oMath>
        <m:r>
          <m:t xml:space="preserve">​ − </m:t>
        </m:r>
        <m:acc>
          <m:accPr>
            <m:chr m:val="̂"/>
          </m:accPr>
          <m:e>
            <m:r>
              <m:t xml:space="preserve">a</m:t>
            </m:r>
          </m:e>
        </m:acc>
      </m:oMath>
      <w:r>
        <w:t xml:space="preserve"> of (3.16), as (3.12) requires for the rest direction </w:t>
      </w:r>
      <m:oMath>
        <m:r>
          <m:t xml:space="preserve">(−1,0,0</m:t>
        </m:r>
        <m:sSup>
          <m:e>
            <m:r>
              <m:t xml:space="preserve">)</m:t>
            </m:r>
          </m:e>
          <m:sup>
            <m:r>
              <m:t xml:space="preserve">T</m:t>
            </m:r>
          </m:sup>
        </m:sSup>
        <m:r>
          <m:rPr>
            <m:nor/>
          </m:rPr>
          <m:t xml:space="preserve">.</m:t>
        </m:r>
      </m:oMath>
      <w:r>
        <w:t xml:space="preserve"> The forearm difference </w:t>
      </w:r>
      <m:oMath>
        <m:r>
          <m:t xml:space="preserve">(0.056838, 0.160331, −0.120000</m:t>
        </m:r>
        <m:sSup>
          <m:e>
            <m:r>
              <m:t xml:space="preserve">)</m:t>
            </m:r>
          </m:e>
          <m:sup>
            <m:r>
              <m:t xml:space="preserve">T</m:t>
            </m:r>
          </m:sup>
        </m:sSup>
      </m:oMath>
      <w:r>
        <w:t xml:space="preserve"> through the transpose of the elbow matrix of (3.22) is </w:t>
      </w:r>
      <m:oMath>
        <m:r>
          <m:t xml:space="preserve">(−0.138121, 0.000000, 0.155754</m:t>
        </m:r>
        <m:sSup>
          <m:e>
            <m:r>
              <m:t xml:space="preserve">)</m:t>
            </m:r>
          </m:e>
          <m:sup>
            <m:r>
              <m:t xml:space="preserve">T</m:t>
            </m:r>
          </m:sup>
        </m:sSup>
        <m:r>
          <m:rPr>
            <m:nor/>
          </m:rPr>
          <m:t xml:space="preserve">,</m:t>
        </m:r>
      </m:oMath>
      <w:r>
        <w:t xml:space="preserve"> of length </w:t>
      </w:r>
      <m:oMath>
        <m:r>
          <m:t xml:space="preserve">0.208174</m:t>
        </m:r>
        <m:r>
          <m:rPr>
            <m:nor/>
          </m:rPr>
          <m:t xml:space="preserve">,</m:t>
        </m:r>
      </m:oMath>
      <w:r>
        <w:t xml:space="preserve"> so</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acc>
                    <m:accPr>
                      <m:chr m:val="̂"/>
                    </m:accPr>
                    <m:e>
                      <m:r>
                        <m:t xml:space="preserve">g</m:t>
                      </m:r>
                    </m:e>
                  </m:acc>
                  <m:r>
                    <m:t xml:space="preserve"> = </m:t>
                  </m:r>
                  <m:d>
                    <m:dPr>
                      <m:begChr m:val="("/>
                      <m:endChr m:val=")"/>
                    </m:dPr>
                    <m:e>
                      <m:m>
                        <m:mPr>
                          <m:mcs>
                            <m:mc>
                              <m:mcPr>
                                <m:count m:val="1"/>
                                <m:mcJc m:val="center"/>
                              </m:mcPr>
                            </m:mc>
                          </m:mcs>
                        </m:mPr>
                        <m:mr>
                          <m:e>
                            <m:r>
                              <m:t xml:space="preserve">−0.663485</m:t>
                            </m:r>
                          </m:e>
                        </m:mr>
                        <m:mr>
                          <m:e>
                            <m:r>
                              <m:t xml:space="preserve">0.000000</m:t>
                            </m:r>
                          </m:e>
                        </m:mr>
                        <m:mr>
                          <m:e>
                            <m:r>
                              <m:t xml:space="preserve">0.748190</m:t>
                            </m:r>
                          </m:e>
                        </m:mr>
                      </m:m>
                    </m:e>
                  </m:d>
                  <m:r>
                    <m:t xml:space="preserve">,         </m:t>
                  </m:r>
                  <m:sSub>
                    <m:e>
                      <m:r>
                        <m:t xml:space="preserve">e</m:t>
                      </m:r>
                    </m:e>
                    <m:sub>
                      <m:r>
                        <m:t xml:space="preserve">z</m:t>
                      </m:r>
                    </m:sub>
                  </m:sSub>
                  <m:r>
                    <m:t xml:space="preserve"> = −</m:t>
                  </m:r>
                  <m:r>
                    <m:rPr>
                      <m:sty m:val="p"/>
                    </m:rPr>
                    <m:t xml:space="preserve">asin</m:t>
                  </m:r>
                  <m:r>
                    <m:t xml:space="preserve">(0.000000) = 0, </m:t>
                  </m:r>
                </m:e>
                <m:e>
                  <m:sSub>
                    <m:e>
                      <m:r>
                        <m:t xml:space="preserve">e</m:t>
                      </m:r>
                    </m:e>
                    <m:sub>
                      <m:r>
                        <m:t xml:space="preserve">y</m:t>
                      </m:r>
                    </m:sub>
                  </m:sSub>
                  <m:r>
                    <m:t xml:space="preserve"> = </m:t>
                  </m:r>
                  <m:r>
                    <m:rPr>
                      <m:sty m:val="p"/>
                    </m:rPr>
                    <m:t xml:space="preserve">atan2</m:t>
                  </m:r>
                  <m:r>
                    <m:t xml:space="preserve">(0.748190, 0.663485) = 0.84532920 </m:t>
                  </m:r>
                  <m:r>
                    <m:rPr>
                      <m:sty m:val="p"/>
                    </m:rPr>
                    <m:t xml:space="preserve">rad</m:t>
                  </m:r>
                  <m:r>
                    <m:t xml:space="preserve"> = 48.433795°.</m:t>
                  </m:r>
                </m:e>
              </m:eqArr>
            </m:oMath>
          </w:p>
        </w:tc>
        <w:tc>
          <w:tcPr>
            <w:tcW w:type="dxa" w:w="648"/>
            <w:vAlign w:val="center"/>
          </w:tcPr>
          <w:p>
            <w:pPr>
              <w:spacing w:before="240" w:after="240" w:line="240" w:lineRule="auto"/>
              <w:jc w:val="right"/>
            </w:pPr>
            <w:r>
              <w:rPr>
                <w:sz w:val="24"/>
              </w:rPr>
              <w:t>(3.23)</w:t>
            </w:r>
          </w:p>
        </w:tc>
      </w:tr>
    </w:tbl>
    <w:p>
      <w:r>
        <w:t xml:space="preserve">The </w:t>
      </w:r>
      <m:oMath>
        <m:r>
          <m:t xml:space="preserve">x</m:t>
        </m:r>
      </m:oMath>
      <w:r>
        <w:t xml:space="preserve"> and </w:t>
      </w:r>
      <m:oMath>
        <m:r>
          <m:t xml:space="preserve">z</m:t>
        </m:r>
      </m:oMath>
      <w:r>
        <w:t xml:space="preserve"> components of the numerator are </w:t>
      </w:r>
      <m:oMath>
        <m:sSub>
          <m:e>
            <m:r>
              <m:t xml:space="preserve">f′</m:t>
            </m:r>
          </m:e>
          <m:sub>
            <m:r>
              <m:t xml:space="preserve">x</m:t>
            </m:r>
          </m:sub>
        </m:sSub>
        <m:r>
          <m:t xml:space="preserve"> = −0.138121</m:t>
        </m:r>
      </m:oMath>
      <w:r>
        <w:t xml:space="preserve"> and </w:t>
      </w:r>
      <m:oMath>
        <m:r>
          <m:t xml:space="preserve">ρ = 0.155754</m:t>
        </m:r>
      </m:oMath>
      <w:r>
        <w:t xml:space="preserve"> of (3.18) and (3.19), as the argument above states, and </w:t>
      </w:r>
      <m:oMath>
        <m:sSub>
          <m:e>
            <m:r>
              <m:t xml:space="preserve">e</m:t>
            </m:r>
          </m:e>
          <m:sub>
            <m:r>
              <m:t xml:space="preserve">z</m:t>
            </m:r>
          </m:sub>
        </m:sSub>
      </m:oMath>
      <w:r>
        <w:t xml:space="preserve"> is zero to round-off, below </w:t>
      </w:r>
      <m:oMath>
        <m:sSup>
          <m:e>
            <m:r>
              <m:t xml:space="preserve">10</m:t>
            </m:r>
          </m:e>
          <m:sup>
            <m:r>
              <m:t xml:space="preserve">−14</m:t>
            </m:r>
          </m:sup>
        </m:sSup>
      </m:oMath>
      <w:r>
        <w:t xml:space="preserve"> degree.</w:t>
      </w:r>
    </w:p>
    <w:p>
      <w:pPr>
        <w:pStyle w:val="Heading3"/>
      </w:pPr>
      <w:r>
        <w:t>3.6 The left arm</w:t>
      </w:r>
    </w:p>
    <w:p>
      <w:r>
        <w:t xml:space="preserve">In this convention the left arm rests along </w:t>
      </w:r>
      <m:oMath>
        <m:r>
          <m:t xml:space="preserve">​ + x</m:t>
        </m:r>
        <m:r>
          <m:rPr>
            <m:nor/>
          </m:rPr>
          <m:t xml:space="preserve">,</m:t>
        </m:r>
      </m:oMath>
      <w:r>
        <w:t xml:space="preserve"> with rest direction </w:t>
      </w:r>
      <m:oMath>
        <m:r>
          <m:t xml:space="preserve">(1,0,0</m:t>
        </m:r>
        <m:sSup>
          <m:e>
            <m:r>
              <m:t xml:space="preserve">)</m:t>
            </m:r>
          </m:e>
          <m:sup>
            <m:r>
              <m:t xml:space="preserve">T</m:t>
            </m:r>
          </m:sup>
        </m:sSup>
        <m:r>
          <m:rPr>
            <m:nor/>
          </m:rPr>
          <m:t xml:space="preserve">.</m:t>
        </m:r>
      </m:oMath>
      <w:r>
        <w:t xml:space="preserve"> The left shoulder frame {L11*} has the orientation of the torso frame, so the left upper-arm and forearm vectors in the torso basis are formed as in (3.10) with L11, L13 and L15, and the arm is solved with the same construction as the right arm with the sign of the rest direction reversed: the shoulder rotation is </w:t>
      </w:r>
      <m:oMath>
        <m:sSub>
          <m:e>
            <m:r>
              <m:t xml:space="preserve">R</m:t>
            </m:r>
          </m:e>
          <m:sub>
            <m:r>
              <m:t xml:space="preserve">y</m:t>
            </m:r>
          </m:sub>
        </m:sSub>
        <m:r>
          <m:t xml:space="preserve">(</m:t>
        </m:r>
        <m:sSub>
          <m:e>
            <m:r>
              <m:t xml:space="preserve">t</m:t>
            </m:r>
          </m:e>
          <m:sub>
            <m:r>
              <m:t xml:space="preserve">y</m:t>
            </m:r>
          </m:sub>
        </m:sSub>
        <m:r>
          <m:t xml:space="preserve">)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x</m:t>
            </m:r>
          </m:sub>
        </m:sSub>
        <m:r>
          <m:t xml:space="preserve">(</m:t>
        </m:r>
        <m:sSub>
          <m:e>
            <m:r>
              <m:t xml:space="preserve">t</m:t>
            </m:r>
          </m:e>
          <m:sub>
            <m:r>
              <m:t xml:space="preserve">t</m:t>
            </m:r>
          </m:sub>
        </m:sSub>
        <m:r>
          <m:t xml:space="preserve">)</m:t>
        </m:r>
        <m:r>
          <m:rPr>
            <m:nor/>
          </m:rPr>
          <m:t xml:space="preserve">,</m:t>
        </m:r>
      </m:oMath>
      <w:r>
        <w:t xml:space="preserve"> the twist being a rotation about </w:t>
      </w:r>
      <m:oMath>
        <m:r>
          <m:t xml:space="preserve">​ + x</m:t>
        </m:r>
        <m:r>
          <m:rPr>
            <m:nor/>
          </m:rPr>
          <m:t xml:space="preserve">,</m:t>
        </m:r>
      </m:oMath>
      <w:r>
        <w:t xml:space="preserve"> the swing model is </w:t>
      </w:r>
      <m:oMath>
        <m:acc>
          <m:accPr>
            <m:chr m:val="̂"/>
          </m:accPr>
          <m:e>
            <m:r>
              <m:t xml:space="preserve">a</m:t>
            </m:r>
          </m:e>
        </m:acc>
        <m:r>
          <m:t xml:space="preserve"> = (</m:t>
        </m:r>
        <m:sSub>
          <m:e>
            <m:r>
              <m:t xml:space="preserve">c</m:t>
            </m:r>
          </m:e>
          <m:sub>
            <m:r>
              <m:t xml:space="preserve">y</m:t>
            </m:r>
          </m:sub>
        </m:sSub>
        <m:sSub>
          <m:e>
            <m:r>
              <m:t xml:space="preserve">c</m:t>
            </m:r>
          </m:e>
          <m:sub>
            <m:r>
              <m:t xml:space="preserve">z</m:t>
            </m:r>
          </m:sub>
        </m:sSub>
        <m:r>
          <m:t xml:space="preserve">, </m:t>
        </m:r>
        <m:sSub>
          <m:e>
            <m:r>
              <m:t xml:space="preserve">s</m:t>
            </m:r>
          </m:e>
          <m:sub>
            <m:r>
              <m:t xml:space="preserve">z</m:t>
            </m:r>
          </m:sub>
        </m:sSub>
        <m:r>
          <m:t xml:space="preserve">, −</m:t>
        </m:r>
        <m:sSub>
          <m:e>
            <m:r>
              <m:t xml:space="preserve">s</m:t>
            </m:r>
          </m:e>
          <m:sub>
            <m:r>
              <m:t xml:space="preserve">y</m:t>
            </m:r>
          </m:sub>
        </m:sSub>
        <m:sSub>
          <m:e>
            <m:r>
              <m:t xml:space="preserve">c</m:t>
            </m:r>
          </m:e>
          <m:sub>
            <m:r>
              <m:t xml:space="preserve">z</m:t>
            </m:r>
          </m:sub>
        </m:sSub>
        <m:sSup>
          <m:e>
            <m:r>
              <m:t xml:space="preserve">)</m:t>
            </m:r>
          </m:e>
          <m:sup>
            <m:r>
              <m:t xml:space="preserve">T</m:t>
            </m:r>
          </m:sup>
        </m:sSup>
        <m:r>
          <m:rPr>
            <m:nor/>
          </m:rPr>
          <m:t xml:space="preserve">,</m:t>
        </m:r>
      </m:oMath>
      <w:r>
        <w:t xml:space="preserve"> and the extraction formulas are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t</m:t>
                      </m:r>
                    </m:e>
                    <m:sub>
                      <m:r>
                        <m:t xml:space="preserve">z</m:t>
                      </m:r>
                    </m:sub>
                  </m:sSub>
                  <m:r>
                    <m:t xml:space="preserve"> = </m:t>
                  </m:r>
                  <m:r>
                    <m:rPr>
                      <m:sty m:val="p"/>
                    </m:rPr>
                    <m:t xml:space="preserve">asin</m:t>
                  </m:r>
                  <m:r>
                    <m:t xml:space="preserve">(</m:t>
                  </m:r>
                  <m:sSub>
                    <m:e>
                      <m:r>
                        <m:t xml:space="preserve">a</m:t>
                      </m:r>
                    </m:e>
                    <m:sub>
                      <m:r>
                        <m:t xml:space="preserve">y</m:t>
                      </m:r>
                    </m:sub>
                  </m:sSub>
                  <m:r>
                    <m:t xml:space="preserve">),         </m:t>
                  </m:r>
                  <m:sSub>
                    <m:e>
                      <m:r>
                        <m:t xml:space="preserve">t</m:t>
                      </m:r>
                    </m:e>
                    <m:sub>
                      <m:r>
                        <m:t xml:space="preserve">y</m:t>
                      </m:r>
                    </m:sub>
                  </m:sSub>
                  <m:r>
                    <m:t xml:space="preserve"> = </m:t>
                  </m:r>
                  <m:r>
                    <m:rPr>
                      <m:sty m:val="p"/>
                    </m:rPr>
                    <m:t xml:space="preserve">atan2</m:t>
                  </m:r>
                  <m:r>
                    <m:t xml:space="preserve">(−</m:t>
                  </m:r>
                  <m:sSub>
                    <m:e>
                      <m:r>
                        <m:t xml:space="preserve">a</m:t>
                      </m:r>
                    </m:e>
                    <m:sub>
                      <m:r>
                        <m:t xml:space="preserve">z</m:t>
                      </m:r>
                    </m:sub>
                  </m:sSub>
                  <m:r>
                    <m:t xml:space="preserve">, </m:t>
                  </m:r>
                  <m:sSub>
                    <m:e>
                      <m:r>
                        <m:t xml:space="preserve">a</m:t>
                      </m:r>
                    </m:e>
                    <m:sub>
                      <m:r>
                        <m:t xml:space="preserve">x</m:t>
                      </m:r>
                    </m:sub>
                  </m:sSub>
                  <m:r>
                    <m:t xml:space="preserve">), </m:t>
                  </m:r>
                </m:e>
                <m:e>
                  <m:sSub>
                    <m:e>
                      <m:r>
                        <m:t xml:space="preserve">t</m:t>
                      </m:r>
                    </m:e>
                    <m:sub>
                      <m:r>
                        <m:t xml:space="preserve">t</m:t>
                      </m:r>
                    </m:sub>
                  </m:sSub>
                  <m:r>
                    <m:t xml:space="preserve"> = </m:t>
                  </m:r>
                  <m:r>
                    <m:rPr>
                      <m:sty m:val="p"/>
                    </m:rPr>
                    <m:t xml:space="preserve">atan2</m:t>
                  </m:r>
                  <m:r>
                    <m:t xml:space="preserve">(−</m:t>
                  </m:r>
                  <m:sSub>
                    <m:e>
                      <m:r>
                        <m:t xml:space="preserve">f′</m:t>
                      </m:r>
                    </m:e>
                    <m:sub>
                      <m:r>
                        <m:t xml:space="preserve">y</m:t>
                      </m:r>
                    </m:sub>
                  </m:sSub>
                  <m:r>
                    <m:t xml:space="preserve">, </m:t>
                  </m:r>
                  <m:sSub>
                    <m:e>
                      <m:r>
                        <m:t xml:space="preserve">f′</m:t>
                      </m:r>
                    </m:e>
                    <m:sub>
                      <m:r>
                        <m:t xml:space="preserve">z</m:t>
                      </m:r>
                    </m:sub>
                  </m:sSub>
                  <m:r>
                    <m:t xml:space="preserve">),         </m:t>
                  </m:r>
                  <m:sSub>
                    <m:e>
                      <m:r>
                        <m:t xml:space="preserve">e</m:t>
                      </m:r>
                    </m:e>
                    <m:sub>
                      <m:r>
                        <m:t xml:space="preserve">z</m:t>
                      </m:r>
                    </m:sub>
                  </m:sSub>
                  <m:r>
                    <m:t xml:space="preserve"> = </m:t>
                  </m:r>
                  <m:r>
                    <m:rPr>
                      <m:sty m:val="p"/>
                    </m:rPr>
                    <m:t xml:space="preserve">asin</m:t>
                  </m:r>
                  <m:r>
                    <m:t xml:space="preserve">(</m:t>
                  </m:r>
                  <m:sSub>
                    <m:e>
                      <m:r>
                        <m:t xml:space="preserve">g</m:t>
                      </m:r>
                    </m:e>
                    <m:sub>
                      <m:r>
                        <m:t xml:space="preserve">y</m:t>
                      </m:r>
                    </m:sub>
                  </m:sSub>
                  <m:r>
                    <m:t xml:space="preserve">),         </m:t>
                  </m:r>
                  <m:sSub>
                    <m:e>
                      <m:r>
                        <m:t xml:space="preserve">e</m:t>
                      </m:r>
                    </m:e>
                    <m:sub>
                      <m:r>
                        <m:t xml:space="preserve">y</m:t>
                      </m:r>
                    </m:sub>
                  </m:sSub>
                  <m:r>
                    <m:t xml:space="preserve"> = </m:t>
                  </m:r>
                  <m:r>
                    <m:rPr>
                      <m:sty m:val="p"/>
                    </m:rPr>
                    <m:t xml:space="preserve">atan2</m:t>
                  </m:r>
                  <m:r>
                    <m:t xml:space="preserve">(−</m:t>
                  </m:r>
                  <m:sSub>
                    <m:e>
                      <m:r>
                        <m:t xml:space="preserve">g</m:t>
                      </m:r>
                    </m:e>
                    <m:sub>
                      <m:r>
                        <m:t xml:space="preserve">z</m:t>
                      </m:r>
                    </m:sub>
                  </m:sSub>
                  <m:r>
                    <m:t xml:space="preserve">, </m:t>
                  </m:r>
                  <m:sSub>
                    <m:e>
                      <m:r>
                        <m:t xml:space="preserve">g</m:t>
                      </m:r>
                    </m:e>
                    <m:sub>
                      <m:r>
                        <m:t xml:space="preserve">x</m:t>
                      </m:r>
                    </m:sub>
                  </m:sSub>
                  <m:r>
                    <m:t xml:space="preserve">), </m:t>
                  </m:r>
                </m:e>
              </m:eqArr>
            </m:oMath>
          </w:p>
        </w:tc>
        <w:tc>
          <w:tcPr>
            <w:tcW w:type="dxa" w:w="648"/>
            <w:vAlign w:val="center"/>
          </w:tcPr>
          <w:p>
            <w:pPr>
              <w:spacing w:before="240" w:after="240" w:line="240" w:lineRule="auto"/>
              <w:jc w:val="right"/>
            </w:pPr>
            <w:r>
              <w:rPr>
                <w:sz w:val="24"/>
              </w:rPr>
              <w:t>(3.24)</w:t>
            </w:r>
          </w:p>
        </w:tc>
      </w:tr>
    </w:tbl>
    <w:p>
      <w:r>
        <w:t xml:space="preserve">with </w:t>
      </w:r>
      <m:oMath>
        <m:r>
          <m:t xml:space="preserve">f′</m:t>
        </m:r>
      </m:oMath>
      <w:r>
        <w:t xml:space="preserve"> from (3.14). The derivation is that of Sections 3.4 and 3.5 with </w:t>
      </w:r>
      <m:oMath>
        <m:r>
          <m:t xml:space="preserve">(1,0,0</m:t>
        </m:r>
        <m:sSup>
          <m:e>
            <m:r>
              <m:t xml:space="preserve">)</m:t>
            </m:r>
          </m:e>
          <m:sup>
            <m:r>
              <m:t xml:space="preserve">T</m:t>
            </m:r>
          </m:sup>
        </m:sSup>
      </m:oMath>
      <w:r>
        <w:t xml:space="preserve"> in place of </w:t>
      </w:r>
      <m:oMath>
        <m:r>
          <m:t xml:space="preserve">(−1,0,0</m:t>
        </m:r>
        <m:sSup>
          <m:e>
            <m:r>
              <m:t xml:space="preserve">)</m:t>
            </m:r>
          </m:e>
          <m:sup>
            <m:r>
              <m:t xml:space="preserve">T</m:t>
            </m:r>
          </m:sup>
        </m:sSup>
        <m:r>
          <m:rPr>
            <m:nor/>
          </m:rPr>
          <m:t xml:space="preserve">:</m:t>
        </m:r>
      </m:oMath>
      <w:r>
        <w:t xml:space="preserve"> the zero-twist reference </w:t>
      </w:r>
      <m:oMath>
        <m:sSub>
          <m:e>
            <m:r>
              <m:t xml:space="preserve">R</m:t>
            </m:r>
          </m:e>
          <m:sub>
            <m:r>
              <m:t xml:space="preserve">x</m:t>
            </m:r>
          </m:sub>
        </m:sSub>
        <m:r>
          <m:t xml:space="preserve">(</m:t>
        </m:r>
        <m:sSub>
          <m:e>
            <m:r>
              <m:t xml:space="preserve">t</m:t>
            </m:r>
          </m:e>
          <m:sub>
            <m:r>
              <m:t xml:space="preserve">t</m:t>
            </m:r>
          </m:sub>
        </m:sSub>
        <m:r>
          <m:t xml:space="preserve">)(0,0,1</m:t>
        </m:r>
        <m:sSup>
          <m:e>
            <m:r>
              <m:t xml:space="preserve">)</m:t>
            </m:r>
          </m:e>
          <m:sup>
            <m:r>
              <m:t xml:space="preserve">T</m:t>
            </m:r>
          </m:sup>
        </m:sSup>
        <m:r>
          <m:t xml:space="preserve"> = (0, −</m:t>
        </m:r>
        <m:sSub>
          <m:e>
            <m:r>
              <m:t xml:space="preserve">s</m:t>
            </m:r>
          </m:e>
          <m:sub>
            <m:r>
              <m:t xml:space="preserve">t</m:t>
            </m:r>
          </m:sub>
        </m:sSub>
        <m:r>
          <m:t xml:space="preserve">, </m:t>
        </m:r>
        <m:sSub>
          <m:e>
            <m:r>
              <m:t xml:space="preserve">c</m:t>
            </m:r>
          </m:e>
          <m:sub>
            <m:r>
              <m:t xml:space="preserve">t</m:t>
            </m:r>
          </m:sub>
        </m:sSub>
        <m:sSup>
          <m:e>
            <m:r>
              <m:t xml:space="preserve">)</m:t>
            </m:r>
          </m:e>
          <m:sup>
            <m:r>
              <m:t xml:space="preserve">T</m:t>
            </m:r>
          </m:sup>
        </m:sSup>
      </m:oMath>
      <w:r>
        <w:t xml:space="preserve"> gives </w:t>
      </w:r>
      <m:oMath>
        <m:r>
          <m:t xml:space="preserve">f′ = (</m:t>
        </m:r>
        <m:sSub>
          <m:e>
            <m:r>
              <m:t xml:space="preserve">f′</m:t>
            </m:r>
          </m:e>
          <m:sub>
            <m:r>
              <m:t xml:space="preserve">x</m:t>
            </m:r>
          </m:sub>
        </m:sSub>
        <m:r>
          <m:t xml:space="preserve">, −ρ </m:t>
        </m:r>
        <m:sSub>
          <m:e>
            <m:r>
              <m:t xml:space="preserve">s</m:t>
            </m:r>
          </m:e>
          <m:sub>
            <m:r>
              <m:t xml:space="preserve">t</m:t>
            </m:r>
          </m:sub>
        </m:sSub>
        <m:r>
          <m:t xml:space="preserve">, ρ </m:t>
        </m:r>
        <m:sSub>
          <m:e>
            <m:r>
              <m:t xml:space="preserve">c</m:t>
            </m:r>
          </m:e>
          <m:sub>
            <m:r>
              <m:t xml:space="preserve">t</m:t>
            </m:r>
          </m:sub>
        </m:sSub>
        <m:sSup>
          <m:e>
            <m:r>
              <m:t xml:space="preserve">)</m:t>
            </m:r>
          </m:e>
          <m:sup>
            <m:r>
              <m:t xml:space="preserve">T</m:t>
            </m:r>
          </m:sup>
        </m:sSup>
        <m:r>
          <m:rPr>
            <m:nor/>
          </m:rPr>
          <m:t xml:space="preserve">,</m:t>
        </m:r>
      </m:oMath>
      <w:r>
        <w:t xml:space="preserve"> and the numerator of </w:t>
      </w:r>
      <m:oMath>
        <m:acc>
          <m:accPr>
            <m:chr m:val="̂"/>
          </m:accPr>
          <m:e>
            <m:r>
              <m:t xml:space="preserve">g</m:t>
            </m:r>
          </m:e>
        </m:acc>
      </m:oMath>
      <w:r>
        <w:t xml:space="preserve"> is </w:t>
      </w:r>
      <m:oMath>
        <m:sSub>
          <m:e>
            <m:r>
              <m:t xml:space="preserve">R</m:t>
            </m:r>
          </m:e>
          <m:sub>
            <m:r>
              <m:t xml:space="preserve">x</m:t>
            </m:r>
          </m:sub>
        </m:sSub>
        <m:r>
          <m:t xml:space="preserve">(−</m:t>
        </m:r>
        <m:sSub>
          <m:e>
            <m:r>
              <m:t xml:space="preserve">t</m:t>
            </m:r>
          </m:e>
          <m:sub>
            <m:r>
              <m:t xml:space="preserve">t</m:t>
            </m:r>
          </m:sub>
        </m:sSub>
        <m:r>
          <m:t xml:space="preserve">) f′ = (</m:t>
        </m:r>
        <m:sSub>
          <m:e>
            <m:r>
              <m:t xml:space="preserve">f′</m:t>
            </m:r>
          </m:e>
          <m:sub>
            <m:r>
              <m:t xml:space="preserve">x</m:t>
            </m:r>
          </m:sub>
        </m:sSub>
        <m:r>
          <m:t xml:space="preserve">, 0, ρ</m:t>
        </m:r>
        <m:sSup>
          <m:e>
            <m:r>
              <m:t xml:space="preserve">)</m:t>
            </m:r>
          </m:e>
          <m:sup>
            <m:r>
              <m:t xml:space="preserve">T</m:t>
            </m:r>
          </m:sup>
        </m:sSup>
        <m:r>
          <m:rPr>
            <m:nor/>
          </m:rPr>
          <m:t xml:space="preserve">,</m:t>
        </m:r>
      </m:oMath>
      <w:r>
        <w:t xml:space="preserve"> so </w:t>
      </w:r>
      <m:oMath>
        <m:sSub>
          <m:e>
            <m:r>
              <m:t xml:space="preserve">e</m:t>
            </m:r>
          </m:e>
          <m:sub>
            <m:r>
              <m:t xml:space="preserve">z</m:t>
            </m:r>
          </m:sub>
        </m:sSub>
      </m:oMath>
      <w:r>
        <w:t xml:space="preserve"> is again zero by construction. The elbow frame of the left arm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L13*​</m:t>
                  </m:r>
                </m:sub>
                <m:sup>
                  <m:r>
                    <m:rPr>
                      <m:sty m:val="p"/>
                    </m:rPr>
                    <m:t xml:space="preserve">Camera</m:t>
                  </m:r>
                </m:sup>
                <m:e>
                  <m:r>
                    <m:t xml:space="preserve">R</m:t>
                  </m:r>
                </m:e>
              </m:sPre>
              <m:r>
                <m:t xml:space="preserve"> = </m:t>
              </m:r>
              <m:sPre>
                <m:sub>
                  <m:r>
                    <m:rPr>
                      <m:sty m:val="p"/>
                    </m:rPr>
                    <m:t xml:space="preserve">L24*​</m:t>
                  </m:r>
                </m:sub>
                <m:sup>
                  <m:r>
                    <m:rPr>
                      <m:sty m:val="p"/>
                    </m:rPr>
                    <m:t xml:space="preserve">Camera</m:t>
                  </m:r>
                </m:sup>
                <m:e>
                  <m:r>
                    <m:t xml:space="preserve">R</m:t>
                  </m:r>
                </m:e>
              </m:sPre>
              <m:r>
                <m:t xml:space="preserve"> </m:t>
              </m:r>
              <m:sSub>
                <m:e>
                  <m:r>
                    <m:t xml:space="preserve">R</m:t>
                  </m:r>
                </m:e>
                <m:sub>
                  <m:r>
                    <m:t xml:space="preserve">sh</m:t>
                  </m:r>
                </m:sub>
              </m:sSub>
              <m:r>
                <m:t xml:space="preserve">.</m:t>
              </m:r>
            </m:oMath>
          </w:p>
        </w:tc>
        <w:tc>
          <w:tcPr>
            <w:tcW w:type="dxa" w:w="648"/>
            <w:vAlign w:val="center"/>
          </w:tcPr>
          <w:p>
            <w:pPr>
              <w:spacing w:before="240" w:after="240" w:line="240" w:lineRule="auto"/>
              <w:jc w:val="right"/>
            </w:pPr>
            <w:r>
              <w:rPr>
                <w:sz w:val="24"/>
              </w:rPr>
              <w:t>(3.25)</w:t>
            </w:r>
          </w:p>
        </w:tc>
      </w:tr>
    </w:tbl>
    <w:p>
      <w:r>
        <w:t xml:space="preserve">Worked-example frame. The differences in {Camera} are </w:t>
      </w:r>
      <m:oMath>
        <m:r>
          <m:t xml:space="preserve">(0.076146, 0.208530, −0.111000</m:t>
        </m:r>
        <m:sSup>
          <m:e>
            <m:r>
              <m:t xml:space="preserve">)</m:t>
            </m:r>
          </m:e>
          <m:sup>
            <m:r>
              <m:t xml:space="preserve">T</m:t>
            </m:r>
          </m:sup>
        </m:sSup>
      </m:oMath>
      <w:r>
        <w:t xml:space="preserve"> for the upper arm and </w:t>
      </w:r>
      <m:oMath>
        <m:r>
          <m:t xml:space="preserve">(−0.043045, 0.183910, −0.136000</m:t>
        </m:r>
        <m:sSup>
          <m:e>
            <m:r>
              <m:t xml:space="preserve">)</m:t>
            </m:r>
          </m:e>
          <m:sup>
            <m:r>
              <m:t xml:space="preserve">T</m:t>
            </m:r>
          </m:sup>
        </m:sSup>
      </m:oMath>
      <w:r>
        <w:t xml:space="preserve"> for the forearm, and through the transpose of (3.8)</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Pre>
                    <m:sub>
                      <m:r>
                        <m:t xml:space="preserve"> </m:t>
                      </m:r>
                    </m:sub>
                    <m:sup>
                      <m:r>
                        <m:rPr>
                          <m:sty m:val="p"/>
                        </m:rPr>
                        <m:t xml:space="preserve">L11*​</m:t>
                      </m:r>
                    </m:sup>
                    <m:e>
                      <m:r>
                        <m:t xml:space="preserve">v</m:t>
                      </m:r>
                    </m:e>
                  </m:sPre>
                  <m:r>
                    <m:t xml:space="preserve"> = </m:t>
                  </m:r>
                  <m:d>
                    <m:dPr>
                      <m:begChr m:val="("/>
                      <m:endChr m:val=")"/>
                    </m:dPr>
                    <m:e>
                      <m:m>
                        <m:mPr>
                          <m:mcs>
                            <m:mc>
                              <m:mcPr>
                                <m:count m:val="1"/>
                                <m:mcJc m:val="center"/>
                              </m:mcPr>
                            </m:mc>
                          </m:mcs>
                        </m:mPr>
                        <m:mr>
                          <m:e>
                            <m:r>
                              <m:t xml:space="preserve">0.069551</m:t>
                            </m:r>
                          </m:e>
                        </m:mr>
                        <m:mr>
                          <m:e>
                            <m:r>
                              <m:t xml:space="preserve">−0.227302</m:t>
                            </m:r>
                          </m:e>
                        </m:mr>
                        <m:mr>
                          <m:e>
                            <m:r>
                              <m:t xml:space="preserve">0.071417</m:t>
                            </m:r>
                          </m:e>
                        </m:mr>
                      </m:m>
                    </m:e>
                  </m:d>
                  <m:r>
                    <m:t xml:space="preserve">,     </m:t>
                  </m:r>
                  <m:d>
                    <m:dPr>
                      <m:begChr m:val="‖"/>
                      <m:endChr m:val="‖"/>
                    </m:dPr>
                    <m:e>
                      <m:sPre>
                        <m:sub>
                          <m:r>
                            <m:t xml:space="preserve"> </m:t>
                          </m:r>
                        </m:sub>
                        <m:sup>
                          <m:r>
                            <m:rPr>
                              <m:sty m:val="p"/>
                            </m:rPr>
                            <m:t xml:space="preserve">L11*​</m:t>
                          </m:r>
                        </m:sup>
                        <m:e>
                          <m:r>
                            <m:t xml:space="preserve">v</m:t>
                          </m:r>
                        </m:e>
                      </m:sPre>
                    </m:e>
                  </m:d>
                  <m:r>
                    <m:t xml:space="preserve"> = 0.248201,     </m:t>
                  </m:r>
                  <m:acc>
                    <m:accPr>
                      <m:chr m:val="̂"/>
                    </m:accPr>
                    <m:e>
                      <m:r>
                        <m:t xml:space="preserve">a</m:t>
                      </m:r>
                    </m:e>
                  </m:acc>
                  <m:r>
                    <m:t xml:space="preserve"> = </m:t>
                  </m:r>
                  <m:d>
                    <m:dPr>
                      <m:begChr m:val="("/>
                      <m:endChr m:val=")"/>
                    </m:dPr>
                    <m:e>
                      <m:m>
                        <m:mPr>
                          <m:mcs>
                            <m:mc>
                              <m:mcPr>
                                <m:count m:val="1"/>
                                <m:mcJc m:val="center"/>
                              </m:mcPr>
                            </m:mc>
                          </m:mcs>
                        </m:mPr>
                        <m:mr>
                          <m:e>
                            <m:r>
                              <m:t xml:space="preserve">0.280220</m:t>
                            </m:r>
                          </m:e>
                        </m:mr>
                        <m:mr>
                          <m:e>
                            <m:r>
                              <m:t xml:space="preserve">−0.915797</m:t>
                            </m:r>
                          </m:e>
                        </m:mr>
                        <m:mr>
                          <m:e>
                            <m:r>
                              <m:t xml:space="preserve">0.287737</m:t>
                            </m:r>
                          </m:e>
                        </m:mr>
                      </m:m>
                    </m:e>
                  </m:d>
                  <m:r>
                    <m:t xml:space="preserve">, </m:t>
                  </m:r>
                </m:e>
                <m:e>
                  <m:sPre>
                    <m:sub>
                      <m:r>
                        <m:t xml:space="preserve"> </m:t>
                      </m:r>
                    </m:sub>
                    <m:sup>
                      <m:r>
                        <m:rPr>
                          <m:sty m:val="p"/>
                        </m:rPr>
                        <m:t xml:space="preserve">L11*​</m:t>
                      </m:r>
                    </m:sup>
                    <m:e>
                      <m:r>
                        <m:t xml:space="preserve">f</m:t>
                      </m:r>
                    </m:e>
                  </m:sPre>
                  <m:r>
                    <m:t xml:space="preserve"> = </m:t>
                  </m:r>
                  <m:d>
                    <m:dPr>
                      <m:begChr m:val="("/>
                      <m:endChr m:val=")"/>
                    </m:dPr>
                    <m:e>
                      <m:m>
                        <m:mPr>
                          <m:mcs>
                            <m:mc>
                              <m:mcPr>
                                <m:count m:val="1"/>
                                <m:mcJc m:val="center"/>
                              </m:mcPr>
                            </m:mc>
                          </m:mcs>
                        </m:mPr>
                        <m:mr>
                          <m:e>
                            <m:r>
                              <m:t xml:space="preserve">−0.051960</m:t>
                            </m:r>
                          </m:e>
                        </m:mr>
                        <m:mr>
                          <m:e>
                            <m:r>
                              <m:t xml:space="preserve">−0.208547</m:t>
                            </m:r>
                          </m:e>
                        </m:mr>
                        <m:mr>
                          <m:e>
                            <m:r>
                              <m:t xml:space="preserve">0.089332</m:t>
                            </m:r>
                          </m:e>
                        </m:mr>
                      </m:m>
                    </m:e>
                  </m:d>
                  <m:r>
                    <m:t xml:space="preserve">.</m:t>
                  </m:r>
                </m:e>
              </m:eqArr>
            </m:oMath>
          </w:p>
        </w:tc>
        <w:tc>
          <w:tcPr>
            <w:tcW w:type="dxa" w:w="648"/>
            <w:vAlign w:val="center"/>
          </w:tcPr>
          <w:p>
            <w:pPr>
              <w:spacing w:before="240" w:after="240" w:line="240" w:lineRule="auto"/>
              <w:jc w:val="right"/>
            </w:pPr>
            <w:r>
              <w:rPr>
                <w:sz w:val="24"/>
              </w:rPr>
              <w:t>(3.26)</w:t>
            </w:r>
          </w:p>
        </w:tc>
      </w:tr>
    </w:tbl>
    <w:p>
      <w:r>
        <w:t>Equation (3.24) gives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t</m:t>
                      </m:r>
                    </m:e>
                    <m:sub>
                      <m:r>
                        <m:t xml:space="preserve">z</m:t>
                      </m:r>
                    </m:sub>
                  </m:sSub>
                  <m:r>
                    <m:t xml:space="preserve"> = </m:t>
                  </m:r>
                  <m:r>
                    <m:rPr>
                      <m:sty m:val="p"/>
                    </m:rPr>
                    <m:t xml:space="preserve">asin</m:t>
                  </m:r>
                  <m:r>
                    <m:t xml:space="preserve">(−0.915797) = −1.15748827 </m:t>
                  </m:r>
                  <m:r>
                    <m:rPr>
                      <m:sty m:val="p"/>
                    </m:rPr>
                    <m:t xml:space="preserve">rad</m:t>
                  </m:r>
                  <m:r>
                    <m:t xml:space="preserve"> = −66.319193°, </m:t>
                  </m:r>
                </m:e>
                <m:e>
                  <m:sSub>
                    <m:e>
                      <m:r>
                        <m:t xml:space="preserve">t</m:t>
                      </m:r>
                    </m:e>
                    <m:sub>
                      <m:r>
                        <m:t xml:space="preserve">y</m:t>
                      </m:r>
                    </m:sub>
                  </m:sSub>
                  <m:r>
                    <m:t xml:space="preserve"> = </m:t>
                  </m:r>
                  <m:r>
                    <m:rPr>
                      <m:sty m:val="p"/>
                    </m:rPr>
                    <m:t xml:space="preserve">atan2</m:t>
                  </m:r>
                  <m:r>
                    <m:t xml:space="preserve">(−0.287737, 0.280220) = −0.79863220 </m:t>
                  </m:r>
                  <m:r>
                    <m:rPr>
                      <m:sty m:val="p"/>
                    </m:rPr>
                    <m:t xml:space="preserve">rad</m:t>
                  </m:r>
                  <m:r>
                    <m:t xml:space="preserve"> = −45.758255°, </m:t>
                  </m:r>
                </m:e>
                <m:e>
                  <m:r>
                    <m:t xml:space="preserve">f′</m:t>
                  </m:r>
                  <m:r>
                    <m:t xml:space="preserve"> =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y</m:t>
                      </m:r>
                    </m:sub>
                  </m:sSub>
                  <m:r>
                    <m:t xml:space="preserve">(−</m:t>
                  </m:r>
                  <m:sSub>
                    <m:e>
                      <m:r>
                        <m:t xml:space="preserve">t</m:t>
                      </m:r>
                    </m:e>
                    <m:sub>
                      <m:r>
                        <m:t xml:space="preserve">y</m:t>
                      </m:r>
                    </m:sub>
                  </m:sSub>
                  <m:r>
                    <m:t xml:space="preserve">) </m:t>
                  </m:r>
                  <m:sPre>
                    <m:sub>
                      <m:r>
                        <m:t xml:space="preserve"> </m:t>
                      </m:r>
                    </m:sub>
                    <m:sup>
                      <m:r>
                        <m:rPr>
                          <m:sty m:val="p"/>
                        </m:rPr>
                        <m:t xml:space="preserve">L11*​</m:t>
                      </m:r>
                    </m:sup>
                    <m:e>
                      <m:r>
                        <m:t xml:space="preserve">f</m:t>
                      </m:r>
                    </m:e>
                  </m:sPre>
                  <m:r>
                    <m:t xml:space="preserve"> = (0.202130, −0.058351, 0.099550</m:t>
                  </m:r>
                  <m:sSup>
                    <m:e>
                      <m:r>
                        <m:t xml:space="preserve">)</m:t>
                      </m:r>
                    </m:e>
                    <m:sup>
                      <m:r>
                        <m:t xml:space="preserve">T</m:t>
                      </m:r>
                    </m:sup>
                  </m:sSup>
                  <m:r>
                    <m:t xml:space="preserve">, </m:t>
                  </m:r>
                </m:e>
                <m:e>
                  <m:sSub>
                    <m:e>
                      <m:r>
                        <m:t xml:space="preserve">t</m:t>
                      </m:r>
                    </m:e>
                    <m:sub>
                      <m:r>
                        <m:t xml:space="preserve">t</m:t>
                      </m:r>
                    </m:sub>
                  </m:sSub>
                  <m:r>
                    <m:t xml:space="preserve"> = </m:t>
                  </m:r>
                  <m:r>
                    <m:rPr>
                      <m:sty m:val="p"/>
                    </m:rPr>
                    <m:t xml:space="preserve">atan2</m:t>
                  </m:r>
                  <m:r>
                    <m:t xml:space="preserve">(0.058351, 0.099550) = 0.53017154 </m:t>
                  </m:r>
                  <m:r>
                    <m:rPr>
                      <m:sty m:val="p"/>
                    </m:rPr>
                    <m:t xml:space="preserve">rad</m:t>
                  </m:r>
                  <m:r>
                    <m:t xml:space="preserve"> = 30.376592°.</m:t>
                  </m:r>
                </m:e>
              </m:eqArr>
            </m:oMath>
          </w:p>
        </w:tc>
        <w:tc>
          <w:tcPr>
            <w:tcW w:type="dxa" w:w="648"/>
            <w:vAlign w:val="center"/>
          </w:tcPr>
          <w:p>
            <w:pPr>
              <w:spacing w:before="240" w:after="240" w:line="240" w:lineRule="auto"/>
              <w:jc w:val="right"/>
            </w:pPr>
            <w:r>
              <w:rPr>
                <w:sz w:val="24"/>
              </w:rPr>
              <w:t>(3.27)</w:t>
            </w:r>
          </w:p>
        </w:tc>
      </w:tr>
    </w:tbl>
    <w:p>
      <w:r>
        <w:t>The shoulder rotation and the forearm direction in the elbow frame are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R</m:t>
                      </m:r>
                    </m:e>
                    <m:sub>
                      <m:r>
                        <m:t xml:space="preserve">sh</m:t>
                      </m:r>
                    </m:sub>
                  </m:sSub>
                  <m:r>
                    <m:t xml:space="preserve"> = </m:t>
                  </m:r>
                  <m:d>
                    <m:dPr>
                      <m:begChr m:val="("/>
                      <m:endChr m:val=")"/>
                    </m:dPr>
                    <m:e>
                      <m:m>
                        <m:mPr>
                          <m:mcs>
                            <m:mc>
                              <m:mcPr>
                                <m:count m:val="3"/>
                                <m:mcJc m:val="center"/>
                              </m:mcPr>
                            </m:mc>
                          </m:mcs>
                        </m:mPr>
                        <m:mr>
                          <m:e>
                            <m:r>
                              <m:t xml:space="preserve">0.280220</m:t>
                            </m:r>
                          </m:e>
                          <m:e>
                            <m:r>
                              <m:t xml:space="preserve">0.188955</m:t>
                            </m:r>
                          </m:e>
                          <m:e>
                            <m:r>
                              <m:t xml:space="preserve">−0.941155</m:t>
                            </m:r>
                          </m:e>
                        </m:mr>
                        <m:mr>
                          <m:e>
                            <m:r>
                              <m:t xml:space="preserve">−0.915797</m:t>
                            </m:r>
                          </m:e>
                          <m:e>
                            <m:r>
                              <m:t xml:space="preserve">0.346504</m:t>
                            </m:r>
                          </m:e>
                          <m:e>
                            <m:r>
                              <m:t xml:space="preserve">−0.203102</m:t>
                            </m:r>
                          </m:e>
                        </m:mr>
                        <m:mr>
                          <m:e>
                            <m:r>
                              <m:t xml:space="preserve">0.287737</m:t>
                            </m:r>
                          </m:e>
                          <m:e>
                            <m:r>
                              <m:t xml:space="preserve">0.918820</m:t>
                            </m:r>
                          </m:e>
                          <m:e>
                            <m:r>
                              <m:t xml:space="preserve">0.270142</m:t>
                            </m:r>
                          </m:e>
                        </m:mr>
                      </m:m>
                    </m:e>
                  </m:d>
                  <m:r>
                    <m:t xml:space="preserve">, </m:t>
                  </m:r>
                </m:e>
                <m:e>
                  <m:sSubSup>
                    <m:e>
                      <m:r>
                        <m:t xml:space="preserve">R</m:t>
                      </m:r>
                    </m:e>
                    <m:sub>
                      <m:r>
                        <m:t xml:space="preserve">sh</m:t>
                      </m:r>
                    </m:sub>
                    <m:sup>
                      <m:r>
                        <m:t xml:space="preserve">T</m:t>
                      </m:r>
                    </m:sup>
                  </m:sSubSup>
                  <m:r>
                    <m:t xml:space="preserve"> </m:t>
                  </m:r>
                  <m:sPre>
                    <m:sub>
                      <m:r>
                        <m:t xml:space="preserve"> </m:t>
                      </m:r>
                    </m:sub>
                    <m:sup>
                      <m:r>
                        <m:rPr>
                          <m:sty m:val="p"/>
                        </m:rPr>
                        <m:t xml:space="preserve">L11*​</m:t>
                      </m:r>
                    </m:sup>
                    <m:e>
                      <m:r>
                        <m:t xml:space="preserve">f</m:t>
                      </m:r>
                    </m:e>
                  </m:sPre>
                  <m:r>
                    <m:t xml:space="preserve"> = </m:t>
                  </m:r>
                  <m:d>
                    <m:dPr>
                      <m:begChr m:val="("/>
                      <m:endChr m:val=")"/>
                    </m:dPr>
                    <m:e>
                      <m:m>
                        <m:mPr>
                          <m:mcs>
                            <m:mc>
                              <m:mcPr>
                                <m:count m:val="1"/>
                                <m:mcJc m:val="center"/>
                              </m:mcPr>
                            </m:mc>
                          </m:mcs>
                        </m:mPr>
                        <m:mr>
                          <m:e>
                            <m:r>
                              <m:t xml:space="preserve">0.202130</m:t>
                            </m:r>
                          </m:e>
                        </m:mr>
                        <m:mr>
                          <m:e>
                            <m:r>
                              <m:t xml:space="preserve">0.000000</m:t>
                            </m:r>
                          </m:e>
                        </m:mr>
                        <m:mr>
                          <m:e>
                            <m:r>
                              <m:t xml:space="preserve">0.115391</m:t>
                            </m:r>
                          </m:e>
                        </m:mr>
                      </m:m>
                    </m:e>
                  </m:d>
                  <m:r>
                    <m:t xml:space="preserve">,         </m:t>
                  </m:r>
                  <m:acc>
                    <m:accPr>
                      <m:chr m:val="̂"/>
                    </m:accPr>
                    <m:e>
                      <m:r>
                        <m:t xml:space="preserve">g</m:t>
                      </m:r>
                    </m:e>
                  </m:acc>
                  <m:r>
                    <m:t xml:space="preserve"> = </m:t>
                  </m:r>
                  <m:d>
                    <m:dPr>
                      <m:begChr m:val="("/>
                      <m:endChr m:val=")"/>
                    </m:dPr>
                    <m:e>
                      <m:m>
                        <m:mPr>
                          <m:mcs>
                            <m:mc>
                              <m:mcPr>
                                <m:count m:val="1"/>
                                <m:mcJc m:val="center"/>
                              </m:mcPr>
                            </m:mc>
                          </m:mcs>
                        </m:mPr>
                        <m:mr>
                          <m:e>
                            <m:r>
                              <m:t xml:space="preserve">0.868450</m:t>
                            </m:r>
                          </m:e>
                        </m:mr>
                        <m:mr>
                          <m:e>
                            <m:r>
                              <m:t xml:space="preserve">0.000000</m:t>
                            </m:r>
                          </m:e>
                        </m:mr>
                        <m:mr>
                          <m:e>
                            <m:r>
                              <m:t xml:space="preserve">0.495776</m:t>
                            </m:r>
                          </m:e>
                        </m:mr>
                      </m:m>
                    </m:e>
                  </m:d>
                  <m:r>
                    <m:t xml:space="preserve">, </m:t>
                  </m:r>
                </m:e>
              </m:eqArr>
            </m:oMath>
          </w:p>
        </w:tc>
        <w:tc>
          <w:tcPr>
            <w:tcW w:type="dxa" w:w="648"/>
            <w:vAlign w:val="center"/>
          </w:tcPr>
          <w:p>
            <w:pPr>
              <w:spacing w:before="240" w:after="240" w:line="240" w:lineRule="auto"/>
              <w:jc w:val="right"/>
            </w:pPr>
            <w:r>
              <w:rPr>
                <w:sz w:val="24"/>
              </w:rPr>
              <w:t>(3.28)</w:t>
            </w:r>
          </w:p>
        </w:tc>
      </w:tr>
    </w:tbl>
    <w:p>
      <w:r>
        <w:t xml:space="preserve">with </w:t>
      </w:r>
      <m:oMath>
        <m:d>
          <m:dPr>
            <m:begChr m:val="‖"/>
            <m:endChr m:val="‖"/>
          </m:dPr>
          <m:e>
            <m:sPre>
              <m:sub>
                <m:r>
                  <m:t xml:space="preserve"> </m:t>
                </m:r>
              </m:sub>
              <m:sup>
                <m:r>
                  <m:rPr>
                    <m:sty m:val="p"/>
                  </m:rPr>
                  <m:t xml:space="preserve">L11*​</m:t>
                </m:r>
              </m:sup>
              <m:e>
                <m:r>
                  <m:t xml:space="preserve">f</m:t>
                </m:r>
              </m:e>
            </m:sPre>
          </m:e>
        </m:d>
        <m:r>
          <m:t xml:space="preserve"> = 0.232748</m:t>
        </m:r>
        <m:r>
          <m:rPr>
            <m:nor/>
          </m:rPr>
          <m:t xml:space="preserve">,</m:t>
        </m:r>
      </m:oMath>
      <w:r>
        <w:t xml:space="preserve"> and (3.24) gives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e</m:t>
                      </m:r>
                    </m:e>
                    <m:sub>
                      <m:r>
                        <m:t xml:space="preserve">z</m:t>
                      </m:r>
                    </m:sub>
                  </m:sSub>
                  <m:r>
                    <m:t xml:space="preserve"> = 0, </m:t>
                  </m:r>
                </m:e>
                <m:e>
                  <m:sSub>
                    <m:e>
                      <m:r>
                        <m:t xml:space="preserve">e</m:t>
                      </m:r>
                    </m:e>
                    <m:sub>
                      <m:r>
                        <m:t xml:space="preserve">y</m:t>
                      </m:r>
                    </m:sub>
                  </m:sSub>
                  <m:r>
                    <m:t xml:space="preserve"> = </m:t>
                  </m:r>
                  <m:r>
                    <m:rPr>
                      <m:sty m:val="p"/>
                    </m:rPr>
                    <m:t xml:space="preserve">atan2</m:t>
                  </m:r>
                  <m:r>
                    <m:t xml:space="preserve">(−0.495776, 0.868450) = −0.51872822 </m:t>
                  </m:r>
                  <m:r>
                    <m:rPr>
                      <m:sty m:val="p"/>
                    </m:rPr>
                    <m:t xml:space="preserve">rad</m:t>
                  </m:r>
                  <m:r>
                    <m:t xml:space="preserve"> = −29.720938°.</m:t>
                  </m:r>
                </m:e>
              </m:eqArr>
            </m:oMath>
          </w:p>
        </w:tc>
        <w:tc>
          <w:tcPr>
            <w:tcW w:type="dxa" w:w="648"/>
            <w:vAlign w:val="center"/>
          </w:tcPr>
          <w:p>
            <w:pPr>
              <w:spacing w:before="240" w:after="240" w:line="240" w:lineRule="auto"/>
              <w:jc w:val="right"/>
            </w:pPr>
            <w:r>
              <w:rPr>
                <w:sz w:val="24"/>
              </w:rPr>
              <w:t>(3.29)</w:t>
            </w:r>
          </w:p>
        </w:tc>
      </w:tr>
    </w:tbl>
    <w:p>
      <w:pPr>
        <w:pStyle w:val="Heading3"/>
      </w:pPr>
      <w:r>
        <w:t>3.7 The thirteen angles</w:t>
      </w:r>
    </w:p>
    <w:p>
      <w:pPr>
        <w:pStyle w:val="TableCaption"/>
        <w:keepNext/>
        <w:keepLines/>
      </w:pPr>
      <w:r>
        <w:t xml:space="preserve">Table 5. The thirteen joint angles of the worked-example frame in the right-handed convention, in the order in which the pipeline emits them. The torso angles are relative to the </w:t>
      </w:r>
      <m:oMath>
        <m:r>
          <m:t xml:space="preserve">y</m:t>
        </m:r>
      </m:oMath>
      <w:r>
        <w:t xml:space="preserve">-down sensor frame (Section 3.3). The two out-of-plane angles are zero up to round-off, below </w:t>
      </w:r>
      <m:oMath>
        <m:sSup>
          <m:e>
            <m:r>
              <m:t xml:space="preserve">10</m:t>
            </m:r>
          </m:e>
          <m:sup>
            <m:r>
              <m:t xml:space="preserve">−14</m:t>
            </m:r>
          </m:sup>
        </m:sSup>
      </m:oMath>
      <w:r>
        <w:t xml:space="preserve"> degree.</w:t>
      </w:r>
    </w:p>
    <w:tbl>
      <w:tblPr>
        <w:tblStyle w:val="TableGrid"/>
        <w:tblW w:type="auto" w:w="0"/>
        <w:tblLayout w:type="fixed"/>
        <w:tblLook w:firstColumn="1" w:firstRow="1" w:lastColumn="0" w:lastRow="0" w:noHBand="0" w:noVBand="1" w:val="04A0"/>
      </w:tblPr>
      <w:tblGrid>
        <w:gridCol w:w="4717"/>
        <w:gridCol w:w="1718"/>
        <w:gridCol w:w="2205"/>
      </w:tblGrid>
      <w:tr>
        <w:trPr>
          <w:cantSplit/>
          <w:tblHeader/>
        </w:trPr>
        <w:tc>
          <w:tcPr>
            <w:tcW w:type="dxa" w:w="4717"/>
          </w:tcPr>
          <w:p>
            <w:pPr>
              <w:keepNext/>
              <w:spacing w:line="240" w:lineRule="auto" w:after="0"/>
            </w:pPr>
            <w:r>
              <w:rPr>
                <w:b/>
                <w:sz w:val="20"/>
              </w:rPr>
              <w:t>Angle</w:t>
            </w:r>
          </w:p>
        </w:tc>
        <w:tc>
          <w:tcPr>
            <w:tcW w:type="dxa" w:w="1718"/>
          </w:tcPr>
          <w:p>
            <w:pPr>
              <w:keepNext/>
              <w:spacing w:line="240" w:lineRule="auto" w:after="0"/>
            </w:pPr>
            <w:r>
              <w:rPr>
                <w:b/>
                <w:sz w:val="20"/>
              </w:rPr>
              <w:t>Symbol</w:t>
            </w:r>
          </w:p>
        </w:tc>
        <w:tc>
          <w:tcPr>
            <w:tcW w:type="dxa" w:w="2205"/>
          </w:tcPr>
          <w:p>
            <w:pPr>
              <w:keepNext/>
              <w:spacing w:line="240" w:lineRule="auto" w:after="0"/>
            </w:pPr>
            <w:r>
              <w:rPr>
                <w:b/>
                <w:sz w:val="20"/>
              </w:rPr>
              <w:t>Degrees</w:t>
            </w:r>
          </w:p>
        </w:tc>
      </w:tr>
      <w:tr>
        <w:trPr>
          <w:cantSplit/>
        </w:trPr>
        <w:tc>
          <w:tcPr>
            <w:tcW w:type="dxa" w:w="4717"/>
          </w:tcPr>
          <w:p>
            <w:pPr>
              <w:keepNext/>
              <w:spacing w:line="240" w:lineRule="auto" w:after="0"/>
            </w:pPr>
            <w:r>
              <w:rPr>
                <w:sz w:val="20"/>
              </w:rPr>
              <w:t>torso pitch</w:t>
            </w:r>
          </w:p>
        </w:tc>
        <w:tc>
          <w:tcPr>
            <w:tcW w:type="dxa" w:w="1718"/>
          </w:tcPr>
          <w:p>
            <w:pPr>
              <w:keepNext/>
              <w:spacing w:line="240" w:lineRule="auto" w:after="0"/>
            </w:pPr>
            <m:oMath>
              <m:sSub>
                <m:e>
                  <m:r>
                    <w:rPr>
                      <w:sz w:val="20"/>
                      <w:szCs w:val="20"/>
                    </w:rPr>
                    <m:t xml:space="preserve">θ</m:t>
                  </m:r>
                </m:e>
                <m:sub>
                  <m:r>
                    <w:rPr>
                      <w:sz w:val="20"/>
                      <w:szCs w:val="20"/>
                    </w:rPr>
                    <m:t xml:space="preserve">x</m:t>
                  </m:r>
                </m:sub>
              </m:sSub>
            </m:oMath>
          </w:p>
        </w:tc>
        <w:tc>
          <w:tcPr>
            <w:tcW w:type="dxa" w:w="2205"/>
          </w:tcPr>
          <w:p>
            <w:pPr>
              <w:keepNext/>
              <w:spacing w:line="240" w:lineRule="auto" w:after="0"/>
            </w:pPr>
            <w:r>
              <w:rPr>
                <w:sz w:val="20"/>
              </w:rPr>
              <w:t>12.168671</w:t>
            </w:r>
          </w:p>
        </w:tc>
      </w:tr>
      <w:tr>
        <w:trPr>
          <w:cantSplit/>
        </w:trPr>
        <w:tc>
          <w:tcPr>
            <w:tcW w:type="dxa" w:w="4717"/>
          </w:tcPr>
          <w:p>
            <w:pPr>
              <w:keepNext/>
              <w:spacing w:line="240" w:lineRule="auto" w:after="0"/>
            </w:pPr>
            <w:r>
              <w:rPr>
                <w:sz w:val="20"/>
              </w:rPr>
              <w:t>torso yaw</w:t>
            </w:r>
          </w:p>
        </w:tc>
        <w:tc>
          <w:tcPr>
            <w:tcW w:type="dxa" w:w="1718"/>
          </w:tcPr>
          <w:p>
            <w:pPr>
              <w:keepNext/>
              <w:spacing w:line="240" w:lineRule="auto" w:after="0"/>
            </w:pPr>
            <m:oMath>
              <m:sSub>
                <m:e>
                  <m:r>
                    <w:rPr>
                      <w:sz w:val="20"/>
                      <w:szCs w:val="20"/>
                    </w:rPr>
                    <m:t xml:space="preserve">θ</m:t>
                  </m:r>
                </m:e>
                <m:sub>
                  <m:r>
                    <w:rPr>
                      <w:sz w:val="20"/>
                      <w:szCs w:val="20"/>
                    </w:rPr>
                    <m:t xml:space="preserve">y</m:t>
                  </m:r>
                </m:sub>
              </m:sSub>
            </m:oMath>
          </w:p>
        </w:tc>
        <w:tc>
          <w:tcPr>
            <w:tcW w:type="dxa" w:w="2205"/>
          </w:tcPr>
          <w:p>
            <w:pPr>
              <w:keepNext/>
              <w:spacing w:line="240" w:lineRule="auto" w:after="0"/>
            </w:pPr>
            <w:r>
              <w:rPr>
                <w:sz w:val="20"/>
              </w:rPr>
              <w:t>174.290572</w:t>
            </w:r>
          </w:p>
        </w:tc>
      </w:tr>
      <w:tr>
        <w:trPr>
          <w:cantSplit/>
        </w:trPr>
        <w:tc>
          <w:tcPr>
            <w:tcW w:type="dxa" w:w="4717"/>
          </w:tcPr>
          <w:p>
            <w:pPr>
              <w:keepNext/>
              <w:spacing w:line="240" w:lineRule="auto" w:after="0"/>
            </w:pPr>
            <w:r>
              <w:rPr>
                <w:sz w:val="20"/>
              </w:rPr>
              <w:t>torso roll</w:t>
            </w:r>
          </w:p>
        </w:tc>
        <w:tc>
          <w:tcPr>
            <w:tcW w:type="dxa" w:w="1718"/>
          </w:tcPr>
          <w:p>
            <w:pPr>
              <w:keepNext/>
              <w:spacing w:line="240" w:lineRule="auto" w:after="0"/>
            </w:pPr>
            <m:oMath>
              <m:sSub>
                <m:e>
                  <m:r>
                    <w:rPr>
                      <w:sz w:val="20"/>
                      <w:szCs w:val="20"/>
                    </w:rPr>
                    <m:t xml:space="preserve">θ</m:t>
                  </m:r>
                </m:e>
                <m:sub>
                  <m:r>
                    <w:rPr>
                      <w:sz w:val="20"/>
                      <w:szCs w:val="20"/>
                    </w:rPr>
                    <m:t xml:space="preserve">z</m:t>
                  </m:r>
                </m:sub>
              </m:sSub>
            </m:oMath>
          </w:p>
        </w:tc>
        <w:tc>
          <w:tcPr>
            <w:tcW w:type="dxa" w:w="2205"/>
          </w:tcPr>
          <w:p>
            <w:pPr>
              <w:keepNext/>
              <w:spacing w:line="240" w:lineRule="auto" w:after="0"/>
            </w:pPr>
            <w:r>
              <w:rPr>
                <w:sz w:val="20"/>
              </w:rPr>
              <w:t>178.787506</w:t>
            </w:r>
          </w:p>
        </w:tc>
      </w:tr>
      <w:tr>
        <w:trPr>
          <w:cantSplit/>
        </w:trPr>
        <w:tc>
          <w:tcPr>
            <w:tcW w:type="dxa" w:w="4717"/>
          </w:tcPr>
          <w:p>
            <w:pPr>
              <w:keepNext/>
              <w:spacing w:line="240" w:lineRule="auto" w:after="0"/>
            </w:pPr>
            <w:r>
              <w:rPr>
                <w:sz w:val="20"/>
              </w:rPr>
              <w:t>right shoulder azimuth</w:t>
            </w:r>
          </w:p>
        </w:tc>
        <w:tc>
          <w:tcPr>
            <w:tcW w:type="dxa" w:w="1718"/>
          </w:tcPr>
          <w:p>
            <w:pPr>
              <w:keepNext/>
              <w:spacing w:line="240" w:lineRule="auto" w:after="0"/>
            </w:pPr>
            <m:oMath>
              <m:sSub>
                <m:e>
                  <m:r>
                    <w:rPr>
                      <w:sz w:val="20"/>
                      <w:szCs w:val="20"/>
                    </w:rPr>
                    <m:t xml:space="preserve">t</m:t>
                  </m:r>
                </m:e>
                <m:sub>
                  <m:r>
                    <w:rPr>
                      <w:sz w:val="20"/>
                      <w:szCs w:val="20"/>
                    </w:rPr>
                    <m:t xml:space="preserve">y</m:t>
                  </m:r>
                </m:sub>
              </m:sSub>
            </m:oMath>
          </w:p>
        </w:tc>
        <w:tc>
          <w:tcPr>
            <w:tcW w:type="dxa" w:w="2205"/>
          </w:tcPr>
          <w:p>
            <w:pPr>
              <w:keepNext/>
              <w:spacing w:line="240" w:lineRule="auto" w:after="0"/>
            </w:pPr>
            <w:r>
              <w:rPr>
                <w:sz w:val="20"/>
              </w:rPr>
              <w:t>7.914758</w:t>
            </w:r>
          </w:p>
        </w:tc>
      </w:tr>
      <w:tr>
        <w:trPr>
          <w:cantSplit/>
        </w:trPr>
        <w:tc>
          <w:tcPr>
            <w:tcW w:type="dxa" w:w="4717"/>
          </w:tcPr>
          <w:p>
            <w:pPr>
              <w:keepNext/>
              <w:spacing w:line="240" w:lineRule="auto" w:after="0"/>
            </w:pPr>
            <w:r>
              <w:rPr>
                <w:sz w:val="20"/>
              </w:rPr>
              <w:t>right shoulder elevation</w:t>
            </w:r>
          </w:p>
        </w:tc>
        <w:tc>
          <w:tcPr>
            <w:tcW w:type="dxa" w:w="1718"/>
          </w:tcPr>
          <w:p>
            <w:pPr>
              <w:keepNext/>
              <w:spacing w:line="240" w:lineRule="auto" w:after="0"/>
            </w:pPr>
            <m:oMath>
              <m:sSub>
                <m:e>
                  <m:r>
                    <w:rPr>
                      <w:sz w:val="20"/>
                      <w:szCs w:val="20"/>
                    </w:rPr>
                    <m:t xml:space="preserve">t</m:t>
                  </m:r>
                </m:e>
                <m:sub>
                  <m:r>
                    <w:rPr>
                      <w:sz w:val="20"/>
                      <w:szCs w:val="20"/>
                    </w:rPr>
                    <m:t xml:space="preserve">z</m:t>
                  </m:r>
                </m:sub>
              </m:sSub>
            </m:oMath>
          </w:p>
        </w:tc>
        <w:tc>
          <w:tcPr>
            <w:tcW w:type="dxa" w:w="2205"/>
          </w:tcPr>
          <w:p>
            <w:pPr>
              <w:keepNext/>
              <w:spacing w:line="240" w:lineRule="auto" w:after="0"/>
            </w:pPr>
            <w:r>
              <w:rPr>
                <w:sz w:val="20"/>
              </w:rPr>
              <w:t>59.223956</w:t>
            </w:r>
          </w:p>
        </w:tc>
      </w:tr>
      <w:tr>
        <w:trPr>
          <w:cantSplit/>
        </w:trPr>
        <w:tc>
          <w:tcPr>
            <w:tcW w:type="dxa" w:w="4717"/>
          </w:tcPr>
          <w:p>
            <w:pPr>
              <w:keepNext/>
              <w:spacing w:line="240" w:lineRule="auto" w:after="0"/>
            </w:pPr>
            <w:r>
              <w:rPr>
                <w:sz w:val="20"/>
              </w:rPr>
              <w:t>right shoulder twist</w:t>
            </w:r>
          </w:p>
        </w:tc>
        <w:tc>
          <w:tcPr>
            <w:tcW w:type="dxa" w:w="1718"/>
          </w:tcPr>
          <w:p>
            <w:pPr>
              <w:keepNext/>
              <w:spacing w:line="240" w:lineRule="auto" w:after="0"/>
            </w:pPr>
            <m:oMath>
              <m:sSub>
                <m:e>
                  <m:r>
                    <w:rPr>
                      <w:sz w:val="20"/>
                      <w:szCs w:val="20"/>
                    </w:rPr>
                    <m:t xml:space="preserve">t</m:t>
                  </m:r>
                </m:e>
                <m:sub>
                  <m:r>
                    <w:rPr>
                      <w:sz w:val="20"/>
                      <w:szCs w:val="20"/>
                    </w:rPr>
                    <m:t xml:space="preserve">t</m:t>
                  </m:r>
                </m:sub>
              </m:sSub>
            </m:oMath>
          </w:p>
        </w:tc>
        <w:tc>
          <w:tcPr>
            <w:tcW w:type="dxa" w:w="2205"/>
          </w:tcPr>
          <w:p>
            <w:pPr>
              <w:keepNext/>
              <w:spacing w:line="240" w:lineRule="auto" w:after="0"/>
            </w:pPr>
            <w:r>
              <w:rPr>
                <w:sz w:val="20"/>
              </w:rPr>
              <w:t>−52.745616</w:t>
            </w:r>
          </w:p>
        </w:tc>
      </w:tr>
      <w:tr>
        <w:trPr>
          <w:cantSplit/>
        </w:trPr>
        <w:tc>
          <w:tcPr>
            <w:tcW w:type="dxa" w:w="4717"/>
          </w:tcPr>
          <w:p>
            <w:pPr>
              <w:keepNext/>
              <w:spacing w:line="240" w:lineRule="auto" w:after="0"/>
            </w:pPr>
            <w:r>
              <w:rPr>
                <w:sz w:val="20"/>
              </w:rPr>
              <w:t>right elbow flexion</w:t>
            </w:r>
          </w:p>
        </w:tc>
        <w:tc>
          <w:tcPr>
            <w:tcW w:type="dxa" w:w="1718"/>
          </w:tcPr>
          <w:p>
            <w:pPr>
              <w:keepNext/>
              <w:spacing w:line="240" w:lineRule="auto" w:after="0"/>
            </w:pPr>
            <m:oMath>
              <m:sSub>
                <m:e>
                  <m:r>
                    <w:rPr>
                      <w:sz w:val="20"/>
                      <w:szCs w:val="20"/>
                    </w:rPr>
                    <m:t xml:space="preserve">e</m:t>
                  </m:r>
                </m:e>
                <m:sub>
                  <m:r>
                    <w:rPr>
                      <w:sz w:val="20"/>
                      <w:szCs w:val="20"/>
                    </w:rPr>
                    <m:t xml:space="preserve">y</m:t>
                  </m:r>
                </m:sub>
              </m:sSub>
            </m:oMath>
          </w:p>
        </w:tc>
        <w:tc>
          <w:tcPr>
            <w:tcW w:type="dxa" w:w="2205"/>
          </w:tcPr>
          <w:p>
            <w:pPr>
              <w:keepNext/>
              <w:spacing w:line="240" w:lineRule="auto" w:after="0"/>
            </w:pPr>
            <w:r>
              <w:rPr>
                <w:sz w:val="20"/>
              </w:rPr>
              <w:t>48.433795</w:t>
            </w:r>
          </w:p>
        </w:tc>
      </w:tr>
      <w:tr>
        <w:trPr>
          <w:cantSplit/>
        </w:trPr>
        <w:tc>
          <w:tcPr>
            <w:tcW w:type="dxa" w:w="4717"/>
          </w:tcPr>
          <w:p>
            <w:pPr>
              <w:keepNext/>
              <w:spacing w:line="240" w:lineRule="auto" w:after="0"/>
            </w:pPr>
            <w:r>
              <w:rPr>
                <w:sz w:val="20"/>
              </w:rPr>
              <w:t>right elbow out-of-plane</w:t>
            </w:r>
          </w:p>
        </w:tc>
        <w:tc>
          <w:tcPr>
            <w:tcW w:type="dxa" w:w="1718"/>
          </w:tcPr>
          <w:p>
            <w:pPr>
              <w:keepNext/>
              <w:spacing w:line="240" w:lineRule="auto" w:after="0"/>
            </w:pPr>
            <m:oMath>
              <m:sSub>
                <m:e>
                  <m:r>
                    <w:rPr>
                      <w:sz w:val="20"/>
                      <w:szCs w:val="20"/>
                    </w:rPr>
                    <m:t xml:space="preserve">e</m:t>
                  </m:r>
                </m:e>
                <m:sub>
                  <m:r>
                    <w:rPr>
                      <w:sz w:val="20"/>
                      <w:szCs w:val="20"/>
                    </w:rPr>
                    <m:t xml:space="preserve">z</m:t>
                  </m:r>
                </m:sub>
              </m:sSub>
            </m:oMath>
          </w:p>
        </w:tc>
        <w:tc>
          <w:tcPr>
            <w:tcW w:type="dxa" w:w="2205"/>
          </w:tcPr>
          <w:p>
            <w:pPr>
              <w:keepNext/>
              <w:spacing w:line="240" w:lineRule="auto" w:after="0"/>
            </w:pPr>
            <w:r>
              <w:rPr>
                <w:sz w:val="20"/>
              </w:rPr>
              <w:t>0</w:t>
            </w:r>
          </w:p>
        </w:tc>
      </w:tr>
      <w:tr>
        <w:trPr>
          <w:cantSplit/>
        </w:trPr>
        <w:tc>
          <w:tcPr>
            <w:tcW w:type="dxa" w:w="4717"/>
          </w:tcPr>
          <w:p>
            <w:pPr>
              <w:keepNext/>
              <w:spacing w:line="240" w:lineRule="auto" w:after="0"/>
            </w:pPr>
            <w:r>
              <w:rPr>
                <w:sz w:val="20"/>
              </w:rPr>
              <w:t>left shoulder azimuth</w:t>
            </w:r>
          </w:p>
        </w:tc>
        <w:tc>
          <w:tcPr>
            <w:tcW w:type="dxa" w:w="1718"/>
          </w:tcPr>
          <w:p>
            <w:pPr>
              <w:keepNext/>
              <w:spacing w:line="240" w:lineRule="auto" w:after="0"/>
            </w:pPr>
            <m:oMath>
              <m:sSub>
                <m:e>
                  <m:r>
                    <w:rPr>
                      <w:sz w:val="20"/>
                      <w:szCs w:val="20"/>
                    </w:rPr>
                    <m:t xml:space="preserve">t</m:t>
                  </m:r>
                </m:e>
                <m:sub>
                  <m:r>
                    <w:rPr>
                      <w:sz w:val="20"/>
                      <w:szCs w:val="20"/>
                    </w:rPr>
                    <m:t xml:space="preserve">y</m:t>
                  </m:r>
                </m:sub>
              </m:sSub>
            </m:oMath>
          </w:p>
        </w:tc>
        <w:tc>
          <w:tcPr>
            <w:tcW w:type="dxa" w:w="2205"/>
          </w:tcPr>
          <w:p>
            <w:pPr>
              <w:keepNext/>
              <w:spacing w:line="240" w:lineRule="auto" w:after="0"/>
            </w:pPr>
            <w:r>
              <w:rPr>
                <w:sz w:val="20"/>
              </w:rPr>
              <w:t>−45.758255</w:t>
            </w:r>
          </w:p>
        </w:tc>
      </w:tr>
      <w:tr>
        <w:trPr>
          <w:cantSplit/>
        </w:trPr>
        <w:tc>
          <w:tcPr>
            <w:tcW w:type="dxa" w:w="4717"/>
          </w:tcPr>
          <w:p>
            <w:pPr>
              <w:keepNext/>
              <w:spacing w:line="240" w:lineRule="auto" w:after="0"/>
            </w:pPr>
            <w:r>
              <w:rPr>
                <w:sz w:val="20"/>
              </w:rPr>
              <w:t>left shoulder elevation</w:t>
            </w:r>
          </w:p>
        </w:tc>
        <w:tc>
          <w:tcPr>
            <w:tcW w:type="dxa" w:w="1718"/>
          </w:tcPr>
          <w:p>
            <w:pPr>
              <w:keepNext/>
              <w:spacing w:line="240" w:lineRule="auto" w:after="0"/>
            </w:pPr>
            <m:oMath>
              <m:sSub>
                <m:e>
                  <m:r>
                    <w:rPr>
                      <w:sz w:val="20"/>
                      <w:szCs w:val="20"/>
                    </w:rPr>
                    <m:t xml:space="preserve">t</m:t>
                  </m:r>
                </m:e>
                <m:sub>
                  <m:r>
                    <w:rPr>
                      <w:sz w:val="20"/>
                      <w:szCs w:val="20"/>
                    </w:rPr>
                    <m:t xml:space="preserve">z</m:t>
                  </m:r>
                </m:sub>
              </m:sSub>
            </m:oMath>
          </w:p>
        </w:tc>
        <w:tc>
          <w:tcPr>
            <w:tcW w:type="dxa" w:w="2205"/>
          </w:tcPr>
          <w:p>
            <w:pPr>
              <w:keepNext/>
              <w:spacing w:line="240" w:lineRule="auto" w:after="0"/>
            </w:pPr>
            <w:r>
              <w:rPr>
                <w:sz w:val="20"/>
              </w:rPr>
              <w:t>−66.319193</w:t>
            </w:r>
          </w:p>
        </w:tc>
      </w:tr>
      <w:tr>
        <w:trPr>
          <w:cantSplit/>
        </w:trPr>
        <w:tc>
          <w:tcPr>
            <w:tcW w:type="dxa" w:w="4717"/>
          </w:tcPr>
          <w:p>
            <w:pPr>
              <w:keepNext/>
              <w:spacing w:line="240" w:lineRule="auto" w:after="0"/>
            </w:pPr>
            <w:r>
              <w:rPr>
                <w:sz w:val="20"/>
              </w:rPr>
              <w:t>left shoulder twist</w:t>
            </w:r>
          </w:p>
        </w:tc>
        <w:tc>
          <w:tcPr>
            <w:tcW w:type="dxa" w:w="1718"/>
          </w:tcPr>
          <w:p>
            <w:pPr>
              <w:keepNext/>
              <w:spacing w:line="240" w:lineRule="auto" w:after="0"/>
            </w:pPr>
            <m:oMath>
              <m:sSub>
                <m:e>
                  <m:r>
                    <w:rPr>
                      <w:sz w:val="20"/>
                      <w:szCs w:val="20"/>
                    </w:rPr>
                    <m:t xml:space="preserve">t</m:t>
                  </m:r>
                </m:e>
                <m:sub>
                  <m:r>
                    <w:rPr>
                      <w:sz w:val="20"/>
                      <w:szCs w:val="20"/>
                    </w:rPr>
                    <m:t xml:space="preserve">t</m:t>
                  </m:r>
                </m:sub>
              </m:sSub>
            </m:oMath>
          </w:p>
        </w:tc>
        <w:tc>
          <w:tcPr>
            <w:tcW w:type="dxa" w:w="2205"/>
          </w:tcPr>
          <w:p>
            <w:pPr>
              <w:keepNext/>
              <w:spacing w:line="240" w:lineRule="auto" w:after="0"/>
            </w:pPr>
            <w:r>
              <w:rPr>
                <w:sz w:val="20"/>
              </w:rPr>
              <w:t>30.376592</w:t>
            </w:r>
          </w:p>
        </w:tc>
      </w:tr>
      <w:tr>
        <w:trPr>
          <w:cantSplit/>
        </w:trPr>
        <w:tc>
          <w:tcPr>
            <w:tcW w:type="dxa" w:w="4717"/>
          </w:tcPr>
          <w:p>
            <w:pPr>
              <w:keepNext/>
              <w:spacing w:line="240" w:lineRule="auto" w:after="0"/>
            </w:pPr>
            <w:r>
              <w:rPr>
                <w:sz w:val="20"/>
              </w:rPr>
              <w:t>left elbow flexion</w:t>
            </w:r>
          </w:p>
        </w:tc>
        <w:tc>
          <w:tcPr>
            <w:tcW w:type="dxa" w:w="1718"/>
          </w:tcPr>
          <w:p>
            <w:pPr>
              <w:keepNext/>
              <w:spacing w:line="240" w:lineRule="auto" w:after="0"/>
            </w:pPr>
            <m:oMath>
              <m:sSub>
                <m:e>
                  <m:r>
                    <w:rPr>
                      <w:sz w:val="20"/>
                      <w:szCs w:val="20"/>
                    </w:rPr>
                    <m:t xml:space="preserve">e</m:t>
                  </m:r>
                </m:e>
                <m:sub>
                  <m:r>
                    <w:rPr>
                      <w:sz w:val="20"/>
                      <w:szCs w:val="20"/>
                    </w:rPr>
                    <m:t xml:space="preserve">y</m:t>
                  </m:r>
                </m:sub>
              </m:sSub>
            </m:oMath>
          </w:p>
        </w:tc>
        <w:tc>
          <w:tcPr>
            <w:tcW w:type="dxa" w:w="2205"/>
          </w:tcPr>
          <w:p>
            <w:pPr>
              <w:keepNext/>
              <w:spacing w:line="240" w:lineRule="auto" w:after="0"/>
            </w:pPr>
            <w:r>
              <w:rPr>
                <w:sz w:val="20"/>
              </w:rPr>
              <w:t>−29.720938</w:t>
            </w:r>
          </w:p>
        </w:tc>
      </w:tr>
      <w:tr>
        <w:trPr>
          <w:cantSplit/>
        </w:trPr>
        <w:tc>
          <w:tcPr>
            <w:tcW w:type="dxa" w:w="4717"/>
          </w:tcPr>
          <w:p>
            <w:pPr>
              <w:spacing w:line="240" w:lineRule="auto" w:after="0"/>
            </w:pPr>
            <w:r>
              <w:rPr>
                <w:sz w:val="20"/>
              </w:rPr>
              <w:t>left elbow out-of-plane</w:t>
            </w:r>
          </w:p>
        </w:tc>
        <w:tc>
          <w:tcPr>
            <w:tcW w:type="dxa" w:w="1718"/>
          </w:tcPr>
          <w:p>
            <w:pPr>
              <w:spacing w:line="240" w:lineRule="auto" w:after="0"/>
            </w:pPr>
            <m:oMath>
              <m:sSub>
                <m:e>
                  <m:r>
                    <w:rPr>
                      <w:sz w:val="20"/>
                      <w:szCs w:val="20"/>
                    </w:rPr>
                    <m:t xml:space="preserve">e</m:t>
                  </m:r>
                </m:e>
                <m:sub>
                  <m:r>
                    <w:rPr>
                      <w:sz w:val="20"/>
                      <w:szCs w:val="20"/>
                    </w:rPr>
                    <m:t xml:space="preserve">z</m:t>
                  </m:r>
                </m:sub>
              </m:sSub>
            </m:oMath>
          </w:p>
        </w:tc>
        <w:tc>
          <w:tcPr>
            <w:tcW w:type="dxa" w:w="2205"/>
          </w:tcPr>
          <w:p>
            <w:pPr>
              <w:spacing w:line="240" w:lineRule="auto" w:after="0"/>
            </w:pPr>
            <w:r>
              <w:rPr>
                <w:sz w:val="20"/>
              </w:rPr>
              <w:t>0</w:t>
            </w:r>
          </w:p>
        </w:tc>
      </w:tr>
    </w:tbl>
    <w:p>
      <w:pPr>
        <w:pStyle w:val="Heading3"/>
        <w:spacing w:before="240"/>
      </w:pPr>
      <w:r>
        <w:t>3.8 Forward-kinematics check</w:t>
      </w:r>
    </w:p>
    <w:p>
      <w:r>
        <w:t>This check takes the angles of Table 5 together with the constant link data of the skeleton, rebuilds the eight points in {Camera} and compares them with Table 1. From the camera to the right elbow the chain of (1.6)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L14*​</m:t>
                  </m:r>
                </m:sub>
                <m:sup>
                  <m:r>
                    <m:rPr>
                      <m:sty m:val="p"/>
                    </m:rPr>
                    <m:t xml:space="preserve">Camera</m:t>
                  </m:r>
                </m:sup>
                <m:e>
                  <m:r>
                    <m:t xml:space="preserve">T</m:t>
                  </m:r>
                </m:e>
              </m:sPre>
              <m:r>
                <m:t xml:space="preserve"> = </m:t>
              </m:r>
              <m:sPre>
                <m:sub>
                  <m:r>
                    <m:rPr>
                      <m:sty m:val="p"/>
                    </m:rPr>
                    <m:t xml:space="preserve">L24*​</m:t>
                  </m:r>
                </m:sub>
                <m:sup>
                  <m:r>
                    <m:rPr>
                      <m:sty m:val="p"/>
                    </m:rPr>
                    <m:t xml:space="preserve">Camera</m:t>
                  </m:r>
                </m:sup>
                <m:e>
                  <m:r>
                    <m:t xml:space="preserve">T</m:t>
                  </m:r>
                </m:e>
              </m:sPre>
              <m:r>
                <m:t xml:space="preserve"> </m:t>
              </m:r>
              <m:sPre>
                <m:sub>
                  <m:r>
                    <m:rPr>
                      <m:sty m:val="p"/>
                    </m:rPr>
                    <m:t xml:space="preserve">L12*​</m:t>
                  </m:r>
                </m:sub>
                <m:sup>
                  <m:r>
                    <m:rPr>
                      <m:sty m:val="p"/>
                    </m:rPr>
                    <m:t xml:space="preserve">L24*​</m:t>
                  </m:r>
                </m:sup>
                <m:e>
                  <m:r>
                    <m:t xml:space="preserve">T</m:t>
                  </m:r>
                </m:e>
              </m:sPre>
              <m:r>
                <m:t xml:space="preserve"> </m:t>
              </m:r>
              <m:sPre>
                <m:sub>
                  <m:r>
                    <m:rPr>
                      <m:sty m:val="p"/>
                    </m:rPr>
                    <m:t xml:space="preserve">L14*​</m:t>
                  </m:r>
                </m:sub>
                <m:sup>
                  <m:r>
                    <m:rPr>
                      <m:sty m:val="p"/>
                    </m:rPr>
                    <m:t xml:space="preserve">L12*​</m:t>
                  </m:r>
                </m:sup>
                <m:e>
                  <m:r>
                    <m:t xml:space="preserve">T</m:t>
                  </m:r>
                </m:e>
              </m:sPre>
              <m:r>
                <m:t xml:space="preserve">.</m:t>
              </m:r>
            </m:oMath>
          </w:p>
        </w:tc>
        <w:tc>
          <w:tcPr>
            <w:tcW w:type="dxa" w:w="648"/>
            <w:vAlign w:val="center"/>
          </w:tcPr>
          <w:p>
            <w:pPr>
              <w:spacing w:before="240" w:after="240" w:line="240" w:lineRule="auto"/>
              <w:jc w:val="right"/>
            </w:pPr>
            <w:r>
              <w:rPr>
                <w:sz w:val="24"/>
              </w:rPr>
              <w:t>(3.30)</w:t>
            </w:r>
          </w:p>
        </w:tc>
      </w:tr>
    </w:tbl>
    <w:p>
      <w:r>
        <w:t xml:space="preserve">The torso transformation has the rotation block (1.4) evaluated at the three torso angles and the measured right hip as its origin. The shoulder transformation has the identity rotation and the constant offset of the shoulder landmark in the torso frame. The elbow transformation has the rotation block </w:t>
      </w:r>
      <m:oMath>
        <m:sSub>
          <m:e>
            <m:r>
              <m:t xml:space="preserve">R</m:t>
            </m:r>
          </m:e>
          <m:sub>
            <m:r>
              <m:t xml:space="preserve">sh</m:t>
            </m:r>
          </m:sub>
        </m:sSub>
      </m:oMath>
      <w:r>
        <w:t xml:space="preserve"> of (3.11) at the three shoulder angles and the origin </w:t>
      </w:r>
      <m:oMath>
        <m:sSub>
          <m:e>
            <m:r>
              <m:t xml:space="preserve">ℓ</m:t>
            </m:r>
          </m:e>
          <m:sub>
            <m:r>
              <m:t xml:space="preserve">12,14</m:t>
            </m:r>
          </m:sub>
        </m:sSub>
        <m:r>
          <m:t xml:space="preserve"> </m:t>
        </m:r>
        <m:sSub>
          <m:e>
            <m:r>
              <m:t xml:space="preserve">R</m:t>
            </m:r>
          </m:e>
          <m:sub>
            <m:r>
              <m:t xml:space="preserve">sh</m:t>
            </m:r>
          </m:sub>
        </m:sSub>
        <m:r>
          <m:t xml:space="preserve"> (−1,0,0</m:t>
        </m:r>
        <m:sSup>
          <m:e>
            <m:r>
              <m:t xml:space="preserve">)</m:t>
            </m:r>
          </m:e>
          <m:sup>
            <m:r>
              <m:t xml:space="preserve">T</m:t>
            </m:r>
          </m:sup>
        </m:sSup>
        <m:r>
          <m:rPr>
            <m:nor/>
          </m:rPr>
          <m:t xml:space="preserve">,</m:t>
        </m:r>
      </m:oMath>
      <w:r>
        <w:t xml:space="preserve"> the upper-arm length along the rest direction turned by the shoulder rotation. The wrist is a point: its position in the elbow frame is </w:t>
      </w:r>
      <m:oMath>
        <m:sSub>
          <m:e>
            <m:r>
              <m:t xml:space="preserve">ℓ</m:t>
            </m:r>
          </m:e>
          <m:sub>
            <m:r>
              <m:t xml:space="preserve">14,16</m:t>
            </m:r>
          </m:sub>
        </m:sSub>
        <m:r>
          <m:t xml:space="preserve"> </m:t>
        </m:r>
        <m:sSub>
          <m:e>
            <m:r>
              <m:t xml:space="preserve">R</m:t>
            </m:r>
          </m:e>
          <m:sub>
            <m:r>
              <m:t xml:space="preserve">y</m:t>
            </m:r>
          </m:sub>
        </m:sSub>
        <m:r>
          <m:t xml:space="preserve">(</m:t>
        </m:r>
        <m:sSub>
          <m:e>
            <m:r>
              <m:t xml:space="preserve">e</m:t>
            </m:r>
          </m:e>
          <m:sub>
            <m:r>
              <m:t xml:space="preserve">y</m:t>
            </m:r>
          </m:sub>
        </m:sSub>
        <m:r>
          <m:t xml:space="preserve">)</m:t>
        </m:r>
        <m:sSub>
          <m:e>
            <m:r>
              <m:t xml:space="preserve">R</m:t>
            </m:r>
          </m:e>
          <m:sub>
            <m:r>
              <m:t xml:space="preserve">z</m:t>
            </m:r>
          </m:sub>
        </m:sSub>
        <m:r>
          <m:t xml:space="preserve">(</m:t>
        </m:r>
        <m:sSub>
          <m:e>
            <m:r>
              <m:t xml:space="preserve">e</m:t>
            </m:r>
          </m:e>
          <m:sub>
            <m:r>
              <m:t xml:space="preserve">z</m:t>
            </m:r>
          </m:sub>
        </m:sSub>
        <m:r>
          <m:t xml:space="preserve">) (−1,0,0</m:t>
        </m:r>
        <m:sSup>
          <m:e>
            <m:r>
              <m:t xml:space="preserve">)</m:t>
            </m:r>
          </m:e>
          <m:sup>
            <m:r>
              <m:t xml:space="preserve">T</m:t>
            </m:r>
          </m:sup>
        </m:sSup>
        <m:r>
          <m:rPr>
            <m:nor/>
          </m:rPr>
          <m:t xml:space="preserve">,</m:t>
        </m:r>
      </m:oMath>
      <w:r>
        <w:t xml:space="preserve"> and (1.6) carries it to {Camera}. The left arm has the same four factors with L11, L13, L15 in place of L12, L14, L16, the shoulder rotation </w:t>
      </w:r>
      <m:oMath>
        <m:sSub>
          <m:e>
            <m:r>
              <m:t xml:space="preserve">R</m:t>
            </m:r>
          </m:e>
          <m:sub>
            <m:r>
              <m:t xml:space="preserve">y</m:t>
            </m:r>
          </m:sub>
        </m:sSub>
        <m:r>
          <m:t xml:space="preserve">(</m:t>
        </m:r>
        <m:sSub>
          <m:e>
            <m:r>
              <m:t xml:space="preserve">t</m:t>
            </m:r>
          </m:e>
          <m:sub>
            <m:r>
              <m:t xml:space="preserve">y</m:t>
            </m:r>
          </m:sub>
        </m:sSub>
        <m:r>
          <m:t xml:space="preserve">)</m:t>
        </m:r>
        <m:sSub>
          <m:e>
            <m:r>
              <m:t xml:space="preserve">R</m:t>
            </m:r>
          </m:e>
          <m:sub>
            <m:r>
              <m:t xml:space="preserve">z</m:t>
            </m:r>
          </m:sub>
        </m:sSub>
        <m:r>
          <m:t xml:space="preserve">(</m:t>
        </m:r>
        <m:sSub>
          <m:e>
            <m:r>
              <m:t xml:space="preserve">t</m:t>
            </m:r>
          </m:e>
          <m:sub>
            <m:r>
              <m:t xml:space="preserve">z</m:t>
            </m:r>
          </m:sub>
        </m:sSub>
        <m:r>
          <m:t xml:space="preserve">)</m:t>
        </m:r>
        <m:sSub>
          <m:e>
            <m:r>
              <m:t xml:space="preserve">R</m:t>
            </m:r>
          </m:e>
          <m:sub>
            <m:r>
              <m:t xml:space="preserve">x</m:t>
            </m:r>
          </m:sub>
        </m:sSub>
        <m:r>
          <m:t xml:space="preserve">(</m:t>
        </m:r>
        <m:sSub>
          <m:e>
            <m:r>
              <m:t xml:space="preserve">t</m:t>
            </m:r>
          </m:e>
          <m:sub>
            <m:r>
              <m:t xml:space="preserve">t</m:t>
            </m:r>
          </m:sub>
        </m:sSub>
        <m:r>
          <m:t xml:space="preserve">)</m:t>
        </m:r>
      </m:oMath>
      <w:r>
        <w:t xml:space="preserve"> of Section 3.6 and the rest direction </w:t>
      </w:r>
      <m:oMath>
        <m:r>
          <m:t xml:space="preserve">(1,0,0</m:t>
        </m:r>
        <m:sSup>
          <m:e>
            <m:r>
              <m:t xml:space="preserve">)</m:t>
            </m:r>
          </m:e>
          <m:sup>
            <m:r>
              <m:t xml:space="preserve">T</m:t>
            </m:r>
          </m:sup>
        </m:sSup>
        <m:r>
          <m:rPr>
            <m:nor/>
          </m:rPr>
          <m:t xml:space="preserve">,</m:t>
        </m:r>
      </m:oMath>
      <w:r>
        <w:t xml:space="preserve"> and the left hip is a constant offset in the torso frame.</w:t>
      </w:r>
    </w:p>
    <w:p>
      <w:r>
        <w:t>The link data are the position of the torso, the three offsets in the torso frame and the four segment lengths of Section 1.4, measured once on the worked-example frame and held constant. The offsets are the landmark differences from the right hip carried into the torso basis,</w:t>
      </w:r>
    </w:p>
    <w:p>
      <w:pPr>
        <w:spacing w:before="240" w:after="240" w:line="240" w:lineRule="auto"/>
        <w:jc w:val="center"/>
      </w:pPr>
      <m:oMath>
        <m:sPre>
          <m:sub>
            <m:r>
              <m:t xml:space="preserve"> </m:t>
            </m:r>
          </m:sub>
          <m:sup>
            <m:r>
              <m:rPr>
                <m:sty m:val="p"/>
              </m:rPr>
              <m:t xml:space="preserve">L24*​</m:t>
            </m:r>
          </m:sup>
          <m:e>
            <m:sSub>
              <m:e>
                <m:r>
                  <m:t xml:space="preserve">P</m:t>
                </m:r>
              </m:e>
              <m:sub>
                <m:r>
                  <m:t xml:space="preserve">k</m:t>
                </m:r>
                <m:r>
                  <m:rPr>
                    <m:sty m:val="p"/>
                  </m:rPr>
                  <m:t xml:space="preserve">ORG</m:t>
                </m:r>
              </m:sub>
            </m:sSub>
          </m:e>
        </m:sPre>
        <m:r>
          <m:t xml:space="preserve"> = </m:t>
        </m:r>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d>
          <m:dPr>
            <m:begChr m:val="("/>
            <m:endChr m:val=")"/>
          </m:dPr>
          <m:e>
            <m:sPre>
              <m:sub>
                <m:r>
                  <m:t xml:space="preserve"> </m:t>
                </m:r>
              </m:sub>
              <m:sup>
                <m:r>
                  <m:rPr>
                    <m:sty m:val="p"/>
                  </m:rPr>
                  <m:t xml:space="preserve">Camera</m:t>
                </m:r>
              </m:sup>
              <m:e>
                <m:sSub>
                  <m:e>
                    <m:r>
                      <m:t xml:space="preserve">P</m:t>
                    </m:r>
                  </m:e>
                  <m:sub>
                    <m:r>
                      <m:t xml:space="preserve">k</m:t>
                    </m:r>
                  </m:sub>
                </m:sSub>
              </m:e>
            </m:sPre>
            <m:r>
              <m:t xml:space="preserve"> − </m:t>
            </m:r>
            <m:sPre>
              <m:sub>
                <m:r>
                  <m:t xml:space="preserve"> </m:t>
                </m:r>
              </m:sub>
              <m:sup>
                <m:r>
                  <m:rPr>
                    <m:sty m:val="p"/>
                  </m:rPr>
                  <m:t xml:space="preserve">Camera</m:t>
                </m:r>
              </m:sup>
              <m:e>
                <m:sSub>
                  <m:e>
                    <m:r>
                      <m:t xml:space="preserve">P</m:t>
                    </m:r>
                  </m:e>
                  <m:sub>
                    <m:r>
                      <m:t xml:space="preserve">24</m:t>
                    </m:r>
                  </m:sub>
                </m:sSub>
              </m:e>
            </m:sPre>
          </m:e>
        </m:d>
        <m:r>
          <m:t xml:space="preserve">,</m:t>
        </m:r>
      </m:oMath>
    </w:p>
    <w:p>
      <w:r>
        <w:t>and Table 6 lists them.</w:t>
      </w:r>
    </w:p>
    <w:p>
      <w:pPr>
        <w:pStyle w:val="TableCaption"/>
        <w:keepNext/>
        <w:keepLines/>
      </w:pPr>
      <w:r>
        <w:t xml:space="preserve">Table 6. The constant link vectors of the worked-example frame in the right-handed convention. The origin is in {Camera} and the offsets are in {L24*}. Components below </w:t>
      </w:r>
      <m:oMath>
        <m:sSup>
          <m:e>
            <m:r>
              <m:t xml:space="preserve">10</m:t>
            </m:r>
          </m:e>
          <m:sup>
            <m:r>
              <m:t xml:space="preserve">−12</m:t>
            </m:r>
          </m:sup>
        </m:sSup>
      </m:oMath>
      <w:r>
        <w:t xml:space="preserve"> m are printed as 0.</w:t>
      </w:r>
    </w:p>
    <w:tbl>
      <w:tblPr>
        <w:tblStyle w:val="TableGrid"/>
        <w:tblW w:type="auto" w:w="0"/>
        <w:tblLayout w:type="fixed"/>
        <w:tblLook w:firstColumn="1" w:firstRow="1" w:lastColumn="0" w:lastRow="0" w:noHBand="0" w:noVBand="1" w:val="04A0"/>
      </w:tblPr>
      <w:tblGrid>
        <w:gridCol w:w="3058"/>
        <w:gridCol w:w="1730"/>
        <w:gridCol w:w="1365"/>
        <w:gridCol w:w="1244"/>
        <w:gridCol w:w="1244"/>
      </w:tblGrid>
      <w:tr>
        <w:trPr>
          <w:cantSplit/>
          <w:tblHeader/>
        </w:trPr>
        <w:tc>
          <w:tcPr>
            <w:tcW w:type="dxa" w:w="3058"/>
          </w:tcPr>
          <w:p>
            <w:pPr>
              <w:keepNext/>
              <w:spacing w:line="240" w:lineRule="auto" w:after="0"/>
            </w:pPr>
            <w:r>
              <w:rPr>
                <w:b/>
                <w:sz w:val="20"/>
              </w:rPr>
              <w:t>Quantity</w:t>
            </w:r>
          </w:p>
        </w:tc>
        <w:tc>
          <w:tcPr>
            <w:tcW w:type="dxa" w:w="1730"/>
          </w:tcPr>
          <w:p>
            <w:pPr>
              <w:keepNext/>
              <w:spacing w:line="240" w:lineRule="auto" w:after="0"/>
            </w:pPr>
            <w:r>
              <w:rPr>
                <w:b/>
                <w:sz w:val="20"/>
              </w:rPr>
              <w:t>Symbol</w:t>
            </w:r>
          </w:p>
        </w:tc>
        <w:tc>
          <w:tcPr>
            <w:tcW w:type="dxa" w:w="1365"/>
          </w:tcPr>
          <w:p>
            <w:pPr>
              <w:keepNext/>
              <w:spacing w:line="240" w:lineRule="auto" w:after="0"/>
            </w:pPr>
            <m:oMath>
              <m:r>
                <w:rPr>
                  <w:sz w:val="20"/>
                  <w:szCs w:val="20"/>
                </w:rPr>
                <m:t xml:space="preserve">x</m:t>
              </m:r>
            </m:oMath>
            <w:r>
              <w:rPr>
                <w:b/>
                <w:sz w:val="20"/>
              </w:rPr>
              <w:t xml:space="preserve"> (m)</w:t>
            </w:r>
          </w:p>
        </w:tc>
        <w:tc>
          <w:tcPr>
            <w:tcW w:type="dxa" w:w="1244"/>
          </w:tcPr>
          <w:p>
            <w:pPr>
              <w:keepNext/>
              <w:spacing w:line="240" w:lineRule="auto" w:after="0"/>
            </w:pPr>
            <m:oMath>
              <m:r>
                <w:rPr>
                  <w:sz w:val="20"/>
                  <w:szCs w:val="20"/>
                </w:rPr>
                <m:t xml:space="preserve">y</m:t>
              </m:r>
            </m:oMath>
            <w:r>
              <w:rPr>
                <w:b/>
                <w:sz w:val="20"/>
              </w:rPr>
              <w:t xml:space="preserve"> (m)</w:t>
            </w:r>
          </w:p>
        </w:tc>
        <w:tc>
          <w:tcPr>
            <w:tcW w:type="dxa" w:w="1244"/>
          </w:tcPr>
          <w:p>
            <w:pPr>
              <w:keepNext/>
              <w:spacing w:line="240" w:lineRule="auto" w:after="0"/>
            </w:pPr>
            <m:oMath>
              <m:r>
                <w:rPr>
                  <w:sz w:val="20"/>
                  <w:szCs w:val="20"/>
                </w:rPr>
                <m:t xml:space="preserve">z</m:t>
              </m:r>
            </m:oMath>
            <w:r>
              <w:rPr>
                <w:b/>
                <w:sz w:val="20"/>
              </w:rPr>
              <w:t xml:space="preserve"> (m)</w:t>
            </w:r>
          </w:p>
        </w:tc>
      </w:tr>
      <w:tr>
        <w:trPr>
          <w:cantSplit/>
        </w:trPr>
        <w:tc>
          <w:tcPr>
            <w:tcW w:type="dxa" w:w="3058"/>
          </w:tcPr>
          <w:p>
            <w:pPr>
              <w:keepNext/>
              <w:spacing w:line="240" w:lineRule="auto" w:after="0"/>
            </w:pPr>
            <w:r>
              <w:rPr>
                <w:sz w:val="20"/>
              </w:rPr>
              <w:t>torso origin, right hip</w:t>
            </w:r>
          </w:p>
        </w:tc>
        <w:tc>
          <w:tcPr>
            <w:tcW w:type="dxa" w:w="1730"/>
          </w:tcPr>
          <w:p>
            <w:pPr>
              <w:keepNext/>
              <w:spacing w:line="240" w:lineRule="auto" w:after="0"/>
            </w:pPr>
            <m:oMath>
              <m:sPre>
                <m:sub>
                  <m:r>
                    <w:rPr>
                      <w:sz w:val="20"/>
                      <w:szCs w:val="20"/>
                    </w:rPr>
                    <m:t xml:space="preserve"> </m:t>
                  </m:r>
                </m:sub>
                <m:sup>
                  <m:r>
                    <m:rPr>
                      <m:sty m:val="p"/>
                    </m:rPr>
                    <w:rPr>
                      <w:sz w:val="20"/>
                      <w:szCs w:val="20"/>
                    </w:rPr>
                    <m:t xml:space="preserve">Camera</m:t>
                  </m:r>
                </m:sup>
                <m:e>
                  <m:sSub>
                    <m:e>
                      <m:r>
                        <w:rPr>
                          <w:sz w:val="20"/>
                          <w:szCs w:val="20"/>
                        </w:rPr>
                        <m:t xml:space="preserve">P</m:t>
                      </m:r>
                    </m:e>
                    <m:sub>
                      <m:r>
                        <m:rPr>
                          <m:sty m:val="p"/>
                        </m:rPr>
                        <w:rPr>
                          <w:sz w:val="20"/>
                          <w:szCs w:val="20"/>
                        </w:rPr>
                        <m:t xml:space="preserve">L24*​ORG</m:t>
                      </m:r>
                    </m:sub>
                  </m:sSub>
                </m:e>
              </m:sPre>
            </m:oMath>
          </w:p>
        </w:tc>
        <w:tc>
          <w:tcPr>
            <w:tcW w:type="dxa" w:w="1365"/>
          </w:tcPr>
          <w:p>
            <w:pPr>
              <w:keepNext/>
              <w:spacing w:line="240" w:lineRule="auto" w:after="0"/>
            </w:pPr>
            <w:r>
              <w:rPr>
                <w:sz w:val="20"/>
              </w:rPr>
              <w:t>−0.044015</w:t>
            </w:r>
          </w:p>
        </w:tc>
        <w:tc>
          <w:tcPr>
            <w:tcW w:type="dxa" w:w="1244"/>
          </w:tcPr>
          <w:p>
            <w:pPr>
              <w:keepNext/>
              <w:spacing w:line="240" w:lineRule="auto" w:after="0"/>
            </w:pPr>
            <w:r>
              <w:rPr>
                <w:sz w:val="20"/>
              </w:rPr>
              <w:t>0.134514</w:t>
            </w:r>
          </w:p>
        </w:tc>
        <w:tc>
          <w:tcPr>
            <w:tcW w:type="dxa" w:w="1244"/>
          </w:tcPr>
          <w:p>
            <w:pPr>
              <w:keepNext/>
              <w:spacing w:line="240" w:lineRule="auto" w:after="0"/>
            </w:pPr>
            <w:r>
              <w:rPr>
                <w:sz w:val="20"/>
              </w:rPr>
              <w:t>1.219000</w:t>
            </w:r>
          </w:p>
        </w:tc>
      </w:tr>
      <w:tr>
        <w:trPr>
          <w:cantSplit/>
        </w:trPr>
        <w:tc>
          <w:tcPr>
            <w:tcW w:type="dxa" w:w="3058"/>
          </w:tcPr>
          <w:p>
            <w:pPr>
              <w:keepNext/>
              <w:spacing w:line="240" w:lineRule="auto" w:after="0"/>
            </w:pPr>
            <w:r>
              <w:rPr>
                <w:sz w:val="20"/>
              </w:rPr>
              <w:t>left hip offset</w:t>
            </w:r>
          </w:p>
        </w:tc>
        <w:tc>
          <w:tcPr>
            <w:tcW w:type="dxa" w:w="1730"/>
          </w:tcPr>
          <w:p>
            <w:pPr>
              <w:keepNext/>
              <w:spacing w:line="240" w:lineRule="auto" w:after="0"/>
            </w:pPr>
            <m:oMath>
              <m:sPre>
                <m:sub>
                  <m:r>
                    <w:rPr>
                      <w:sz w:val="20"/>
                      <w:szCs w:val="20"/>
                    </w:rPr>
                    <m:t xml:space="preserve"> </m:t>
                  </m:r>
                </m:sub>
                <m:sup>
                  <m:r>
                    <m:rPr>
                      <m:sty m:val="p"/>
                    </m:rPr>
                    <w:rPr>
                      <w:sz w:val="20"/>
                      <w:szCs w:val="20"/>
                    </w:rPr>
                    <m:t xml:space="preserve">L24*​</m:t>
                  </m:r>
                </m:sup>
                <m:e>
                  <m:sSub>
                    <m:e>
                      <m:r>
                        <w:rPr>
                          <w:sz w:val="20"/>
                          <w:szCs w:val="20"/>
                        </w:rPr>
                        <m:t xml:space="preserve">P</m:t>
                      </m:r>
                    </m:e>
                    <m:sub>
                      <m:r>
                        <w:rPr>
                          <w:sz w:val="20"/>
                          <w:szCs w:val="20"/>
                        </w:rPr>
                        <m:t xml:space="preserve">23</m:t>
                      </m:r>
                    </m:sub>
                  </m:sSub>
                </m:e>
              </m:sPre>
            </m:oMath>
          </w:p>
        </w:tc>
        <w:tc>
          <w:tcPr>
            <w:tcW w:type="dxa" w:w="1365"/>
          </w:tcPr>
          <w:p>
            <w:pPr>
              <w:keepNext/>
              <w:spacing w:line="240" w:lineRule="auto" w:after="0"/>
            </w:pPr>
            <w:r>
              <w:rPr>
                <w:sz w:val="20"/>
              </w:rPr>
              <w:t>0.199952</w:t>
            </w:r>
          </w:p>
        </w:tc>
        <w:tc>
          <w:tcPr>
            <w:tcW w:type="dxa" w:w="1244"/>
          </w:tcPr>
          <w:p>
            <w:pPr>
              <w:keepNext/>
              <w:spacing w:line="240" w:lineRule="auto" w:after="0"/>
            </w:pPr>
            <w:r>
              <w:rPr>
                <w:sz w:val="20"/>
              </w:rPr>
              <w:t>0</w:t>
            </w:r>
          </w:p>
        </w:tc>
        <w:tc>
          <w:tcPr>
            <w:tcW w:type="dxa" w:w="1244"/>
          </w:tcPr>
          <w:p>
            <w:pPr>
              <w:keepNext/>
              <w:spacing w:line="240" w:lineRule="auto" w:after="0"/>
            </w:pPr>
            <w:r>
              <w:rPr>
                <w:sz w:val="20"/>
              </w:rPr>
              <w:t>0</w:t>
            </w:r>
          </w:p>
        </w:tc>
      </w:tr>
      <w:tr>
        <w:trPr>
          <w:cantSplit/>
        </w:trPr>
        <w:tc>
          <w:tcPr>
            <w:tcW w:type="dxa" w:w="3058"/>
          </w:tcPr>
          <w:p>
            <w:pPr>
              <w:keepNext/>
              <w:spacing w:line="240" w:lineRule="auto" w:after="0"/>
            </w:pPr>
            <w:r>
              <w:rPr>
                <w:sz w:val="20"/>
              </w:rPr>
              <w:t>right shoulder offset</w:t>
            </w:r>
          </w:p>
        </w:tc>
        <w:tc>
          <w:tcPr>
            <w:tcW w:type="dxa" w:w="1730"/>
          </w:tcPr>
          <w:p>
            <w:pPr>
              <w:keepNext/>
              <w:spacing w:line="240" w:lineRule="auto" w:after="0"/>
            </w:pPr>
            <m:oMath>
              <m:sPre>
                <m:sub>
                  <m:r>
                    <w:rPr>
                      <w:sz w:val="20"/>
                      <w:szCs w:val="20"/>
                    </w:rPr>
                    <m:t xml:space="preserve"> </m:t>
                  </m:r>
                </m:sub>
                <m:sup>
                  <m:r>
                    <m:rPr>
                      <m:sty m:val="p"/>
                    </m:rPr>
                    <w:rPr>
                      <w:sz w:val="20"/>
                      <w:szCs w:val="20"/>
                    </w:rPr>
                    <m:t xml:space="preserve">L24*​</m:t>
                  </m:r>
                </m:sup>
                <m:e>
                  <m:sSub>
                    <m:e>
                      <m:r>
                        <w:rPr>
                          <w:sz w:val="20"/>
                          <w:szCs w:val="20"/>
                        </w:rPr>
                        <m:t xml:space="preserve">P</m:t>
                      </m:r>
                    </m:e>
                    <m:sub>
                      <m:r>
                        <m:rPr>
                          <m:sty m:val="p"/>
                        </m:rPr>
                        <w:rPr>
                          <w:sz w:val="20"/>
                          <w:szCs w:val="20"/>
                        </w:rPr>
                        <m:t xml:space="preserve">L12*​ORG</m:t>
                      </m:r>
                    </m:sub>
                  </m:sSub>
                </m:e>
              </m:sPre>
            </m:oMath>
          </w:p>
        </w:tc>
        <w:tc>
          <w:tcPr>
            <w:tcW w:type="dxa" w:w="1365"/>
          </w:tcPr>
          <w:p>
            <w:pPr>
              <w:keepNext/>
              <w:spacing w:line="240" w:lineRule="auto" w:after="0"/>
            </w:pPr>
            <w:r>
              <w:rPr>
                <w:sz w:val="20"/>
              </w:rPr>
              <w:t>−0.045322</w:t>
            </w:r>
          </w:p>
        </w:tc>
        <w:tc>
          <w:tcPr>
            <w:tcW w:type="dxa" w:w="1244"/>
          </w:tcPr>
          <w:p>
            <w:pPr>
              <w:keepNext/>
              <w:spacing w:line="240" w:lineRule="auto" w:after="0"/>
            </w:pPr>
            <w:r>
              <w:rPr>
                <w:sz w:val="20"/>
              </w:rPr>
              <w:t>0.506635</w:t>
            </w:r>
          </w:p>
        </w:tc>
        <w:tc>
          <w:tcPr>
            <w:tcW w:type="dxa" w:w="1244"/>
          </w:tcPr>
          <w:p>
            <w:pPr>
              <w:keepNext/>
              <w:spacing w:line="240" w:lineRule="auto" w:after="0"/>
            </w:pPr>
            <w:r>
              <w:rPr>
                <w:sz w:val="20"/>
              </w:rPr>
              <w:t>0</w:t>
            </w:r>
          </w:p>
        </w:tc>
      </w:tr>
      <w:tr>
        <w:trPr>
          <w:cantSplit/>
        </w:trPr>
        <w:tc>
          <w:tcPr>
            <w:tcW w:type="dxa" w:w="3058"/>
          </w:tcPr>
          <w:p>
            <w:pPr>
              <w:spacing w:line="240" w:lineRule="auto" w:after="0"/>
            </w:pPr>
            <w:r>
              <w:rPr>
                <w:sz w:val="20"/>
              </w:rPr>
              <w:t>left shoulder offset</w:t>
            </w:r>
          </w:p>
        </w:tc>
        <w:tc>
          <w:tcPr>
            <w:tcW w:type="dxa" w:w="1730"/>
          </w:tcPr>
          <w:p>
            <w:pPr>
              <w:spacing w:line="240" w:lineRule="auto" w:after="0"/>
            </w:pPr>
            <m:oMath>
              <m:sPre>
                <m:sub>
                  <m:r>
                    <w:rPr>
                      <w:sz w:val="20"/>
                      <w:szCs w:val="20"/>
                    </w:rPr>
                    <m:t xml:space="preserve"> </m:t>
                  </m:r>
                </m:sub>
                <m:sup>
                  <m:r>
                    <m:rPr>
                      <m:sty m:val="p"/>
                    </m:rPr>
                    <w:rPr>
                      <w:sz w:val="20"/>
                      <w:szCs w:val="20"/>
                    </w:rPr>
                    <m:t xml:space="preserve">L24*​</m:t>
                  </m:r>
                </m:sup>
                <m:e>
                  <m:sSub>
                    <m:e>
                      <m:r>
                        <w:rPr>
                          <w:sz w:val="20"/>
                          <w:szCs w:val="20"/>
                        </w:rPr>
                        <m:t xml:space="preserve">P</m:t>
                      </m:r>
                    </m:e>
                    <m:sub>
                      <m:r>
                        <m:rPr>
                          <m:sty m:val="p"/>
                        </m:rPr>
                        <w:rPr>
                          <w:sz w:val="20"/>
                          <w:szCs w:val="20"/>
                        </w:rPr>
                        <m:t xml:space="preserve">L11*​ORG</m:t>
                      </m:r>
                    </m:sub>
                  </m:sSub>
                </m:e>
              </m:sPre>
            </m:oMath>
          </w:p>
        </w:tc>
        <w:tc>
          <w:tcPr>
            <w:tcW w:type="dxa" w:w="1365"/>
          </w:tcPr>
          <w:p>
            <w:pPr>
              <w:spacing w:line="240" w:lineRule="auto" w:after="0"/>
            </w:pPr>
            <w:r>
              <w:rPr>
                <w:sz w:val="20"/>
              </w:rPr>
              <w:t>0.282332</w:t>
            </w:r>
          </w:p>
        </w:tc>
        <w:tc>
          <w:tcPr>
            <w:tcW w:type="dxa" w:w="1244"/>
          </w:tcPr>
          <w:p>
            <w:pPr>
              <w:spacing w:line="240" w:lineRule="auto" w:after="0"/>
            </w:pPr>
            <w:r>
              <w:rPr>
                <w:sz w:val="20"/>
              </w:rPr>
              <w:t>0.506759</w:t>
            </w:r>
          </w:p>
        </w:tc>
        <w:tc>
          <w:tcPr>
            <w:tcW w:type="dxa" w:w="1244"/>
          </w:tcPr>
          <w:p>
            <w:pPr>
              <w:spacing w:line="240" w:lineRule="auto" w:after="0"/>
            </w:pPr>
            <w:r>
              <w:rPr>
                <w:sz w:val="20"/>
              </w:rPr>
              <w:t>0.045401</w:t>
            </w:r>
          </w:p>
        </w:tc>
      </w:tr>
    </w:tbl>
    <w:p>
      <w:pPr>
        <w:spacing w:before="240"/>
      </w:pPr>
      <w:r>
        <w:t xml:space="preserve">The left hip offset lies on the torso </w:t>
      </w:r>
      <m:oMath>
        <m:r>
          <m:t xml:space="preserve">x</m:t>
        </m:r>
      </m:oMath>
      <w:r>
        <w:t xml:space="preserve"> axis, pointing to the subject's left, and the right shoulder offset in the torso </w:t>
      </w:r>
      <m:oMath>
        <m:r>
          <m:t xml:space="preserve">x</m:t>
        </m:r>
      </m:oMath>
      <w:r>
        <w:t>-</w:t>
      </w:r>
      <m:oMath>
        <m:r>
          <m:t xml:space="preserve">y</m:t>
        </m:r>
      </m:oMath>
      <w:r>
        <w:t xml:space="preserve"> plane, because the torso frame was built from those three landmarks. The left shoulder was not used to build it, so its offset has a forward component.</w:t>
      </w:r>
    </w:p>
    <w:p>
      <w:r>
        <w:t>The right arm rebuilt. The three torso angles of (3.9) in (1.4) give the rotation block</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R</m:t>
                      </m:r>
                    </m:e>
                    <m:sub>
                      <m:r>
                        <m:t xml:space="preserve">y</m:t>
                      </m:r>
                    </m:sub>
                  </m:sSub>
                  <m:r>
                    <m:t xml:space="preserve">(174.290572°) </m:t>
                  </m:r>
                  <m:sSub>
                    <m:e>
                      <m:r>
                        <m:t xml:space="preserve">R</m:t>
                      </m:r>
                    </m:e>
                    <m:sub>
                      <m:r>
                        <m:t xml:space="preserve">x</m:t>
                      </m:r>
                    </m:sub>
                  </m:sSub>
                  <m:r>
                    <m:t xml:space="preserve">(12.168671°) </m:t>
                  </m:r>
                  <m:sSub>
                    <m:e>
                      <m:r>
                        <m:t xml:space="preserve">R</m:t>
                      </m:r>
                    </m:e>
                    <m:sub>
                      <m:r>
                        <m:t xml:space="preserve">z</m:t>
                      </m:r>
                    </m:sub>
                  </m:sSub>
                  <m:r>
                    <m:t xml:space="preserve">(178.787506°)</m:t>
                  </m:r>
                </m:e>
                <m:e>
                  <m:r>
                    <m:t xml:space="preserve">​ = </m:t>
                  </m:r>
                  <m:d>
                    <m:dPr>
                      <m:begChr m:val="("/>
                      <m:endChr m:val=")"/>
                    </m:dPr>
                    <m:e>
                      <m:m>
                        <m:mPr>
                          <m:mcs>
                            <m:mc>
                              <m:mcPr>
                                <m:count m:val="3"/>
                                <m:mcJc m:val="center"/>
                              </m:mcPr>
                            </m:mc>
                          </m:mcs>
                        </m:mPr>
                        <m:mr>
                          <m:e>
                            <m:r>
                              <m:t xml:space="preserve">0.995260</m:t>
                            </m:r>
                          </m:e>
                          <m:e>
                            <m:r>
                              <m:t xml:space="preserve">0.000090</m:t>
                            </m:r>
                          </m:e>
                          <m:e>
                            <m:r>
                              <m:t xml:space="preserve">0.097248</m:t>
                            </m:r>
                          </m:e>
                        </m:mr>
                        <m:mr>
                          <m:e>
                            <m:r>
                              <m:t xml:space="preserve">0.020685</m:t>
                            </m:r>
                          </m:e>
                          <m:e>
                            <m:r>
                              <m:t xml:space="preserve">−0.977312</m:t>
                            </m:r>
                          </m:e>
                          <m:e>
                            <m:r>
                              <m:t xml:space="preserve">−0.210790</m:t>
                            </m:r>
                          </m:e>
                        </m:mr>
                        <m:mr>
                          <m:e>
                            <m:r>
                              <m:t xml:space="preserve">0.095023</m:t>
                            </m:r>
                          </m:e>
                          <m:e>
                            <m:r>
                              <m:t xml:space="preserve">0.211803</m:t>
                            </m:r>
                          </m:e>
                          <m:e>
                            <m:r>
                              <m:t xml:space="preserve">−0.972682</m:t>
                            </m:r>
                          </m:e>
                        </m:mr>
                      </m:m>
                    </m:e>
                  </m:d>
                  <m:r>
                    <m:t xml:space="preserve">, </m:t>
                  </m:r>
                </m:e>
              </m:eqArr>
            </m:oMath>
          </w:p>
        </w:tc>
        <w:tc>
          <w:tcPr>
            <w:tcW w:type="dxa" w:w="648"/>
            <w:vAlign w:val="center"/>
          </w:tcPr>
          <w:p>
            <w:pPr>
              <w:spacing w:before="240" w:after="240" w:line="240" w:lineRule="auto"/>
              <w:jc w:val="right"/>
            </w:pPr>
            <w:r>
              <w:rPr>
                <w:sz w:val="24"/>
              </w:rPr>
              <w:t>(3.31)</w:t>
            </w:r>
          </w:p>
        </w:tc>
      </w:tr>
    </w:tbl>
    <w:p>
      <w:r>
        <w:t xml:space="preserve">the measured matrix (3.8). The torso transformation </w:t>
      </w:r>
      <m:oMath>
        <m:sPre>
          <m:sub>
            <m:r>
              <m:rPr>
                <m:sty m:val="p"/>
              </m:rPr>
              <m:t xml:space="preserve">L24*​</m:t>
            </m:r>
          </m:sub>
          <m:sup>
            <m:r>
              <m:rPr>
                <m:sty m:val="p"/>
              </m:rPr>
              <m:t xml:space="preserve">Camera</m:t>
            </m:r>
          </m:sup>
          <m:e>
            <m:r>
              <m:t xml:space="preserve">T</m:t>
            </m:r>
          </m:e>
        </m:sPre>
      </m:oMath>
      <w:r>
        <w:t xml:space="preserve"> is this block with the origin of Table 6, </w:t>
      </w:r>
      <m:oMath>
        <m:r>
          <m:t xml:space="preserve">(−0.044015, 0.134514, 1.219000</m:t>
        </m:r>
        <m:sSup>
          <m:e>
            <m:r>
              <m:t xml:space="preserve">)</m:t>
            </m:r>
          </m:e>
          <m:sup>
            <m:r>
              <m:t xml:space="preserve">T</m:t>
            </m:r>
          </m:sup>
        </m:sSup>
        <m:r>
          <m:rPr>
            <m:nor/>
          </m:rPr>
          <m:t xml:space="preserve">,</m:t>
        </m:r>
      </m:oMath>
      <w:r>
        <w:t xml:space="preserve"> as its translation column. Applied to the right shoulder offset </w:t>
      </w:r>
      <m:oMath>
        <m:r>
          <m:t xml:space="preserve">(−0.045322, 0.506635, 0</m:t>
        </m:r>
        <m:sSup>
          <m:e>
            <m:r>
              <m:t xml:space="preserve">)</m:t>
            </m:r>
          </m:e>
          <m:sup>
            <m:r>
              <m:t xml:space="preserve">T</m:t>
            </m:r>
          </m:sup>
        </m:sSup>
      </m:oMath>
      <w:r>
        <w:t xml:space="preserve"> it gives the shoulder origin </w:t>
      </w:r>
      <m:oMath>
        <m:sPre>
          <m:sub>
            <m:r>
              <m:t xml:space="preserve"> </m:t>
            </m:r>
          </m:sub>
          <m:sup>
            <m:r>
              <m:rPr>
                <m:sty m:val="p"/>
              </m:rPr>
              <m:t xml:space="preserve">Camera</m:t>
            </m:r>
          </m:sup>
          <m:e>
            <m:sSub>
              <m:e>
                <m:r>
                  <m:t xml:space="preserve">P</m:t>
                </m:r>
              </m:e>
              <m:sub>
                <m:r>
                  <m:t xml:space="preserve">12</m:t>
                </m:r>
              </m:sub>
            </m:sSub>
          </m:e>
        </m:sPre>
      </m:oMath>
      <w:r>
        <w:t xml:space="preserve"> below, and the shoulder transformation </w:t>
      </w:r>
      <m:oMath>
        <m:sPre>
          <m:sub>
            <m:r>
              <m:rPr>
                <m:sty m:val="p"/>
              </m:rPr>
              <m:t xml:space="preserve">L12*​</m:t>
            </m:r>
          </m:sub>
          <m:sup>
            <m:r>
              <m:rPr>
                <m:sty m:val="p"/>
              </m:rPr>
              <m:t xml:space="preserve">Camera</m:t>
            </m:r>
          </m:sup>
          <m:e>
            <m:r>
              <m:t xml:space="preserve">T</m:t>
            </m:r>
          </m:e>
        </m:sPre>
      </m:oMath>
      <w:r>
        <w:t xml:space="preserve"> has the same block with that origin. The shoulder rotation at the angles of (3.17) and (3.19) is </w:t>
      </w:r>
      <m:oMath>
        <m:sSub>
          <m:e>
            <m:r>
              <m:t xml:space="preserve">R</m:t>
            </m:r>
          </m:e>
          <m:sub>
            <m:r>
              <m:t xml:space="preserve">sh</m:t>
            </m:r>
          </m:sub>
        </m:sSub>
      </m:oMath>
      <w:r>
        <w:t xml:space="preserve"> of (3.22). The rest direction is </w:t>
      </w:r>
      <m:oMath>
        <m:r>
          <m:t xml:space="preserve">(−1,0,0</m:t>
        </m:r>
        <m:sSup>
          <m:e>
            <m:r>
              <m:t xml:space="preserve">)</m:t>
            </m:r>
          </m:e>
          <m:sup>
            <m:r>
              <m:t xml:space="preserve">T</m:t>
            </m:r>
          </m:sup>
        </m:sSup>
        <m:r>
          <m:rPr>
            <m:nor/>
          </m:rPr>
          <m:t xml:space="preserve">,</m:t>
        </m:r>
      </m:oMath>
      <w:r>
        <w:t xml:space="preserve"> so the upper-arm direction in the shoulder frame is the negative of its first column, </w:t>
      </w:r>
      <m:oMath>
        <m:acc>
          <m:accPr>
            <m:chr m:val="̂"/>
          </m:accPr>
          <m:e>
            <m:r>
              <m:t xml:space="preserve">a</m:t>
            </m:r>
          </m:e>
        </m:acc>
      </m:oMath>
      <w:r>
        <w:t xml:space="preserve"> of (3.16), and the elbow origin in the shoulder frame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L12*​</m:t>
                  </m:r>
                </m:sup>
                <m:e>
                  <m:sSub>
                    <m:e>
                      <m:r>
                        <m:t xml:space="preserve">P</m:t>
                      </m:r>
                    </m:e>
                    <m:sub>
                      <m:r>
                        <m:rPr>
                          <m:sty m:val="p"/>
                        </m:rPr>
                        <m:t xml:space="preserve">L14*​ORG</m:t>
                      </m:r>
                    </m:sub>
                  </m:sSub>
                </m:e>
              </m:sPre>
              <m:r>
                <m:t xml:space="preserve"> = 0.231026</m:t>
              </m:r>
              <m:d>
                <m:dPr>
                  <m:begChr m:val="("/>
                  <m:endChr m:val=")"/>
                </m:dPr>
                <m:e>
                  <m:m>
                    <m:mPr>
                      <m:mcs>
                        <m:mc>
                          <m:mcPr>
                            <m:count m:val="1"/>
                            <m:mcJc m:val="center"/>
                          </m:mcPr>
                        </m:mc>
                      </m:mcs>
                    </m:mPr>
                    <m:mr>
                      <m:e>
                        <m:r>
                          <m:t xml:space="preserve">−0.506809</m:t>
                        </m:r>
                      </m:e>
                    </m:mr>
                    <m:mr>
                      <m:e>
                        <m:r>
                          <m:t xml:space="preserve">−0.859174</m:t>
                        </m:r>
                      </m:e>
                    </m:mr>
                    <m:mr>
                      <m:e>
                        <m:r>
                          <m:t xml:space="preserve">0.070459</m:t>
                        </m:r>
                      </m:e>
                    </m:mr>
                  </m:m>
                </m:e>
              </m:d>
              <m:r>
                <m:t xml:space="preserve"> = </m:t>
              </m:r>
              <m:d>
                <m:dPr>
                  <m:begChr m:val="("/>
                  <m:endChr m:val=")"/>
                </m:dPr>
                <m:e>
                  <m:m>
                    <m:mPr>
                      <m:mcs>
                        <m:mc>
                          <m:mcPr>
                            <m:count m:val="1"/>
                            <m:mcJc m:val="center"/>
                          </m:mcPr>
                        </m:mc>
                      </m:mcs>
                    </m:mPr>
                    <m:mr>
                      <m:e>
                        <m:r>
                          <m:t xml:space="preserve">−0.117086</m:t>
                        </m:r>
                      </m:e>
                    </m:mr>
                    <m:mr>
                      <m:e>
                        <m:r>
                          <m:t xml:space="preserve">−0.198491</m:t>
                        </m:r>
                      </m:e>
                    </m:mr>
                    <m:mr>
                      <m:e>
                        <m:r>
                          <m:t xml:space="preserve">0.016278</m:t>
                        </m:r>
                      </m:e>
                    </m:mr>
                  </m:m>
                </m:e>
              </m:d>
              <m:r>
                <m:t xml:space="preserve">, </m:t>
              </m:r>
            </m:oMath>
          </w:p>
        </w:tc>
        <w:tc>
          <w:tcPr>
            <w:tcW w:type="dxa" w:w="648"/>
            <w:vAlign w:val="center"/>
          </w:tcPr>
          <w:p>
            <w:pPr>
              <w:spacing w:before="240" w:after="240" w:line="240" w:lineRule="auto"/>
              <w:jc w:val="right"/>
            </w:pPr>
            <w:r>
              <w:rPr>
                <w:sz w:val="24"/>
              </w:rPr>
              <w:t>(3.32)</w:t>
            </w:r>
          </w:p>
        </w:tc>
      </w:tr>
    </w:tbl>
    <w:p>
      <w:r>
        <w:t xml:space="preserve">the vector </w:t>
      </w:r>
      <m:oMath>
        <m:sPre>
          <m:sub>
            <m:r>
              <m:t xml:space="preserve"> </m:t>
            </m:r>
          </m:sub>
          <m:sup>
            <m:r>
              <m:rPr>
                <m:sty m:val="p"/>
              </m:rPr>
              <m:t xml:space="preserve">L12*​</m:t>
            </m:r>
          </m:sup>
          <m:e>
            <m:r>
              <m:t xml:space="preserve">v</m:t>
            </m:r>
          </m:e>
        </m:sPre>
      </m:oMath>
      <w:r>
        <w:t xml:space="preserve"> of (3.16). The shoulder transformation applied to it gives the elbow position </w:t>
      </w:r>
      <m:oMath>
        <m:sPre>
          <m:sub>
            <m:r>
              <m:t xml:space="preserve"> </m:t>
            </m:r>
          </m:sub>
          <m:sup>
            <m:r>
              <m:rPr>
                <m:sty m:val="p"/>
              </m:rPr>
              <m:t xml:space="preserve">Camera</m:t>
            </m:r>
          </m:sup>
          <m:e>
            <m:sSub>
              <m:e>
                <m:r>
                  <m:t xml:space="preserve">P</m:t>
                </m:r>
              </m:e>
              <m:sub>
                <m:r>
                  <m:t xml:space="preserve">14</m:t>
                </m:r>
              </m:sub>
            </m:sSub>
          </m:e>
        </m:sPre>
        <m:r>
          <m:rPr>
            <m:nor/>
          </m:rPr>
          <m:t xml:space="preserve">,</m:t>
        </m:r>
      </m:oMath>
      <w:r>
        <w:t xml:space="preserve"> and the rotation block of </w:t>
      </w:r>
      <m:oMath>
        <m:sPre>
          <m:sub>
            <m:r>
              <m:rPr>
                <m:sty m:val="p"/>
              </m:rPr>
              <m:t xml:space="preserve">L14*​</m:t>
            </m:r>
          </m:sub>
          <m:sup>
            <m:r>
              <m:rPr>
                <m:sty m:val="p"/>
              </m:rPr>
              <m:t xml:space="preserve">Camera</m:t>
            </m:r>
          </m:sup>
          <m:e>
            <m:r>
              <m:t xml:space="preserve">T</m:t>
            </m:r>
          </m:e>
        </m:sPre>
      </m:oMath>
      <w:r>
        <w:t xml:space="preserve"> is the elbow matrix of (3.22). The elbow rotation at </w:t>
      </w:r>
      <m:oMath>
        <m:sSub>
          <m:e>
            <m:r>
              <m:t xml:space="preserve">e</m:t>
            </m:r>
          </m:e>
          <m:sub>
            <m:r>
              <m:t xml:space="preserve">y</m:t>
            </m:r>
          </m:sub>
        </m:sSub>
        <m:r>
          <m:t xml:space="preserve"> = 48.433795°</m:t>
        </m:r>
      </m:oMath>
      <w:r>
        <w:t xml:space="preserve"> and </w:t>
      </w:r>
      <m:oMath>
        <m:sSub>
          <m:e>
            <m:r>
              <m:t xml:space="preserve">e</m:t>
            </m:r>
          </m:e>
          <m:sub>
            <m:r>
              <m:t xml:space="preserve">z</m:t>
            </m:r>
          </m:sub>
        </m:sSub>
        <m:r>
          <m:t xml:space="preserve"> = 0</m:t>
        </m:r>
      </m:oMath>
      <w:r>
        <w:t xml:space="preserve"> is </w:t>
      </w:r>
      <m:oMath>
        <m:sSub>
          <m:e>
            <m:r>
              <m:t xml:space="preserve">R</m:t>
            </m:r>
          </m:e>
          <m:sub>
            <m:r>
              <m:t xml:space="preserve">y</m:t>
            </m:r>
          </m:sub>
        </m:sSub>
        <m:r>
          <m:t xml:space="preserve">(</m:t>
        </m:r>
        <m:sSub>
          <m:e>
            <m:r>
              <m:t xml:space="preserve">e</m:t>
            </m:r>
          </m:e>
          <m:sub>
            <m:r>
              <m:t xml:space="preserve">y</m:t>
            </m:r>
          </m:sub>
        </m:sSub>
        <m:r>
          <m:t xml:space="preserve">)</m:t>
        </m:r>
        <m:r>
          <m:rPr>
            <m:nor/>
          </m:rPr>
          <m:t xml:space="preserve">,</m:t>
        </m:r>
      </m:oMath>
      <w:r>
        <w:t xml:space="preserve"> and applied to the rest direction </w:t>
      </w:r>
      <m:oMath>
        <m:r>
          <m:t xml:space="preserve">(−1,0,0</m:t>
        </m:r>
        <m:sSup>
          <m:e>
            <m:r>
              <m:t xml:space="preserve">)</m:t>
            </m:r>
          </m:e>
          <m:sup>
            <m:r>
              <m:t xml:space="preserve">T</m:t>
            </m:r>
          </m:sup>
        </m:sSup>
      </m:oMath>
      <w:r>
        <w:t xml:space="preserve"> it gives </w:t>
      </w:r>
      <m:oMath>
        <m:acc>
          <m:accPr>
            <m:chr m:val="̂"/>
          </m:accPr>
          <m:e>
            <m:r>
              <m:t xml:space="preserve">g</m:t>
            </m:r>
          </m:e>
        </m:acc>
      </m:oMath>
      <w:r>
        <w:t xml:space="preserve"> of (3.23), so the wrist in the elbow frame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t xml:space="preserve"> </m:t>
                  </m:r>
                </m:sub>
                <m:sup>
                  <m:r>
                    <m:rPr>
                      <m:sty m:val="p"/>
                    </m:rPr>
                    <m:t xml:space="preserve">L14*​</m:t>
                  </m:r>
                </m:sup>
                <m:e>
                  <m:sSub>
                    <m:e>
                      <m:r>
                        <m:t xml:space="preserve">P</m:t>
                      </m:r>
                    </m:e>
                    <m:sub>
                      <m:r>
                        <m:t xml:space="preserve">16</m:t>
                      </m:r>
                    </m:sub>
                  </m:sSub>
                </m:e>
              </m:sPre>
              <m:r>
                <m:t xml:space="preserve"> = 0.208174</m:t>
              </m:r>
              <m:d>
                <m:dPr>
                  <m:begChr m:val="("/>
                  <m:endChr m:val=")"/>
                </m:dPr>
                <m:e>
                  <m:m>
                    <m:mPr>
                      <m:mcs>
                        <m:mc>
                          <m:mcPr>
                            <m:count m:val="1"/>
                            <m:mcJc m:val="center"/>
                          </m:mcPr>
                        </m:mc>
                      </m:mcs>
                    </m:mPr>
                    <m:mr>
                      <m:e>
                        <m:r>
                          <m:t xml:space="preserve">−0.663485</m:t>
                        </m:r>
                      </m:e>
                    </m:mr>
                    <m:mr>
                      <m:e>
                        <m:r>
                          <m:t xml:space="preserve">0.000000</m:t>
                        </m:r>
                      </m:e>
                    </m:mr>
                    <m:mr>
                      <m:e>
                        <m:r>
                          <m:t xml:space="preserve">0.748190</m:t>
                        </m:r>
                      </m:e>
                    </m:mr>
                  </m:m>
                </m:e>
              </m:d>
              <m:r>
                <m:t xml:space="preserve"> = </m:t>
              </m:r>
              <m:d>
                <m:dPr>
                  <m:begChr m:val="("/>
                  <m:endChr m:val=")"/>
                </m:dPr>
                <m:e>
                  <m:m>
                    <m:mPr>
                      <m:mcs>
                        <m:mc>
                          <m:mcPr>
                            <m:count m:val="1"/>
                            <m:mcJc m:val="center"/>
                          </m:mcPr>
                        </m:mc>
                      </m:mcs>
                    </m:mPr>
                    <m:mr>
                      <m:e>
                        <m:r>
                          <m:t xml:space="preserve">−0.138121</m:t>
                        </m:r>
                      </m:e>
                    </m:mr>
                    <m:mr>
                      <m:e>
                        <m:r>
                          <m:t xml:space="preserve">0</m:t>
                        </m:r>
                      </m:e>
                    </m:mr>
                    <m:mr>
                      <m:e>
                        <m:r>
                          <m:t xml:space="preserve">0.155754</m:t>
                        </m:r>
                      </m:e>
                    </m:mr>
                  </m:m>
                </m:e>
              </m:d>
              <m:r>
                <m:t xml:space="preserve">, </m:t>
              </m:r>
            </m:oMath>
          </w:p>
        </w:tc>
        <w:tc>
          <w:tcPr>
            <w:tcW w:type="dxa" w:w="648"/>
            <w:vAlign w:val="center"/>
          </w:tcPr>
          <w:p>
            <w:pPr>
              <w:spacing w:before="240" w:after="240" w:line="240" w:lineRule="auto"/>
              <w:jc w:val="right"/>
            </w:pPr>
            <w:r>
              <w:rPr>
                <w:sz w:val="24"/>
              </w:rPr>
              <w:t>(3.33)</w:t>
            </w:r>
          </w:p>
        </w:tc>
      </w:tr>
    </w:tbl>
    <w:p>
      <w:r>
        <w:t xml:space="preserve">and the elbow transformation applied to it by (1.6) gives the wrist position </w:t>
      </w:r>
      <m:oMath>
        <m:sPre>
          <m:sub>
            <m:r>
              <m:t xml:space="preserve"> </m:t>
            </m:r>
          </m:sub>
          <m:sup>
            <m:r>
              <m:rPr>
                <m:sty m:val="p"/>
              </m:rPr>
              <m:t xml:space="preserve">Camera</m:t>
            </m:r>
          </m:sup>
          <m:e>
            <m:sSub>
              <m:e>
                <m:r>
                  <m:t xml:space="preserve">P</m:t>
                </m:r>
              </m:e>
              <m:sub>
                <m:r>
                  <m:t xml:space="preserve">16</m:t>
                </m:r>
              </m:sub>
            </m:sSub>
          </m:e>
        </m:sPre>
        <m:r>
          <m:rPr>
            <m:nor/>
          </m:rPr>
          <m:t xml:space="preserve">.</m:t>
        </m:r>
      </m:oMath>
      <w:r>
        <w:t xml:space="preserve"> The three rebuilt points are</w:t>
      </w:r>
    </w:p>
    <w:p>
      <w:pPr>
        <w:spacing w:before="240" w:after="240" w:line="240" w:lineRule="auto"/>
        <w:jc w:val="center"/>
      </w:pPr>
      <m:oMath>
        <m:eqArr>
          <m:e>
            <m:sPre>
              <m:sub>
                <m:r>
                  <m:t xml:space="preserve"> </m:t>
                </m:r>
              </m:sub>
              <m:sup>
                <m:r>
                  <m:rPr>
                    <m:sty m:val="p"/>
                  </m:rPr>
                  <m:t xml:space="preserve">Camera</m:t>
                </m:r>
              </m:sup>
              <m:e>
                <m:sSub>
                  <m:e>
                    <m:r>
                      <m:t xml:space="preserve">P</m:t>
                    </m:r>
                  </m:e>
                  <m:sub>
                    <m:r>
                      <m:t xml:space="preserve">12</m:t>
                    </m:r>
                  </m:sub>
                </m:sSub>
              </m:e>
            </m:sPre>
            <m:r>
              <m:t xml:space="preserve"> = </m:t>
            </m:r>
            <m:d>
              <m:dPr>
                <m:begChr m:val="("/>
                <m:endChr m:val=")"/>
              </m:dPr>
              <m:e>
                <m:m>
                  <m:mPr>
                    <m:mcs>
                      <m:mc>
                        <m:mcPr>
                          <m:count m:val="1"/>
                          <m:mcJc m:val="center"/>
                        </m:mcPr>
                      </m:mc>
                    </m:mcs>
                  </m:mPr>
                  <m:mr>
                    <m:e>
                      <m:r>
                        <m:t xml:space="preserve">−0.089077</m:t>
                      </m:r>
                    </m:e>
                  </m:mr>
                  <m:mr>
                    <m:e>
                      <m:r>
                        <m:t xml:space="preserve">−0.361564</m:t>
                      </m:r>
                    </m:e>
                  </m:mr>
                  <m:mr>
                    <m:e>
                      <m:r>
                        <m:t xml:space="preserve">1.322000</m:t>
                      </m:r>
                    </m:e>
                  </m:mr>
                </m:m>
              </m:e>
            </m:d>
            <m:r>
              <m:t xml:space="preserve">,         </m:t>
            </m:r>
            <m:sPre>
              <m:sub>
                <m:r>
                  <m:t xml:space="preserve"> </m:t>
                </m:r>
              </m:sub>
              <m:sup>
                <m:r>
                  <m:rPr>
                    <m:sty m:val="p"/>
                  </m:rPr>
                  <m:t xml:space="preserve">Camera</m:t>
                </m:r>
              </m:sup>
              <m:e>
                <m:sSub>
                  <m:e>
                    <m:r>
                      <m:t xml:space="preserve">P</m:t>
                    </m:r>
                  </m:e>
                  <m:sub>
                    <m:r>
                      <m:t xml:space="preserve">14</m:t>
                    </m:r>
                  </m:sub>
                </m:sSub>
              </m:e>
            </m:sPre>
            <m:r>
              <m:t xml:space="preserve"> = </m:t>
            </m:r>
            <m:d>
              <m:dPr>
                <m:begChr m:val="("/>
                <m:endChr m:val=")"/>
              </m:dPr>
              <m:e>
                <m:m>
                  <m:mPr>
                    <m:mcs>
                      <m:mc>
                        <m:mcPr>
                          <m:count m:val="1"/>
                          <m:mcJc m:val="center"/>
                        </m:mcPr>
                      </m:mc>
                    </m:mcs>
                  </m:mPr>
                  <m:mr>
                    <m:e>
                      <m:r>
                        <m:t xml:space="preserve">−0.204043</m:t>
                      </m:r>
                    </m:e>
                  </m:mr>
                  <m:mr>
                    <m:e>
                      <m:r>
                        <m:t xml:space="preserve">−0.173429</m:t>
                      </m:r>
                    </m:e>
                  </m:mr>
                  <m:mr>
                    <m:e>
                      <m:r>
                        <m:t xml:space="preserve">1.253000</m:t>
                      </m:r>
                    </m:e>
                  </m:mr>
                </m:m>
              </m:e>
            </m:d>
            <m:r>
              <m:t xml:space="preserve">, </m:t>
            </m:r>
          </m:e>
          <m:e>
            <m:sPre>
              <m:sub>
                <m:r>
                  <m:t xml:space="preserve"> </m:t>
                </m:r>
              </m:sub>
              <m:sup>
                <m:r>
                  <m:rPr>
                    <m:sty m:val="p"/>
                  </m:rPr>
                  <m:t xml:space="preserve">Camera</m:t>
                </m:r>
              </m:sup>
              <m:e>
                <m:sSub>
                  <m:e>
                    <m:r>
                      <m:t xml:space="preserve">P</m:t>
                    </m:r>
                  </m:e>
                  <m:sub>
                    <m:r>
                      <m:t xml:space="preserve">16</m:t>
                    </m:r>
                  </m:sub>
                </m:sSub>
              </m:e>
            </m:sPre>
            <m:r>
              <m:t xml:space="preserve"> = </m:t>
            </m:r>
            <m:d>
              <m:dPr>
                <m:begChr m:val="("/>
                <m:endChr m:val=")"/>
              </m:dPr>
              <m:e>
                <m:m>
                  <m:mPr>
                    <m:mcs>
                      <m:mc>
                        <m:mcPr>
                          <m:count m:val="1"/>
                          <m:mcJc m:val="center"/>
                        </m:mcPr>
                      </m:mc>
                    </m:mcs>
                  </m:mPr>
                  <m:mr>
                    <m:e>
                      <m:r>
                        <m:t xml:space="preserve">−0.147205</m:t>
                      </m:r>
                    </m:e>
                  </m:mr>
                  <m:mr>
                    <m:e>
                      <m:r>
                        <m:t xml:space="preserve">−0.013098</m:t>
                      </m:r>
                    </m:e>
                  </m:mr>
                  <m:mr>
                    <m:e>
                      <m:r>
                        <m:t xml:space="preserve">1.133000</m:t>
                      </m:r>
                    </m:e>
                  </m:mr>
                </m:m>
              </m:e>
            </m:d>
            <m:r>
              <m:t xml:space="preserve">.</m:t>
            </m:r>
          </m:e>
        </m:eqArr>
      </m:oMath>
    </w:p>
    <w:p>
      <w:r>
        <w:t xml:space="preserve">The three points are the L12, L14 and L16 rows of Table 1 to six decimals, the chain living in {Camera}. The left arm and the left hip follow the same steps with the rest direction </w:t>
      </w:r>
      <m:oMath>
        <m:r>
          <m:t xml:space="preserve">(1,0,0</m:t>
        </m:r>
        <m:sSup>
          <m:e>
            <m:r>
              <m:t xml:space="preserve">)</m:t>
            </m:r>
          </m:e>
          <m:sup>
            <m:r>
              <m:t xml:space="preserve">T</m:t>
            </m:r>
          </m:sup>
        </m:sSup>
      </m:oMath>
      <w:r>
        <w:t xml:space="preserve"> and return the L11, L13, L15 and L23 rows.</w:t>
      </w:r>
    </w:p>
    <w:p>
      <w:r>
        <w:t>Errors. The error of a landmark is the distance between the rebuilt point and the measured point of Table 1, both in {Camera}, and its pixel error is the distance between their projections by the pinhole model (1.7) solved for the pixel,</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r>
                <m:t xml:space="preserve">u = </m:t>
              </m:r>
              <m:sSub>
                <m:e>
                  <m:r>
                    <m:t xml:space="preserve">f</m:t>
                  </m:r>
                </m:e>
                <m:sub>
                  <m:r>
                    <m:t xml:space="preserve">x</m:t>
                  </m:r>
                </m:sub>
              </m:sSub>
              <m:r>
                <m:t xml:space="preserve"> </m:t>
              </m:r>
              <m:f>
                <m:num>
                  <m:r>
                    <m:t xml:space="preserve">x</m:t>
                  </m:r>
                </m:num>
                <m:den>
                  <m:r>
                    <m:t xml:space="preserve">z</m:t>
                  </m:r>
                </m:den>
              </m:f>
              <m:r>
                <m:t xml:space="preserve"> + </m:t>
              </m:r>
              <m:sSub>
                <m:e>
                  <m:r>
                    <m:t xml:space="preserve">c</m:t>
                  </m:r>
                </m:e>
                <m:sub>
                  <m:r>
                    <m:t xml:space="preserve">x</m:t>
                  </m:r>
                </m:sub>
              </m:sSub>
              <m:r>
                <m:t xml:space="preserve">,         v = </m:t>
              </m:r>
              <m:sSub>
                <m:e>
                  <m:r>
                    <m:t xml:space="preserve">f</m:t>
                  </m:r>
                </m:e>
                <m:sub>
                  <m:r>
                    <m:t xml:space="preserve">y</m:t>
                  </m:r>
                </m:sub>
              </m:sSub>
              <m:r>
                <m:t xml:space="preserve"> </m:t>
              </m:r>
              <m:f>
                <m:num>
                  <m:r>
                    <m:t xml:space="preserve">y</m:t>
                  </m:r>
                </m:num>
                <m:den>
                  <m:r>
                    <m:t xml:space="preserve">z</m:t>
                  </m:r>
                </m:den>
              </m:f>
              <m:r>
                <m:t xml:space="preserve"> + </m:t>
              </m:r>
              <m:sSub>
                <m:e>
                  <m:r>
                    <m:t xml:space="preserve">c</m:t>
                  </m:r>
                </m:e>
                <m:sub>
                  <m:r>
                    <m:t xml:space="preserve">y</m:t>
                  </m:r>
                </m:sub>
              </m:sSub>
              <m:r>
                <m:t xml:space="preserve">.</m:t>
              </m:r>
            </m:oMath>
          </w:p>
        </w:tc>
        <w:tc>
          <w:tcPr>
            <w:tcW w:type="dxa" w:w="648"/>
            <w:vAlign w:val="center"/>
          </w:tcPr>
          <w:p>
            <w:pPr>
              <w:spacing w:before="240" w:after="240" w:line="240" w:lineRule="auto"/>
              <w:jc w:val="right"/>
            </w:pPr>
            <w:r>
              <w:rPr>
                <w:sz w:val="24"/>
              </w:rPr>
              <w:t>(3.34)</w:t>
            </w:r>
          </w:p>
        </w:tc>
      </w:tr>
    </w:tbl>
    <w:p>
      <w:r>
        <w:t>The thirteen angles were stored with twelve significant digits, and the chain was evaluated from the stored values in double precision. Table 7 gives both errors.</w:t>
      </w:r>
    </w:p>
    <w:p>
      <w:pPr>
        <w:pStyle w:val="TableCaption"/>
        <w:keepNext/>
        <w:keepLines/>
      </w:pPr>
      <w:r>
        <w:t>Table 7. Reconstruction error of the eight landmarks of the worked-example frame from the thirteen angles of Table 5 and the link data of Table 6, in space and in the image, relative to the six-decimal inputs of Table 1. L24 is the origin of the chain and has no error.</w:t>
      </w:r>
    </w:p>
    <w:tbl>
      <w:tblPr>
        <w:tblStyle w:val="TableGrid"/>
        <w:tblW w:type="auto" w:w="0"/>
        <w:tblLayout w:type="fixed"/>
        <w:tblLook w:firstColumn="1" w:firstRow="1" w:lastColumn="0" w:lastRow="0" w:noHBand="0" w:noVBand="1" w:val="04A0"/>
      </w:tblPr>
      <w:tblGrid>
        <w:gridCol w:w="2552"/>
        <w:gridCol w:w="3044"/>
        <w:gridCol w:w="3044"/>
      </w:tblGrid>
      <w:tr>
        <w:trPr>
          <w:cantSplit/>
          <w:tblHeader/>
        </w:trPr>
        <w:tc>
          <w:tcPr>
            <w:tcW w:type="dxa" w:w="2552"/>
          </w:tcPr>
          <w:p>
            <w:pPr>
              <w:keepNext/>
              <w:spacing w:line="240" w:lineRule="auto" w:after="0"/>
            </w:pPr>
            <w:r>
              <w:rPr>
                <w:b/>
                <w:sz w:val="20"/>
              </w:rPr>
              <w:t>Landmark</w:t>
            </w:r>
          </w:p>
        </w:tc>
        <w:tc>
          <w:tcPr>
            <w:tcW w:type="dxa" w:w="3044"/>
          </w:tcPr>
          <w:p>
            <w:pPr>
              <w:keepNext/>
              <w:spacing w:line="240" w:lineRule="auto" w:after="0"/>
            </w:pPr>
            <w:r>
              <w:rPr>
                <w:b/>
                <w:sz w:val="20"/>
              </w:rPr>
              <w:t>3D error (m)</w:t>
            </w:r>
          </w:p>
        </w:tc>
        <w:tc>
          <w:tcPr>
            <w:tcW w:type="dxa" w:w="3044"/>
          </w:tcPr>
          <w:p>
            <w:pPr>
              <w:keepNext/>
              <w:spacing w:line="240" w:lineRule="auto" w:after="0"/>
            </w:pPr>
            <w:r>
              <w:rPr>
                <w:b/>
                <w:sz w:val="20"/>
              </w:rPr>
              <w:t>Pixel error (px)</w:t>
            </w:r>
          </w:p>
        </w:tc>
      </w:tr>
      <w:tr>
        <w:trPr>
          <w:cantSplit/>
        </w:trPr>
        <w:tc>
          <w:tcPr>
            <w:tcW w:type="dxa" w:w="2552"/>
          </w:tcPr>
          <w:p>
            <w:pPr>
              <w:keepNext/>
              <w:spacing w:line="240" w:lineRule="auto" w:after="0"/>
            </w:pPr>
            <w:r>
              <w:rPr>
                <w:sz w:val="20"/>
              </w:rPr>
              <w:t>L11</w:t>
            </w:r>
          </w:p>
        </w:tc>
        <w:tc>
          <w:tcPr>
            <w:tcW w:type="dxa" w:w="3044"/>
          </w:tcPr>
          <w:p>
            <w:pPr>
              <w:keepNext/>
              <w:spacing w:line="240" w:lineRule="auto" w:after="0"/>
            </w:pPr>
            <m:oMath>
              <m:r>
                <w:rPr>
                  <w:sz w:val="20"/>
                  <w:szCs w:val="20"/>
                </w:rPr>
                <m:t xml:space="preserve">5.95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2.57 × </m:t>
              </m:r>
              <m:sSup>
                <m:e>
                  <m:r>
                    <w:rPr>
                      <w:sz w:val="20"/>
                      <w:szCs w:val="20"/>
                    </w:rPr>
                    <m:t xml:space="preserve">10</m:t>
                  </m:r>
                </m:e>
                <m:sup>
                  <m:r>
                    <w:rPr>
                      <w:sz w:val="20"/>
                      <w:szCs w:val="20"/>
                    </w:rPr>
                    <m:t xml:space="preserve">−9</m:t>
                  </m:r>
                </m:sup>
              </m:sSup>
            </m:oMath>
          </w:p>
        </w:tc>
      </w:tr>
      <w:tr>
        <w:trPr>
          <w:cantSplit/>
        </w:trPr>
        <w:tc>
          <w:tcPr>
            <w:tcW w:type="dxa" w:w="2552"/>
          </w:tcPr>
          <w:p>
            <w:pPr>
              <w:keepNext/>
              <w:spacing w:line="240" w:lineRule="auto" w:after="0"/>
            </w:pPr>
            <w:r>
              <w:rPr>
                <w:sz w:val="20"/>
              </w:rPr>
              <w:t>L12</w:t>
            </w:r>
          </w:p>
        </w:tc>
        <w:tc>
          <w:tcPr>
            <w:tcW w:type="dxa" w:w="3044"/>
          </w:tcPr>
          <w:p>
            <w:pPr>
              <w:keepNext/>
              <w:spacing w:line="240" w:lineRule="auto" w:after="0"/>
            </w:pPr>
            <m:oMath>
              <m:r>
                <w:rPr>
                  <w:sz w:val="20"/>
                  <w:szCs w:val="20"/>
                </w:rPr>
                <m:t xml:space="preserve">4.95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2.28 × </m:t>
              </m:r>
              <m:sSup>
                <m:e>
                  <m:r>
                    <w:rPr>
                      <w:sz w:val="20"/>
                      <w:szCs w:val="20"/>
                    </w:rPr>
                    <m:t xml:space="preserve">10</m:t>
                  </m:r>
                </m:e>
                <m:sup>
                  <m:r>
                    <w:rPr>
                      <w:sz w:val="20"/>
                      <w:szCs w:val="20"/>
                    </w:rPr>
                    <m:t xml:space="preserve">−9</m:t>
                  </m:r>
                </m:sup>
              </m:sSup>
            </m:oMath>
          </w:p>
        </w:tc>
      </w:tr>
      <w:tr>
        <w:trPr>
          <w:cantSplit/>
        </w:trPr>
        <w:tc>
          <w:tcPr>
            <w:tcW w:type="dxa" w:w="2552"/>
          </w:tcPr>
          <w:p>
            <w:pPr>
              <w:keepNext/>
              <w:spacing w:line="240" w:lineRule="auto" w:after="0"/>
            </w:pPr>
            <w:r>
              <w:rPr>
                <w:sz w:val="20"/>
              </w:rPr>
              <w:t>L13</w:t>
            </w:r>
          </w:p>
        </w:tc>
        <w:tc>
          <w:tcPr>
            <w:tcW w:type="dxa" w:w="3044"/>
          </w:tcPr>
          <w:p>
            <w:pPr>
              <w:keepNext/>
              <w:spacing w:line="240" w:lineRule="auto" w:after="0"/>
            </w:pPr>
            <m:oMath>
              <m:r>
                <w:rPr>
                  <w:sz w:val="20"/>
                  <w:szCs w:val="20"/>
                </w:rPr>
                <m:t xml:space="preserve">4.92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1.98 × </m:t>
              </m:r>
              <m:sSup>
                <m:e>
                  <m:r>
                    <w:rPr>
                      <w:sz w:val="20"/>
                      <w:szCs w:val="20"/>
                    </w:rPr>
                    <m:t xml:space="preserve">10</m:t>
                  </m:r>
                </m:e>
                <m:sup>
                  <m:r>
                    <w:rPr>
                      <w:sz w:val="20"/>
                      <w:szCs w:val="20"/>
                    </w:rPr>
                    <m:t xml:space="preserve">−9</m:t>
                  </m:r>
                </m:sup>
              </m:sSup>
            </m:oMath>
          </w:p>
        </w:tc>
      </w:tr>
      <w:tr>
        <w:trPr>
          <w:cantSplit/>
        </w:trPr>
        <w:tc>
          <w:tcPr>
            <w:tcW w:type="dxa" w:w="2552"/>
          </w:tcPr>
          <w:p>
            <w:pPr>
              <w:keepNext/>
              <w:spacing w:line="240" w:lineRule="auto" w:after="0"/>
            </w:pPr>
            <w:r>
              <w:rPr>
                <w:sz w:val="20"/>
              </w:rPr>
              <w:t>L14</w:t>
            </w:r>
          </w:p>
        </w:tc>
        <w:tc>
          <w:tcPr>
            <w:tcW w:type="dxa" w:w="3044"/>
          </w:tcPr>
          <w:p>
            <w:pPr>
              <w:keepNext/>
              <w:spacing w:line="240" w:lineRule="auto" w:after="0"/>
            </w:pPr>
            <m:oMath>
              <m:r>
                <w:rPr>
                  <w:sz w:val="20"/>
                  <w:szCs w:val="20"/>
                </w:rPr>
                <m:t xml:space="preserve">3.37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1.54 × </m:t>
              </m:r>
              <m:sSup>
                <m:e>
                  <m:r>
                    <w:rPr>
                      <w:sz w:val="20"/>
                      <w:szCs w:val="20"/>
                    </w:rPr>
                    <m:t xml:space="preserve">10</m:t>
                  </m:r>
                </m:e>
                <m:sup>
                  <m:r>
                    <w:rPr>
                      <w:sz w:val="20"/>
                      <w:szCs w:val="20"/>
                    </w:rPr>
                    <m:t xml:space="preserve">−9</m:t>
                  </m:r>
                </m:sup>
              </m:sSup>
            </m:oMath>
          </w:p>
        </w:tc>
      </w:tr>
      <w:tr>
        <w:trPr>
          <w:cantSplit/>
        </w:trPr>
        <w:tc>
          <w:tcPr>
            <w:tcW w:type="dxa" w:w="2552"/>
          </w:tcPr>
          <w:p>
            <w:pPr>
              <w:keepNext/>
              <w:spacing w:line="240" w:lineRule="auto" w:after="0"/>
            </w:pPr>
            <w:r>
              <w:rPr>
                <w:sz w:val="20"/>
              </w:rPr>
              <w:t>L15</w:t>
            </w:r>
          </w:p>
        </w:tc>
        <w:tc>
          <w:tcPr>
            <w:tcW w:type="dxa" w:w="3044"/>
          </w:tcPr>
          <w:p>
            <w:pPr>
              <w:keepNext/>
              <w:spacing w:line="240" w:lineRule="auto" w:after="0"/>
            </w:pPr>
            <m:oMath>
              <m:r>
                <w:rPr>
                  <w:sz w:val="20"/>
                  <w:szCs w:val="20"/>
                </w:rPr>
                <m:t xml:space="preserve">3.94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1.48 × </m:t>
              </m:r>
              <m:sSup>
                <m:e>
                  <m:r>
                    <w:rPr>
                      <w:sz w:val="20"/>
                      <w:szCs w:val="20"/>
                    </w:rPr>
                    <m:t xml:space="preserve">10</m:t>
                  </m:r>
                </m:e>
                <m:sup>
                  <m:r>
                    <w:rPr>
                      <w:sz w:val="20"/>
                      <w:szCs w:val="20"/>
                    </w:rPr>
                    <m:t xml:space="preserve">−9</m:t>
                  </m:r>
                </m:sup>
              </m:sSup>
            </m:oMath>
          </w:p>
        </w:tc>
      </w:tr>
      <w:tr>
        <w:trPr>
          <w:cantSplit/>
        </w:trPr>
        <w:tc>
          <w:tcPr>
            <w:tcW w:type="dxa" w:w="2552"/>
          </w:tcPr>
          <w:p>
            <w:pPr>
              <w:keepNext/>
              <w:spacing w:line="240" w:lineRule="auto" w:after="0"/>
            </w:pPr>
            <w:r>
              <w:rPr>
                <w:sz w:val="20"/>
              </w:rPr>
              <w:t>L16</w:t>
            </w:r>
          </w:p>
        </w:tc>
        <w:tc>
          <w:tcPr>
            <w:tcW w:type="dxa" w:w="3044"/>
          </w:tcPr>
          <w:p>
            <w:pPr>
              <w:keepNext/>
              <w:spacing w:line="240" w:lineRule="auto" w:after="0"/>
            </w:pPr>
            <m:oMath>
              <m:r>
                <w:rPr>
                  <w:sz w:val="20"/>
                  <w:szCs w:val="20"/>
                </w:rPr>
                <m:t xml:space="preserve">1.36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5.91 × </m:t>
              </m:r>
              <m:sSup>
                <m:e>
                  <m:r>
                    <w:rPr>
                      <w:sz w:val="20"/>
                      <w:szCs w:val="20"/>
                    </w:rPr>
                    <m:t xml:space="preserve">10</m:t>
                  </m:r>
                </m:e>
                <m:sup>
                  <m:r>
                    <w:rPr>
                      <w:sz w:val="20"/>
                      <w:szCs w:val="20"/>
                    </w:rPr>
                    <m:t xml:space="preserve">−10</m:t>
                  </m:r>
                </m:sup>
              </m:sSup>
            </m:oMath>
          </w:p>
        </w:tc>
      </w:tr>
      <w:tr>
        <w:trPr>
          <w:cantSplit/>
        </w:trPr>
        <w:tc>
          <w:tcPr>
            <w:tcW w:type="dxa" w:w="2552"/>
          </w:tcPr>
          <w:p>
            <w:pPr>
              <w:keepNext/>
              <w:spacing w:line="240" w:lineRule="auto" w:after="0"/>
            </w:pPr>
            <w:r>
              <w:rPr>
                <w:sz w:val="20"/>
              </w:rPr>
              <w:t>L23</w:t>
            </w:r>
          </w:p>
        </w:tc>
        <w:tc>
          <w:tcPr>
            <w:tcW w:type="dxa" w:w="3044"/>
          </w:tcPr>
          <w:p>
            <w:pPr>
              <w:keepNext/>
              <w:spacing w:line="240" w:lineRule="auto" w:after="0"/>
            </w:pPr>
            <m:oMath>
              <m:r>
                <w:rPr>
                  <w:sz w:val="20"/>
                  <w:szCs w:val="20"/>
                </w:rPr>
                <m:t xml:space="preserve">2.44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9.01 × </m:t>
              </m:r>
              <m:sSup>
                <m:e>
                  <m:r>
                    <w:rPr>
                      <w:sz w:val="20"/>
                      <w:szCs w:val="20"/>
                    </w:rPr>
                    <m:t xml:space="preserve">10</m:t>
                  </m:r>
                </m:e>
                <m:sup>
                  <m:r>
                    <w:rPr>
                      <w:sz w:val="20"/>
                      <w:szCs w:val="20"/>
                    </w:rPr>
                    <m:t xml:space="preserve">−10</m:t>
                  </m:r>
                </m:sup>
              </m:sSup>
            </m:oMath>
          </w:p>
        </w:tc>
      </w:tr>
      <w:tr>
        <w:trPr>
          <w:cantSplit/>
        </w:trPr>
        <w:tc>
          <w:tcPr>
            <w:tcW w:type="dxa" w:w="2552"/>
          </w:tcPr>
          <w:p>
            <w:pPr>
              <w:keepNext/>
              <w:spacing w:line="240" w:lineRule="auto" w:after="0"/>
            </w:pPr>
            <w:r>
              <w:rPr>
                <w:sz w:val="20"/>
              </w:rPr>
              <w:t>L24</w:t>
            </w:r>
          </w:p>
        </w:tc>
        <w:tc>
          <w:tcPr>
            <w:tcW w:type="dxa" w:w="3044"/>
          </w:tcPr>
          <w:p>
            <w:pPr>
              <w:keepNext/>
              <w:spacing w:line="240" w:lineRule="auto" w:after="0"/>
            </w:pPr>
            <w:r>
              <w:rPr>
                <w:sz w:val="20"/>
              </w:rPr>
              <w:t>0</w:t>
            </w:r>
          </w:p>
        </w:tc>
        <w:tc>
          <w:tcPr>
            <w:tcW w:type="dxa" w:w="3044"/>
          </w:tcPr>
          <w:p>
            <w:pPr>
              <w:keepNext/>
              <w:spacing w:line="240" w:lineRule="auto" w:after="0"/>
            </w:pPr>
            <w:r>
              <w:rPr>
                <w:sz w:val="20"/>
              </w:rPr>
              <w:t>0</w:t>
            </w:r>
          </w:p>
        </w:tc>
      </w:tr>
      <w:tr>
        <w:trPr>
          <w:cantSplit/>
        </w:trPr>
        <w:tc>
          <w:tcPr>
            <w:tcW w:type="dxa" w:w="2552"/>
          </w:tcPr>
          <w:p>
            <w:pPr>
              <w:keepNext/>
              <w:spacing w:line="240" w:lineRule="auto" w:after="0"/>
            </w:pPr>
            <w:r>
              <w:rPr>
                <w:sz w:val="20"/>
              </w:rPr>
              <w:t>maximum</w:t>
            </w:r>
          </w:p>
        </w:tc>
        <w:tc>
          <w:tcPr>
            <w:tcW w:type="dxa" w:w="3044"/>
          </w:tcPr>
          <w:p>
            <w:pPr>
              <w:keepNext/>
              <w:spacing w:line="240" w:lineRule="auto" w:after="0"/>
            </w:pPr>
            <m:oMath>
              <m:r>
                <w:rPr>
                  <w:sz w:val="20"/>
                  <w:szCs w:val="20"/>
                </w:rPr>
                <m:t xml:space="preserve">5.95 × </m:t>
              </m:r>
              <m:sSup>
                <m:e>
                  <m:r>
                    <w:rPr>
                      <w:sz w:val="20"/>
                      <w:szCs w:val="20"/>
                    </w:rPr>
                    <m:t xml:space="preserve">10</m:t>
                  </m:r>
                </m:e>
                <m:sup>
                  <m:r>
                    <w:rPr>
                      <w:sz w:val="20"/>
                      <w:szCs w:val="20"/>
                    </w:rPr>
                    <m:t xml:space="preserve">−12</m:t>
                  </m:r>
                </m:sup>
              </m:sSup>
            </m:oMath>
          </w:p>
        </w:tc>
        <w:tc>
          <w:tcPr>
            <w:tcW w:type="dxa" w:w="3044"/>
          </w:tcPr>
          <w:p>
            <w:pPr>
              <w:keepNext/>
              <w:spacing w:line="240" w:lineRule="auto" w:after="0"/>
            </w:pPr>
            <m:oMath>
              <m:r>
                <w:rPr>
                  <w:sz w:val="20"/>
                  <w:szCs w:val="20"/>
                </w:rPr>
                <m:t xml:space="preserve">2.57 × </m:t>
              </m:r>
              <m:sSup>
                <m:e>
                  <m:r>
                    <w:rPr>
                      <w:sz w:val="20"/>
                      <w:szCs w:val="20"/>
                    </w:rPr>
                    <m:t xml:space="preserve">10</m:t>
                  </m:r>
                </m:e>
                <m:sup>
                  <m:r>
                    <w:rPr>
                      <w:sz w:val="20"/>
                      <w:szCs w:val="20"/>
                    </w:rPr>
                    <m:t xml:space="preserve">−9</m:t>
                  </m:r>
                </m:sup>
              </m:sSup>
            </m:oMath>
          </w:p>
        </w:tc>
      </w:tr>
      <w:tr>
        <w:trPr>
          <w:cantSplit/>
        </w:trPr>
        <w:tc>
          <w:tcPr>
            <w:tcW w:type="dxa" w:w="2552"/>
          </w:tcPr>
          <w:p>
            <w:pPr>
              <w:spacing w:line="240" w:lineRule="auto" w:after="0"/>
            </w:pPr>
            <w:r>
              <w:rPr>
                <w:sz w:val="20"/>
              </w:rPr>
              <w:t>RMS</w:t>
            </w:r>
          </w:p>
        </w:tc>
        <w:tc>
          <w:tcPr>
            <w:tcW w:type="dxa" w:w="3044"/>
          </w:tcPr>
          <w:p>
            <w:pPr>
              <w:spacing w:line="240" w:lineRule="auto" w:after="0"/>
            </w:pPr>
            <m:oMath>
              <m:r>
                <w:rPr>
                  <w:sz w:val="20"/>
                  <w:szCs w:val="20"/>
                </w:rPr>
                <m:t xml:space="preserve">3.85 × </m:t>
              </m:r>
              <m:sSup>
                <m:e>
                  <m:r>
                    <w:rPr>
                      <w:sz w:val="20"/>
                      <w:szCs w:val="20"/>
                    </w:rPr>
                    <m:t xml:space="preserve">10</m:t>
                  </m:r>
                </m:e>
                <m:sup>
                  <m:r>
                    <w:rPr>
                      <w:sz w:val="20"/>
                      <w:szCs w:val="20"/>
                    </w:rPr>
                    <m:t xml:space="preserve">−12</m:t>
                  </m:r>
                </m:sup>
              </m:sSup>
            </m:oMath>
          </w:p>
        </w:tc>
        <w:tc>
          <w:tcPr>
            <w:tcW w:type="dxa" w:w="3044"/>
          </w:tcPr>
          <w:p>
            <w:pPr>
              <w:spacing w:line="240" w:lineRule="auto" w:after="0"/>
            </w:pPr>
            <m:oMath>
              <m:r>
                <w:rPr>
                  <w:sz w:val="20"/>
                  <w:szCs w:val="20"/>
                </w:rPr>
                <m:t xml:space="preserve">1.64 × </m:t>
              </m:r>
              <m:sSup>
                <m:e>
                  <m:r>
                    <w:rPr>
                      <w:sz w:val="20"/>
                      <w:szCs w:val="20"/>
                    </w:rPr>
                    <m:t xml:space="preserve">10</m:t>
                  </m:r>
                </m:e>
                <m:sup>
                  <m:r>
                    <w:rPr>
                      <w:sz w:val="20"/>
                      <w:szCs w:val="20"/>
                    </w:rPr>
                    <m:t xml:space="preserve">−9</m:t>
                  </m:r>
                </m:sup>
              </m:sSup>
            </m:oMath>
          </w:p>
        </w:tc>
      </w:tr>
    </w:tbl>
    <w:p>
      <w:pPr>
        <w:spacing w:before="240"/>
      </w:pPr>
      <w:r>
        <w:t xml:space="preserve">The angles rebuild all eight landmarks to a few picometres, more than ten orders of magnitude below the segment lengths. The residual is the twelve-digit rounding of the stored angles: a rotation error of </w:t>
      </w:r>
      <m:oMath>
        <m:sSup>
          <m:e>
            <m:r>
              <m:t xml:space="preserve">10</m:t>
            </m:r>
          </m:e>
          <m:sup>
            <m:r>
              <m:t xml:space="preserve">−11</m:t>
            </m:r>
          </m:sup>
        </m:sSup>
      </m:oMath>
      <w:r>
        <w:t xml:space="preserve"> rad moves the farthest landmark, </w:t>
      </w:r>
      <m:oMath>
        <m:r>
          <m:t xml:space="preserve">0.58</m:t>
        </m:r>
      </m:oMath>
      <w:r>
        <w:t xml:space="preserve"> m from the right hip, by about </w:t>
      </w:r>
      <m:oMath>
        <m:r>
          <m:t xml:space="preserve">5 × </m:t>
        </m:r>
        <m:sSup>
          <m:e>
            <m:r>
              <m:t xml:space="preserve">10</m:t>
            </m:r>
          </m:e>
          <m:sup>
            <m:r>
              <m:t xml:space="preserve">−12</m:t>
            </m:r>
          </m:sup>
        </m:sSup>
      </m:oMath>
      <w:r>
        <w:t xml:space="preserve"> m.</w:t>
      </w:r>
    </w:p>
    <w:p>
      <w:pPr>
        <w:pStyle w:val="Heading2"/>
      </w:pPr>
      <w:r>
        <w:t>4. Conclusion and comparison</w:t>
      </w:r>
    </w:p>
    <w:p>
      <w:pPr>
        <w:pStyle w:val="Heading3"/>
      </w:pPr>
      <w:r>
        <w:t>4.1 The thirteen angles side by side</w:t>
      </w:r>
    </w:p>
    <w:p>
      <w:r>
        <w:t>Table 8 places the angles of Tables 2 and 5 next to each other.</w:t>
      </w:r>
    </w:p>
    <w:p>
      <w:pPr>
        <w:pStyle w:val="TableCaption"/>
        <w:keepNext/>
        <w:keepLines/>
      </w:pPr>
      <w:r>
        <w:t xml:space="preserve">Table 8. The thirteen joint angles of the worked-example frame in the two conventions. In the last column, "sign change" means that the right-handed value is the negative of the implemented value, "180 deg minus, wrapped" that it is </w:t>
      </w:r>
      <m:oMath>
        <m:r>
          <m:t xml:space="preserve">180°</m:t>
        </m:r>
      </m:oMath>
      <w:r>
        <w:t xml:space="preserve"> minus the implemented value wrapped to </w:t>
      </w:r>
      <m:oMath>
        <m:d>
          <m:dPr>
            <m:begChr m:val="("/>
            <m:endChr m:val="]"/>
          </m:dPr>
          <m:e>
            <m:r>
              <m:t xml:space="preserve">−180°, 180°</m:t>
            </m:r>
          </m:e>
        </m:d>
        <m:r>
          <m:rPr>
            <m:nor/>
          </m:rPr>
          <m:t xml:space="preserve">,</m:t>
        </m:r>
      </m:oMath>
      <w:r>
        <w:t xml:space="preserve"> and "zero" that both are zero up to round-off, below </w:t>
      </w:r>
      <m:oMath>
        <m:sSup>
          <m:e>
            <m:r>
              <m:t xml:space="preserve">10</m:t>
            </m:r>
          </m:e>
          <m:sup>
            <m:r>
              <m:t xml:space="preserve">−14</m:t>
            </m:r>
          </m:sup>
        </m:sSup>
      </m:oMath>
      <w:r>
        <w:t xml:space="preserve"> degree.</w:t>
      </w:r>
    </w:p>
    <w:tbl>
      <w:tblPr>
        <w:tblStyle w:val="TableGrid"/>
        <w:tblW w:type="auto" w:w="0"/>
        <w:tblLayout w:type="fixed"/>
        <w:tblLook w:firstColumn="1" w:firstRow="1" w:lastColumn="0" w:lastRow="0" w:noHBand="0" w:noVBand="1" w:val="04A0"/>
      </w:tblPr>
      <w:tblGrid>
        <w:gridCol w:w="2305"/>
        <w:gridCol w:w="965"/>
        <w:gridCol w:w="1577"/>
        <w:gridCol w:w="1699"/>
        <w:gridCol w:w="2095"/>
      </w:tblGrid>
      <w:tr>
        <w:trPr>
          <w:cantSplit/>
          <w:tblHeader/>
        </w:trPr>
        <w:tc>
          <w:tcPr>
            <w:tcW w:type="dxa" w:w="2305"/>
          </w:tcPr>
          <w:p>
            <w:pPr>
              <w:keepNext/>
              <w:spacing w:line="240" w:lineRule="auto" w:after="0"/>
            </w:pPr>
            <w:r>
              <w:rPr>
                <w:b/>
                <w:sz w:val="20"/>
              </w:rPr>
              <w:t>Angle</w:t>
            </w:r>
          </w:p>
        </w:tc>
        <w:tc>
          <w:tcPr>
            <w:tcW w:type="dxa" w:w="965"/>
          </w:tcPr>
          <w:p>
            <w:pPr>
              <w:keepNext/>
              <w:spacing w:line="240" w:lineRule="auto" w:after="0"/>
            </w:pPr>
            <w:r>
              <w:rPr>
                <w:b/>
                <w:sz w:val="20"/>
              </w:rPr>
              <w:t>Symbol</w:t>
            </w:r>
          </w:p>
        </w:tc>
        <w:tc>
          <w:tcPr>
            <w:tcW w:type="dxa" w:w="1577"/>
          </w:tcPr>
          <w:p>
            <w:pPr>
              <w:keepNext/>
              <w:spacing w:line="240" w:lineRule="auto" w:after="0"/>
            </w:pPr>
            <w:r>
              <w:rPr>
                <w:b/>
                <w:sz w:val="20"/>
              </w:rPr>
              <w:t>Implemented (deg)</w:t>
            </w:r>
          </w:p>
        </w:tc>
        <w:tc>
          <w:tcPr>
            <w:tcW w:type="dxa" w:w="1699"/>
          </w:tcPr>
          <w:p>
            <w:pPr>
              <w:keepNext/>
              <w:spacing w:line="240" w:lineRule="auto" w:after="0"/>
            </w:pPr>
            <w:r>
              <w:rPr>
                <w:b/>
                <w:sz w:val="20"/>
              </w:rPr>
              <w:t>Right-handed (deg)</w:t>
            </w:r>
          </w:p>
        </w:tc>
        <w:tc>
          <w:tcPr>
            <w:tcW w:type="dxa" w:w="2095"/>
          </w:tcPr>
          <w:p>
            <w:pPr>
              <w:keepNext/>
              <w:spacing w:line="240" w:lineRule="auto" w:after="0"/>
            </w:pPr>
            <w:r>
              <w:rPr>
                <w:b/>
                <w:sz w:val="20"/>
              </w:rPr>
              <w:t>Relation</w:t>
            </w:r>
          </w:p>
        </w:tc>
      </w:tr>
      <w:tr>
        <w:trPr>
          <w:cantSplit/>
        </w:trPr>
        <w:tc>
          <w:tcPr>
            <w:tcW w:type="dxa" w:w="2305"/>
          </w:tcPr>
          <w:p>
            <w:pPr>
              <w:keepNext/>
              <w:spacing w:line="240" w:lineRule="auto" w:after="0"/>
            </w:pPr>
            <w:r>
              <w:rPr>
                <w:sz w:val="20"/>
              </w:rPr>
              <w:t>torso pitch</w:t>
            </w:r>
          </w:p>
        </w:tc>
        <w:tc>
          <w:tcPr>
            <w:tcW w:type="dxa" w:w="965"/>
          </w:tcPr>
          <w:p>
            <w:pPr>
              <w:keepNext/>
              <w:spacing w:line="240" w:lineRule="auto" w:after="0"/>
            </w:pPr>
            <m:oMath>
              <m:sSub>
                <m:e>
                  <m:r>
                    <w:rPr>
                      <w:sz w:val="20"/>
                      <w:szCs w:val="20"/>
                    </w:rPr>
                    <m:t xml:space="preserve">θ</m:t>
                  </m:r>
                </m:e>
                <m:sub>
                  <m:r>
                    <w:rPr>
                      <w:sz w:val="20"/>
                      <w:szCs w:val="20"/>
                    </w:rPr>
                    <m:t xml:space="preserve">x</m:t>
                  </m:r>
                </m:sub>
              </m:sSub>
            </m:oMath>
          </w:p>
        </w:tc>
        <w:tc>
          <w:tcPr>
            <w:tcW w:type="dxa" w:w="1577"/>
          </w:tcPr>
          <w:p>
            <w:pPr>
              <w:keepNext/>
              <w:spacing w:line="240" w:lineRule="auto" w:after="0"/>
            </w:pPr>
            <w:r>
              <w:rPr>
                <w:sz w:val="20"/>
              </w:rPr>
              <w:t>−12.168671</w:t>
            </w:r>
          </w:p>
        </w:tc>
        <w:tc>
          <w:tcPr>
            <w:tcW w:type="dxa" w:w="1699"/>
          </w:tcPr>
          <w:p>
            <w:pPr>
              <w:keepNext/>
              <w:spacing w:line="240" w:lineRule="auto" w:after="0"/>
            </w:pPr>
            <w:r>
              <w:rPr>
                <w:sz w:val="20"/>
              </w:rPr>
              <w:t>12.168671</w:t>
            </w:r>
          </w:p>
        </w:tc>
        <w:tc>
          <w:tcPr>
            <w:tcW w:type="dxa" w:w="2095"/>
          </w:tcPr>
          <w:p>
            <w:pPr>
              <w:keepNext/>
              <w:spacing w:line="240" w:lineRule="auto" w:after="0"/>
            </w:pPr>
            <w:r>
              <w:rPr>
                <w:sz w:val="20"/>
              </w:rPr>
              <w:t>sign change</w:t>
            </w:r>
          </w:p>
        </w:tc>
      </w:tr>
      <w:tr>
        <w:trPr>
          <w:cantSplit/>
        </w:trPr>
        <w:tc>
          <w:tcPr>
            <w:tcW w:type="dxa" w:w="2305"/>
          </w:tcPr>
          <w:p>
            <w:pPr>
              <w:keepNext/>
              <w:spacing w:line="240" w:lineRule="auto" w:after="0"/>
            </w:pPr>
            <w:r>
              <w:rPr>
                <w:sz w:val="20"/>
              </w:rPr>
              <w:t>torso yaw</w:t>
            </w:r>
          </w:p>
        </w:tc>
        <w:tc>
          <w:tcPr>
            <w:tcW w:type="dxa" w:w="965"/>
          </w:tcPr>
          <w:p>
            <w:pPr>
              <w:keepNext/>
              <w:spacing w:line="240" w:lineRule="auto" w:after="0"/>
            </w:pPr>
            <m:oMath>
              <m:sSub>
                <m:e>
                  <m:r>
                    <w:rPr>
                      <w:sz w:val="20"/>
                      <w:szCs w:val="20"/>
                    </w:rPr>
                    <m:t xml:space="preserve">θ</m:t>
                  </m:r>
                </m:e>
                <m:sub>
                  <m:r>
                    <w:rPr>
                      <w:sz w:val="20"/>
                      <w:szCs w:val="20"/>
                    </w:rPr>
                    <m:t xml:space="preserve">y</m:t>
                  </m:r>
                </m:sub>
              </m:sSub>
            </m:oMath>
          </w:p>
        </w:tc>
        <w:tc>
          <w:tcPr>
            <w:tcW w:type="dxa" w:w="1577"/>
          </w:tcPr>
          <w:p>
            <w:pPr>
              <w:keepNext/>
              <w:spacing w:line="240" w:lineRule="auto" w:after="0"/>
            </w:pPr>
            <w:r>
              <w:rPr>
                <w:sz w:val="20"/>
              </w:rPr>
              <w:t>174.290572</w:t>
            </w:r>
          </w:p>
        </w:tc>
        <w:tc>
          <w:tcPr>
            <w:tcW w:type="dxa" w:w="1699"/>
          </w:tcPr>
          <w:p>
            <w:pPr>
              <w:keepNext/>
              <w:spacing w:line="240" w:lineRule="auto" w:after="0"/>
            </w:pPr>
            <w:r>
              <w:rPr>
                <w:sz w:val="20"/>
              </w:rPr>
              <w:t>174.290572</w:t>
            </w:r>
          </w:p>
        </w:tc>
        <w:tc>
          <w:tcPr>
            <w:tcW w:type="dxa" w:w="2095"/>
          </w:tcPr>
          <w:p>
            <w:pPr>
              <w:keepNext/>
              <w:spacing w:line="240" w:lineRule="auto" w:after="0"/>
            </w:pPr>
            <w:r>
              <w:rPr>
                <w:sz w:val="20"/>
              </w:rPr>
              <w:t>equal</w:t>
            </w:r>
          </w:p>
        </w:tc>
      </w:tr>
      <w:tr>
        <w:trPr>
          <w:cantSplit/>
        </w:trPr>
        <w:tc>
          <w:tcPr>
            <w:tcW w:type="dxa" w:w="2305"/>
          </w:tcPr>
          <w:p>
            <w:pPr>
              <w:keepNext/>
              <w:spacing w:line="240" w:lineRule="auto" w:after="0"/>
            </w:pPr>
            <w:r>
              <w:rPr>
                <w:sz w:val="20"/>
              </w:rPr>
              <w:t>torso roll</w:t>
            </w:r>
          </w:p>
        </w:tc>
        <w:tc>
          <w:tcPr>
            <w:tcW w:type="dxa" w:w="965"/>
          </w:tcPr>
          <w:p>
            <w:pPr>
              <w:keepNext/>
              <w:spacing w:line="240" w:lineRule="auto" w:after="0"/>
            </w:pPr>
            <m:oMath>
              <m:sSub>
                <m:e>
                  <m:r>
                    <w:rPr>
                      <w:sz w:val="20"/>
                      <w:szCs w:val="20"/>
                    </w:rPr>
                    <m:t xml:space="preserve">θ</m:t>
                  </m:r>
                </m:e>
                <m:sub>
                  <m:r>
                    <w:rPr>
                      <w:sz w:val="20"/>
                      <w:szCs w:val="20"/>
                    </w:rPr>
                    <m:t xml:space="preserve">z</m:t>
                  </m:r>
                </m:sub>
              </m:sSub>
            </m:oMath>
          </w:p>
        </w:tc>
        <w:tc>
          <w:tcPr>
            <w:tcW w:type="dxa" w:w="1577"/>
          </w:tcPr>
          <w:p>
            <w:pPr>
              <w:keepNext/>
              <w:spacing w:line="240" w:lineRule="auto" w:after="0"/>
            </w:pPr>
            <w:r>
              <w:rPr>
                <w:sz w:val="20"/>
              </w:rPr>
              <w:t>1.212494</w:t>
            </w:r>
          </w:p>
        </w:tc>
        <w:tc>
          <w:tcPr>
            <w:tcW w:type="dxa" w:w="1699"/>
          </w:tcPr>
          <w:p>
            <w:pPr>
              <w:keepNext/>
              <w:spacing w:line="240" w:lineRule="auto" w:after="0"/>
            </w:pPr>
            <w:r>
              <w:rPr>
                <w:sz w:val="20"/>
              </w:rPr>
              <w:t>178.787506</w:t>
            </w:r>
          </w:p>
        </w:tc>
        <w:tc>
          <w:tcPr>
            <w:tcW w:type="dxa" w:w="2095"/>
          </w:tcPr>
          <w:p>
            <w:pPr>
              <w:keepNext/>
              <w:spacing w:line="240" w:lineRule="auto" w:after="0"/>
            </w:pPr>
            <w:r>
              <w:rPr>
                <w:sz w:val="20"/>
              </w:rPr>
              <w:t>180 deg minus, wrapped</w:t>
            </w:r>
          </w:p>
        </w:tc>
      </w:tr>
      <w:tr>
        <w:trPr>
          <w:cantSplit/>
        </w:trPr>
        <w:tc>
          <w:tcPr>
            <w:tcW w:type="dxa" w:w="2305"/>
          </w:tcPr>
          <w:p>
            <w:pPr>
              <w:keepNext/>
              <w:spacing w:line="240" w:lineRule="auto" w:after="0"/>
            </w:pPr>
            <w:r>
              <w:rPr>
                <w:sz w:val="20"/>
              </w:rPr>
              <w:t>right shoulder azimuth</w:t>
            </w:r>
          </w:p>
        </w:tc>
        <w:tc>
          <w:tcPr>
            <w:tcW w:type="dxa" w:w="965"/>
          </w:tcPr>
          <w:p>
            <w:pPr>
              <w:keepNext/>
              <w:spacing w:line="240" w:lineRule="auto" w:after="0"/>
            </w:pPr>
            <m:oMath>
              <m:sSub>
                <m:e>
                  <m:r>
                    <w:rPr>
                      <w:sz w:val="20"/>
                      <w:szCs w:val="20"/>
                    </w:rPr>
                    <m:t xml:space="preserve">t</m:t>
                  </m:r>
                </m:e>
                <m:sub>
                  <m:r>
                    <w:rPr>
                      <w:sz w:val="20"/>
                      <w:szCs w:val="20"/>
                    </w:rPr>
                    <m:t xml:space="preserve">y</m:t>
                  </m:r>
                </m:sub>
              </m:sSub>
            </m:oMath>
          </w:p>
        </w:tc>
        <w:tc>
          <w:tcPr>
            <w:tcW w:type="dxa" w:w="1577"/>
          </w:tcPr>
          <w:p>
            <w:pPr>
              <w:keepNext/>
              <w:spacing w:line="240" w:lineRule="auto" w:after="0"/>
            </w:pPr>
            <w:r>
              <w:rPr>
                <w:sz w:val="20"/>
              </w:rPr>
              <w:t>−7.914758</w:t>
            </w:r>
          </w:p>
        </w:tc>
        <w:tc>
          <w:tcPr>
            <w:tcW w:type="dxa" w:w="1699"/>
          </w:tcPr>
          <w:p>
            <w:pPr>
              <w:keepNext/>
              <w:spacing w:line="240" w:lineRule="auto" w:after="0"/>
            </w:pPr>
            <w:r>
              <w:rPr>
                <w:sz w:val="20"/>
              </w:rPr>
              <w:t>7.914758</w:t>
            </w:r>
          </w:p>
        </w:tc>
        <w:tc>
          <w:tcPr>
            <w:tcW w:type="dxa" w:w="2095"/>
          </w:tcPr>
          <w:p>
            <w:pPr>
              <w:keepNext/>
              <w:spacing w:line="240" w:lineRule="auto" w:after="0"/>
            </w:pPr>
            <w:r>
              <w:rPr>
                <w:sz w:val="20"/>
              </w:rPr>
              <w:t>sign change</w:t>
            </w:r>
          </w:p>
        </w:tc>
      </w:tr>
      <w:tr>
        <w:trPr>
          <w:cantSplit/>
        </w:trPr>
        <w:tc>
          <w:tcPr>
            <w:tcW w:type="dxa" w:w="2305"/>
          </w:tcPr>
          <w:p>
            <w:pPr>
              <w:keepNext/>
              <w:spacing w:line="240" w:lineRule="auto" w:after="0"/>
            </w:pPr>
            <w:r>
              <w:rPr>
                <w:sz w:val="20"/>
              </w:rPr>
              <w:t>right shoulder elevation</w:t>
            </w:r>
          </w:p>
        </w:tc>
        <w:tc>
          <w:tcPr>
            <w:tcW w:type="dxa" w:w="965"/>
          </w:tcPr>
          <w:p>
            <w:pPr>
              <w:keepNext/>
              <w:spacing w:line="240" w:lineRule="auto" w:after="0"/>
            </w:pPr>
            <m:oMath>
              <m:sSub>
                <m:e>
                  <m:r>
                    <w:rPr>
                      <w:sz w:val="20"/>
                      <w:szCs w:val="20"/>
                    </w:rPr>
                    <m:t xml:space="preserve">t</m:t>
                  </m:r>
                </m:e>
                <m:sub>
                  <m:r>
                    <w:rPr>
                      <w:sz w:val="20"/>
                      <w:szCs w:val="20"/>
                    </w:rPr>
                    <m:t xml:space="preserve">z</m:t>
                  </m:r>
                </m:sub>
              </m:sSub>
            </m:oMath>
          </w:p>
        </w:tc>
        <w:tc>
          <w:tcPr>
            <w:tcW w:type="dxa" w:w="1577"/>
          </w:tcPr>
          <w:p>
            <w:pPr>
              <w:keepNext/>
              <w:spacing w:line="240" w:lineRule="auto" w:after="0"/>
            </w:pPr>
            <w:r>
              <w:rPr>
                <w:sz w:val="20"/>
              </w:rPr>
              <w:t>−59.223956</w:t>
            </w:r>
          </w:p>
        </w:tc>
        <w:tc>
          <w:tcPr>
            <w:tcW w:type="dxa" w:w="1699"/>
          </w:tcPr>
          <w:p>
            <w:pPr>
              <w:keepNext/>
              <w:spacing w:line="240" w:lineRule="auto" w:after="0"/>
            </w:pPr>
            <w:r>
              <w:rPr>
                <w:sz w:val="20"/>
              </w:rPr>
              <w:t>59.223956</w:t>
            </w:r>
          </w:p>
        </w:tc>
        <w:tc>
          <w:tcPr>
            <w:tcW w:type="dxa" w:w="2095"/>
          </w:tcPr>
          <w:p>
            <w:pPr>
              <w:keepNext/>
              <w:spacing w:line="240" w:lineRule="auto" w:after="0"/>
            </w:pPr>
            <w:r>
              <w:rPr>
                <w:sz w:val="20"/>
              </w:rPr>
              <w:t>sign change</w:t>
            </w:r>
          </w:p>
        </w:tc>
      </w:tr>
      <w:tr>
        <w:trPr>
          <w:cantSplit/>
        </w:trPr>
        <w:tc>
          <w:tcPr>
            <w:tcW w:type="dxa" w:w="2305"/>
          </w:tcPr>
          <w:p>
            <w:pPr>
              <w:keepNext/>
              <w:spacing w:line="240" w:lineRule="auto" w:after="0"/>
            </w:pPr>
            <w:r>
              <w:rPr>
                <w:sz w:val="20"/>
              </w:rPr>
              <w:t>right shoulder twist</w:t>
            </w:r>
          </w:p>
        </w:tc>
        <w:tc>
          <w:tcPr>
            <w:tcW w:type="dxa" w:w="965"/>
          </w:tcPr>
          <w:p>
            <w:pPr>
              <w:keepNext/>
              <w:spacing w:line="240" w:lineRule="auto" w:after="0"/>
            </w:pPr>
            <m:oMath>
              <m:sSub>
                <m:e>
                  <m:r>
                    <w:rPr>
                      <w:sz w:val="20"/>
                      <w:szCs w:val="20"/>
                    </w:rPr>
                    <m:t xml:space="preserve">t</m:t>
                  </m:r>
                </m:e>
                <m:sub>
                  <m:r>
                    <w:rPr>
                      <w:sz w:val="20"/>
                      <w:szCs w:val="20"/>
                    </w:rPr>
                    <m:t xml:space="preserve">t</m:t>
                  </m:r>
                </m:sub>
              </m:sSub>
            </m:oMath>
          </w:p>
        </w:tc>
        <w:tc>
          <w:tcPr>
            <w:tcW w:type="dxa" w:w="1577"/>
          </w:tcPr>
          <w:p>
            <w:pPr>
              <w:keepNext/>
              <w:spacing w:line="240" w:lineRule="auto" w:after="0"/>
            </w:pPr>
            <w:r>
              <w:rPr>
                <w:sz w:val="20"/>
              </w:rPr>
              <w:t>52.745616</w:t>
            </w:r>
          </w:p>
        </w:tc>
        <w:tc>
          <w:tcPr>
            <w:tcW w:type="dxa" w:w="1699"/>
          </w:tcPr>
          <w:p>
            <w:pPr>
              <w:keepNext/>
              <w:spacing w:line="240" w:lineRule="auto" w:after="0"/>
            </w:pPr>
            <w:r>
              <w:rPr>
                <w:sz w:val="20"/>
              </w:rPr>
              <w:t>−52.745616</w:t>
            </w:r>
          </w:p>
        </w:tc>
        <w:tc>
          <w:tcPr>
            <w:tcW w:type="dxa" w:w="2095"/>
          </w:tcPr>
          <w:p>
            <w:pPr>
              <w:keepNext/>
              <w:spacing w:line="240" w:lineRule="auto" w:after="0"/>
            </w:pPr>
            <w:r>
              <w:rPr>
                <w:sz w:val="20"/>
              </w:rPr>
              <w:t>sign change</w:t>
            </w:r>
          </w:p>
        </w:tc>
      </w:tr>
      <w:tr>
        <w:trPr>
          <w:cantSplit/>
        </w:trPr>
        <w:tc>
          <w:tcPr>
            <w:tcW w:type="dxa" w:w="2305"/>
          </w:tcPr>
          <w:p>
            <w:pPr>
              <w:keepNext/>
              <w:spacing w:line="240" w:lineRule="auto" w:after="0"/>
            </w:pPr>
            <w:r>
              <w:rPr>
                <w:sz w:val="20"/>
              </w:rPr>
              <w:t>right elbow flexion</w:t>
            </w:r>
          </w:p>
        </w:tc>
        <w:tc>
          <w:tcPr>
            <w:tcW w:type="dxa" w:w="965"/>
          </w:tcPr>
          <w:p>
            <w:pPr>
              <w:keepNext/>
              <w:spacing w:line="240" w:lineRule="auto" w:after="0"/>
            </w:pPr>
            <m:oMath>
              <m:sSub>
                <m:e>
                  <m:r>
                    <w:rPr>
                      <w:sz w:val="20"/>
                      <w:szCs w:val="20"/>
                    </w:rPr>
                    <m:t xml:space="preserve">e</m:t>
                  </m:r>
                </m:e>
                <m:sub>
                  <m:r>
                    <w:rPr>
                      <w:sz w:val="20"/>
                      <w:szCs w:val="20"/>
                    </w:rPr>
                    <m:t xml:space="preserve">y</m:t>
                  </m:r>
                </m:sub>
              </m:sSub>
            </m:oMath>
          </w:p>
        </w:tc>
        <w:tc>
          <w:tcPr>
            <w:tcW w:type="dxa" w:w="1577"/>
          </w:tcPr>
          <w:p>
            <w:pPr>
              <w:keepNext/>
              <w:spacing w:line="240" w:lineRule="auto" w:after="0"/>
            </w:pPr>
            <w:r>
              <w:rPr>
                <w:sz w:val="20"/>
              </w:rPr>
              <w:t>−48.433795</w:t>
            </w:r>
          </w:p>
        </w:tc>
        <w:tc>
          <w:tcPr>
            <w:tcW w:type="dxa" w:w="1699"/>
          </w:tcPr>
          <w:p>
            <w:pPr>
              <w:keepNext/>
              <w:spacing w:line="240" w:lineRule="auto" w:after="0"/>
            </w:pPr>
            <w:r>
              <w:rPr>
                <w:sz w:val="20"/>
              </w:rPr>
              <w:t>48.433795</w:t>
            </w:r>
          </w:p>
        </w:tc>
        <w:tc>
          <w:tcPr>
            <w:tcW w:type="dxa" w:w="2095"/>
          </w:tcPr>
          <w:p>
            <w:pPr>
              <w:keepNext/>
              <w:spacing w:line="240" w:lineRule="auto" w:after="0"/>
            </w:pPr>
            <w:r>
              <w:rPr>
                <w:sz w:val="20"/>
              </w:rPr>
              <w:t>sign change</w:t>
            </w:r>
          </w:p>
        </w:tc>
      </w:tr>
      <w:tr>
        <w:trPr>
          <w:cantSplit/>
        </w:trPr>
        <w:tc>
          <w:tcPr>
            <w:tcW w:type="dxa" w:w="2305"/>
          </w:tcPr>
          <w:p>
            <w:pPr>
              <w:keepNext/>
              <w:spacing w:line="240" w:lineRule="auto" w:after="0"/>
            </w:pPr>
            <w:r>
              <w:rPr>
                <w:sz w:val="20"/>
              </w:rPr>
              <w:t>right elbow out-of-plane</w:t>
            </w:r>
          </w:p>
        </w:tc>
        <w:tc>
          <w:tcPr>
            <w:tcW w:type="dxa" w:w="965"/>
          </w:tcPr>
          <w:p>
            <w:pPr>
              <w:keepNext/>
              <w:spacing w:line="240" w:lineRule="auto" w:after="0"/>
            </w:pPr>
            <m:oMath>
              <m:sSub>
                <m:e>
                  <m:r>
                    <w:rPr>
                      <w:sz w:val="20"/>
                      <w:szCs w:val="20"/>
                    </w:rPr>
                    <m:t xml:space="preserve">e</m:t>
                  </m:r>
                </m:e>
                <m:sub>
                  <m:r>
                    <w:rPr>
                      <w:sz w:val="20"/>
                      <w:szCs w:val="20"/>
                    </w:rPr>
                    <m:t xml:space="preserve">z</m:t>
                  </m:r>
                </m:sub>
              </m:sSub>
            </m:oMath>
          </w:p>
        </w:tc>
        <w:tc>
          <w:tcPr>
            <w:tcW w:type="dxa" w:w="1577"/>
          </w:tcPr>
          <w:p>
            <w:pPr>
              <w:keepNext/>
              <w:spacing w:line="240" w:lineRule="auto" w:after="0"/>
            </w:pPr>
            <w:r>
              <w:rPr>
                <w:sz w:val="20"/>
              </w:rPr>
              <w:t>0</w:t>
            </w:r>
          </w:p>
        </w:tc>
        <w:tc>
          <w:tcPr>
            <w:tcW w:type="dxa" w:w="1699"/>
          </w:tcPr>
          <w:p>
            <w:pPr>
              <w:keepNext/>
              <w:spacing w:line="240" w:lineRule="auto" w:after="0"/>
            </w:pPr>
            <w:r>
              <w:rPr>
                <w:sz w:val="20"/>
              </w:rPr>
              <w:t>0</w:t>
            </w:r>
          </w:p>
        </w:tc>
        <w:tc>
          <w:tcPr>
            <w:tcW w:type="dxa" w:w="2095"/>
          </w:tcPr>
          <w:p>
            <w:pPr>
              <w:keepNext/>
              <w:spacing w:line="240" w:lineRule="auto" w:after="0"/>
            </w:pPr>
            <w:r>
              <w:rPr>
                <w:sz w:val="20"/>
              </w:rPr>
              <w:t>zero</w:t>
            </w:r>
          </w:p>
        </w:tc>
      </w:tr>
      <w:tr>
        <w:trPr>
          <w:cantSplit/>
        </w:trPr>
        <w:tc>
          <w:tcPr>
            <w:tcW w:type="dxa" w:w="2305"/>
          </w:tcPr>
          <w:p>
            <w:pPr>
              <w:keepNext/>
              <w:spacing w:line="240" w:lineRule="auto" w:after="0"/>
            </w:pPr>
            <w:r>
              <w:rPr>
                <w:sz w:val="20"/>
              </w:rPr>
              <w:t>left shoulder azimuth</w:t>
            </w:r>
          </w:p>
        </w:tc>
        <w:tc>
          <w:tcPr>
            <w:tcW w:type="dxa" w:w="965"/>
          </w:tcPr>
          <w:p>
            <w:pPr>
              <w:keepNext/>
              <w:spacing w:line="240" w:lineRule="auto" w:after="0"/>
            </w:pPr>
            <m:oMath>
              <m:sSub>
                <m:e>
                  <m:r>
                    <w:rPr>
                      <w:sz w:val="20"/>
                      <w:szCs w:val="20"/>
                    </w:rPr>
                    <m:t xml:space="preserve">t</m:t>
                  </m:r>
                </m:e>
                <m:sub>
                  <m:r>
                    <w:rPr>
                      <w:sz w:val="20"/>
                      <w:szCs w:val="20"/>
                    </w:rPr>
                    <m:t xml:space="preserve">y</m:t>
                  </m:r>
                </m:sub>
              </m:sSub>
            </m:oMath>
          </w:p>
        </w:tc>
        <w:tc>
          <w:tcPr>
            <w:tcW w:type="dxa" w:w="1577"/>
          </w:tcPr>
          <w:p>
            <w:pPr>
              <w:keepNext/>
              <w:spacing w:line="240" w:lineRule="auto" w:after="0"/>
            </w:pPr>
            <w:r>
              <w:rPr>
                <w:sz w:val="20"/>
              </w:rPr>
              <w:t>−45.758255</w:t>
            </w:r>
          </w:p>
        </w:tc>
        <w:tc>
          <w:tcPr>
            <w:tcW w:type="dxa" w:w="1699"/>
          </w:tcPr>
          <w:p>
            <w:pPr>
              <w:keepNext/>
              <w:spacing w:line="240" w:lineRule="auto" w:after="0"/>
            </w:pPr>
            <w:r>
              <w:rPr>
                <w:sz w:val="20"/>
              </w:rPr>
              <w:t>−45.758255</w:t>
            </w:r>
          </w:p>
        </w:tc>
        <w:tc>
          <w:tcPr>
            <w:tcW w:type="dxa" w:w="2095"/>
          </w:tcPr>
          <w:p>
            <w:pPr>
              <w:keepNext/>
              <w:spacing w:line="240" w:lineRule="auto" w:after="0"/>
            </w:pPr>
            <w:r>
              <w:rPr>
                <w:sz w:val="20"/>
              </w:rPr>
              <w:t>equal</w:t>
            </w:r>
          </w:p>
        </w:tc>
      </w:tr>
      <w:tr>
        <w:trPr>
          <w:cantSplit/>
        </w:trPr>
        <w:tc>
          <w:tcPr>
            <w:tcW w:type="dxa" w:w="2305"/>
          </w:tcPr>
          <w:p>
            <w:pPr>
              <w:keepNext/>
              <w:spacing w:line="240" w:lineRule="auto" w:after="0"/>
            </w:pPr>
            <w:r>
              <w:rPr>
                <w:sz w:val="20"/>
              </w:rPr>
              <w:t>left shoulder elevation</w:t>
            </w:r>
          </w:p>
        </w:tc>
        <w:tc>
          <w:tcPr>
            <w:tcW w:type="dxa" w:w="965"/>
          </w:tcPr>
          <w:p>
            <w:pPr>
              <w:keepNext/>
              <w:spacing w:line="240" w:lineRule="auto" w:after="0"/>
            </w:pPr>
            <m:oMath>
              <m:sSub>
                <m:e>
                  <m:r>
                    <w:rPr>
                      <w:sz w:val="20"/>
                      <w:szCs w:val="20"/>
                    </w:rPr>
                    <m:t xml:space="preserve">t</m:t>
                  </m:r>
                </m:e>
                <m:sub>
                  <m:r>
                    <w:rPr>
                      <w:sz w:val="20"/>
                      <w:szCs w:val="20"/>
                    </w:rPr>
                    <m:t xml:space="preserve">z</m:t>
                  </m:r>
                </m:sub>
              </m:sSub>
            </m:oMath>
          </w:p>
        </w:tc>
        <w:tc>
          <w:tcPr>
            <w:tcW w:type="dxa" w:w="1577"/>
          </w:tcPr>
          <w:p>
            <w:pPr>
              <w:keepNext/>
              <w:spacing w:line="240" w:lineRule="auto" w:after="0"/>
            </w:pPr>
            <w:r>
              <w:rPr>
                <w:sz w:val="20"/>
              </w:rPr>
              <w:t>−66.319193</w:t>
            </w:r>
          </w:p>
        </w:tc>
        <w:tc>
          <w:tcPr>
            <w:tcW w:type="dxa" w:w="1699"/>
          </w:tcPr>
          <w:p>
            <w:pPr>
              <w:keepNext/>
              <w:spacing w:line="240" w:lineRule="auto" w:after="0"/>
            </w:pPr>
            <w:r>
              <w:rPr>
                <w:sz w:val="20"/>
              </w:rPr>
              <w:t>−66.319193</w:t>
            </w:r>
          </w:p>
        </w:tc>
        <w:tc>
          <w:tcPr>
            <w:tcW w:type="dxa" w:w="2095"/>
          </w:tcPr>
          <w:p>
            <w:pPr>
              <w:keepNext/>
              <w:spacing w:line="240" w:lineRule="auto" w:after="0"/>
            </w:pPr>
            <w:r>
              <w:rPr>
                <w:sz w:val="20"/>
              </w:rPr>
              <w:t>equal</w:t>
            </w:r>
          </w:p>
        </w:tc>
      </w:tr>
      <w:tr>
        <w:trPr>
          <w:cantSplit/>
        </w:trPr>
        <w:tc>
          <w:tcPr>
            <w:tcW w:type="dxa" w:w="2305"/>
          </w:tcPr>
          <w:p>
            <w:pPr>
              <w:keepNext/>
              <w:spacing w:line="240" w:lineRule="auto" w:after="0"/>
            </w:pPr>
            <w:r>
              <w:rPr>
                <w:sz w:val="20"/>
              </w:rPr>
              <w:t>left shoulder twist</w:t>
            </w:r>
          </w:p>
        </w:tc>
        <w:tc>
          <w:tcPr>
            <w:tcW w:type="dxa" w:w="965"/>
          </w:tcPr>
          <w:p>
            <w:pPr>
              <w:keepNext/>
              <w:spacing w:line="240" w:lineRule="auto" w:after="0"/>
            </w:pPr>
            <m:oMath>
              <m:sSub>
                <m:e>
                  <m:r>
                    <w:rPr>
                      <w:sz w:val="20"/>
                      <w:szCs w:val="20"/>
                    </w:rPr>
                    <m:t xml:space="preserve">t</m:t>
                  </m:r>
                </m:e>
                <m:sub>
                  <m:r>
                    <w:rPr>
                      <w:sz w:val="20"/>
                      <w:szCs w:val="20"/>
                    </w:rPr>
                    <m:t xml:space="preserve">t</m:t>
                  </m:r>
                </m:sub>
              </m:sSub>
            </m:oMath>
          </w:p>
        </w:tc>
        <w:tc>
          <w:tcPr>
            <w:tcW w:type="dxa" w:w="1577"/>
          </w:tcPr>
          <w:p>
            <w:pPr>
              <w:keepNext/>
              <w:spacing w:line="240" w:lineRule="auto" w:after="0"/>
            </w:pPr>
            <w:r>
              <w:rPr>
                <w:sz w:val="20"/>
              </w:rPr>
              <w:t>30.376592</w:t>
            </w:r>
          </w:p>
        </w:tc>
        <w:tc>
          <w:tcPr>
            <w:tcW w:type="dxa" w:w="1699"/>
          </w:tcPr>
          <w:p>
            <w:pPr>
              <w:keepNext/>
              <w:spacing w:line="240" w:lineRule="auto" w:after="0"/>
            </w:pPr>
            <w:r>
              <w:rPr>
                <w:sz w:val="20"/>
              </w:rPr>
              <w:t>30.376592</w:t>
            </w:r>
          </w:p>
        </w:tc>
        <w:tc>
          <w:tcPr>
            <w:tcW w:type="dxa" w:w="2095"/>
          </w:tcPr>
          <w:p>
            <w:pPr>
              <w:keepNext/>
              <w:spacing w:line="240" w:lineRule="auto" w:after="0"/>
            </w:pPr>
            <w:r>
              <w:rPr>
                <w:sz w:val="20"/>
              </w:rPr>
              <w:t>equal</w:t>
            </w:r>
          </w:p>
        </w:tc>
      </w:tr>
      <w:tr>
        <w:trPr>
          <w:cantSplit/>
        </w:trPr>
        <w:tc>
          <w:tcPr>
            <w:tcW w:type="dxa" w:w="2305"/>
          </w:tcPr>
          <w:p>
            <w:pPr>
              <w:keepNext/>
              <w:spacing w:line="240" w:lineRule="auto" w:after="0"/>
            </w:pPr>
            <w:r>
              <w:rPr>
                <w:sz w:val="20"/>
              </w:rPr>
              <w:t>left elbow flexion</w:t>
            </w:r>
          </w:p>
        </w:tc>
        <w:tc>
          <w:tcPr>
            <w:tcW w:type="dxa" w:w="965"/>
          </w:tcPr>
          <w:p>
            <w:pPr>
              <w:keepNext/>
              <w:spacing w:line="240" w:lineRule="auto" w:after="0"/>
            </w:pPr>
            <m:oMath>
              <m:sSub>
                <m:e>
                  <m:r>
                    <w:rPr>
                      <w:sz w:val="20"/>
                      <w:szCs w:val="20"/>
                    </w:rPr>
                    <m:t xml:space="preserve">e</m:t>
                  </m:r>
                </m:e>
                <m:sub>
                  <m:r>
                    <w:rPr>
                      <w:sz w:val="20"/>
                      <w:szCs w:val="20"/>
                    </w:rPr>
                    <m:t xml:space="preserve">y</m:t>
                  </m:r>
                </m:sub>
              </m:sSub>
            </m:oMath>
          </w:p>
        </w:tc>
        <w:tc>
          <w:tcPr>
            <w:tcW w:type="dxa" w:w="1577"/>
          </w:tcPr>
          <w:p>
            <w:pPr>
              <w:keepNext/>
              <w:spacing w:line="240" w:lineRule="auto" w:after="0"/>
            </w:pPr>
            <w:r>
              <w:rPr>
                <w:sz w:val="20"/>
              </w:rPr>
              <w:t>−29.720938</w:t>
            </w:r>
          </w:p>
        </w:tc>
        <w:tc>
          <w:tcPr>
            <w:tcW w:type="dxa" w:w="1699"/>
          </w:tcPr>
          <w:p>
            <w:pPr>
              <w:keepNext/>
              <w:spacing w:line="240" w:lineRule="auto" w:after="0"/>
            </w:pPr>
            <w:r>
              <w:rPr>
                <w:sz w:val="20"/>
              </w:rPr>
              <w:t>−29.720938</w:t>
            </w:r>
          </w:p>
        </w:tc>
        <w:tc>
          <w:tcPr>
            <w:tcW w:type="dxa" w:w="2095"/>
          </w:tcPr>
          <w:p>
            <w:pPr>
              <w:keepNext/>
              <w:spacing w:line="240" w:lineRule="auto" w:after="0"/>
            </w:pPr>
            <w:r>
              <w:rPr>
                <w:sz w:val="20"/>
              </w:rPr>
              <w:t>equal</w:t>
            </w:r>
          </w:p>
        </w:tc>
      </w:tr>
      <w:tr>
        <w:trPr>
          <w:cantSplit/>
        </w:trPr>
        <w:tc>
          <w:tcPr>
            <w:tcW w:type="dxa" w:w="2305"/>
          </w:tcPr>
          <w:p>
            <w:pPr>
              <w:spacing w:line="240" w:lineRule="auto" w:after="0"/>
            </w:pPr>
            <w:r>
              <w:rPr>
                <w:sz w:val="20"/>
              </w:rPr>
              <w:t>left elbow out-of-plane</w:t>
            </w:r>
          </w:p>
        </w:tc>
        <w:tc>
          <w:tcPr>
            <w:tcW w:type="dxa" w:w="965"/>
          </w:tcPr>
          <w:p>
            <w:pPr>
              <w:spacing w:line="240" w:lineRule="auto" w:after="0"/>
            </w:pPr>
            <m:oMath>
              <m:sSub>
                <m:e>
                  <m:r>
                    <w:rPr>
                      <w:sz w:val="20"/>
                      <w:szCs w:val="20"/>
                    </w:rPr>
                    <m:t xml:space="preserve">e</m:t>
                  </m:r>
                </m:e>
                <m:sub>
                  <m:r>
                    <w:rPr>
                      <w:sz w:val="20"/>
                      <w:szCs w:val="20"/>
                    </w:rPr>
                    <m:t xml:space="preserve">z</m:t>
                  </m:r>
                </m:sub>
              </m:sSub>
            </m:oMath>
          </w:p>
        </w:tc>
        <w:tc>
          <w:tcPr>
            <w:tcW w:type="dxa" w:w="1577"/>
          </w:tcPr>
          <w:p>
            <w:pPr>
              <w:spacing w:line="240" w:lineRule="auto" w:after="0"/>
            </w:pPr>
            <w:r>
              <w:rPr>
                <w:sz w:val="20"/>
              </w:rPr>
              <w:t>0</w:t>
            </w:r>
          </w:p>
        </w:tc>
        <w:tc>
          <w:tcPr>
            <w:tcW w:type="dxa" w:w="1699"/>
          </w:tcPr>
          <w:p>
            <w:pPr>
              <w:spacing w:line="240" w:lineRule="auto" w:after="0"/>
            </w:pPr>
            <w:r>
              <w:rPr>
                <w:sz w:val="20"/>
              </w:rPr>
              <w:t>0</w:t>
            </w:r>
          </w:p>
        </w:tc>
        <w:tc>
          <w:tcPr>
            <w:tcW w:type="dxa" w:w="2095"/>
          </w:tcPr>
          <w:p>
            <w:pPr>
              <w:spacing w:line="240" w:lineRule="auto" w:after="0"/>
            </w:pPr>
            <w:r>
              <w:rPr>
                <w:sz w:val="20"/>
              </w:rPr>
              <w:t>zero</w:t>
            </w:r>
          </w:p>
        </w:tc>
      </w:tr>
    </w:tbl>
    <w:p>
      <w:pPr>
        <w:spacing w:before="240"/>
      </w:pPr>
      <w:r>
        <w:t xml:space="preserve">The right-arm angles change sign, the left-arm angles are equal, the torso pitch changes sign, the yaw is equal and the roll is </w:t>
      </w:r>
      <m:oMath>
        <m:r>
          <m:t xml:space="preserve">180°</m:t>
        </m:r>
      </m:oMath>
      <w:r>
        <w:t xml:space="preserve"> minus its implemented value. Section 4.2 shows that these relations follow from (4.4) and the two arm constructions and hold for every frame, not only for this one.</w:t>
      </w:r>
    </w:p>
    <w:p>
      <w:pPr>
        <w:pStyle w:val="Heading3"/>
      </w:pPr>
      <w:r>
        <w:t>4.2 Why the two sets are related as they are</w:t>
      </w:r>
    </w:p>
    <w:p>
      <w:r>
        <w:t>The two constructions of Sections 2.2 and 3.2 use the same three landmarks. Write the columns of the two torso matrices as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sSub>
                          <m:e>
                            <m:r>
                              <m:t xml:space="preserve">X</m:t>
                            </m:r>
                          </m:e>
                          <m:sub>
                            <m:r>
                              <m:rPr>
                                <m:sty m:val="p"/>
                              </m:rPr>
                              <m:t xml:space="preserve">lh</m:t>
                            </m:r>
                          </m:sub>
                        </m:sSub>
                      </m:e>
                      <m:e>
                        <m:sSub>
                          <m:e>
                            <m:r>
                              <m:t xml:space="preserve">Y</m:t>
                            </m:r>
                          </m:e>
                          <m:sub>
                            <m:r>
                              <m:rPr>
                                <m:sty m:val="p"/>
                              </m:rPr>
                              <m:t xml:space="preserve">lh</m:t>
                            </m:r>
                          </m:sub>
                        </m:sSub>
                      </m:e>
                      <m:e>
                        <m:sSub>
                          <m:e>
                            <m:r>
                              <m:t xml:space="preserve">Z</m:t>
                            </m:r>
                          </m:e>
                          <m:sub>
                            <m:r>
                              <m:rPr>
                                <m:sty m:val="p"/>
                              </m:rPr>
                              <m:t xml:space="preserve">lh</m:t>
                            </m:r>
                          </m:sub>
                        </m:sSub>
                      </m:e>
                    </m:mr>
                  </m:m>
                </m:e>
              </m:d>
              <m:r>
                <m:t xml:space="preserve">,         </m:t>
              </m:r>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sSub>
                          <m:e>
                            <m:r>
                              <m:t xml:space="preserve">X</m:t>
                            </m:r>
                          </m:e>
                          <m:sub>
                            <m:r>
                              <m:rPr>
                                <m:sty m:val="p"/>
                              </m:rPr>
                              <m:t xml:space="preserve">rh</m:t>
                            </m:r>
                          </m:sub>
                        </m:sSub>
                      </m:e>
                      <m:e>
                        <m:sSub>
                          <m:e>
                            <m:r>
                              <m:t xml:space="preserve">Y</m:t>
                            </m:r>
                          </m:e>
                          <m:sub>
                            <m:r>
                              <m:rPr>
                                <m:sty m:val="p"/>
                              </m:rPr>
                              <m:t xml:space="preserve">rh</m:t>
                            </m:r>
                          </m:sub>
                        </m:sSub>
                      </m:e>
                      <m:e>
                        <m:sSub>
                          <m:e>
                            <m:r>
                              <m:t xml:space="preserve">Z</m:t>
                            </m:r>
                          </m:e>
                          <m:sub>
                            <m:r>
                              <m:rPr>
                                <m:sty m:val="p"/>
                              </m:rPr>
                              <m:t xml:space="preserve">rh</m:t>
                            </m:r>
                          </m:sub>
                        </m:sSub>
                      </m:e>
                    </m:mr>
                  </m:m>
                </m:e>
              </m:d>
              <m:r>
                <m:t xml:space="preserve">.</m:t>
              </m:r>
            </m:oMath>
          </w:p>
        </w:tc>
        <w:tc>
          <w:tcPr>
            <w:tcW w:type="dxa" w:w="648"/>
            <w:vAlign w:val="center"/>
          </w:tcPr>
          <w:p>
            <w:pPr>
              <w:spacing w:before="240" w:after="240" w:line="240" w:lineRule="auto"/>
              <w:jc w:val="right"/>
            </w:pPr>
            <w:r>
              <w:rPr>
                <w:sz w:val="24"/>
              </w:rPr>
              <w:t>(4.1)</w:t>
            </w:r>
          </w:p>
        </w:tc>
      </w:tr>
    </w:tbl>
    <w:p>
      <w:r>
        <w:t xml:space="preserve">The flip </w:t>
      </w:r>
      <m:oMath>
        <m:r>
          <m:t xml:space="preserve">F</m:t>
        </m:r>
      </m:oMath>
      <w:r>
        <w:t xml:space="preserve"> of (2.1) is orthogonal with </w:t>
      </w:r>
      <m:oMath>
        <m:r>
          <m:rPr>
            <m:sty m:val="p"/>
          </m:rPr>
          <m:t xml:space="preserve">det </m:t>
        </m:r>
        <m:r>
          <m:t xml:space="preserve">F = −1</m:t>
        </m:r>
      </m:oMath>
      <w:r>
        <w:t xml:space="preserve"> and is its own inverse, so for any two vectors </w:t>
      </w:r>
      <m:oMath>
        <m:r>
          <m:t xml:space="preserve">Fa × Fb = −F(a × b)</m:t>
        </m:r>
      </m:oMath>
      <w:r>
        <w:t xml:space="preserve"> and </w:t>
      </w:r>
      <m:oMath>
        <m:d>
          <m:dPr>
            <m:begChr m:val="‖"/>
            <m:endChr m:val="‖"/>
          </m:dPr>
          <m:e>
            <m:r>
              <m:t xml:space="preserve">Fa</m:t>
            </m:r>
          </m:e>
        </m:d>
        <m:r>
          <m:t xml:space="preserve"> = </m:t>
        </m:r>
        <m:d>
          <m:dPr>
            <m:begChr m:val="‖"/>
            <m:endChr m:val="‖"/>
          </m:dPr>
          <m:e>
            <m:r>
              <m:t xml:space="preserve">a</m:t>
            </m:r>
          </m:e>
        </m:d>
        <m:r>
          <m:rPr>
            <m:nor/>
          </m:rPr>
          <m:t xml:space="preserve">.</m:t>
        </m:r>
      </m:oMath>
      <w:r>
        <w:t xml:space="preserve"> From (2.2) and (3.1), with </w:t>
      </w:r>
      <m:oMath>
        <m:r>
          <m:t xml:space="preserve">n</m:t>
        </m:r>
      </m:oMath>
      <w:r>
        <w:t xml:space="preserve"> the common hip distance,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sSub>
                <m:e>
                  <m:r>
                    <m:t xml:space="preserve">X</m:t>
                  </m:r>
                </m:e>
                <m:sub>
                  <m:r>
                    <m:rPr>
                      <m:sty m:val="p"/>
                    </m:rPr>
                    <m:t xml:space="preserve">lh</m:t>
                  </m:r>
                </m:sub>
              </m:sSub>
              <m:r>
                <m:t xml:space="preserve"> = </m:t>
              </m:r>
              <m:f>
                <m:num>
                  <m:r>
                    <m:t xml:space="preserve">F(</m:t>
                  </m:r>
                  <m:sPre>
                    <m:sub>
                      <m:r>
                        <m:t xml:space="preserve"> </m:t>
                      </m:r>
                    </m:sub>
                    <m:sup>
                      <m:r>
                        <m:rPr>
                          <m:sty m:val="p"/>
                        </m:rPr>
                        <m:t xml:space="preserve">Camera</m:t>
                      </m:r>
                    </m:sup>
                    <m:e>
                      <m:sSub>
                        <m:e>
                          <m:r>
                            <m:t xml:space="preserve">P</m:t>
                          </m:r>
                        </m:e>
                        <m:sub>
                          <m:r>
                            <m:t xml:space="preserve">24</m:t>
                          </m:r>
                        </m:sub>
                      </m:sSub>
                    </m:e>
                  </m:sPre>
                  <m:r>
                    <m:t xml:space="preserve"> − </m:t>
                  </m:r>
                  <m:sPre>
                    <m:sub>
                      <m:r>
                        <m:t xml:space="preserve"> </m:t>
                      </m:r>
                    </m:sub>
                    <m:sup>
                      <m:r>
                        <m:rPr>
                          <m:sty m:val="p"/>
                        </m:rPr>
                        <m:t xml:space="preserve">Camera</m:t>
                      </m:r>
                    </m:sup>
                    <m:e>
                      <m:sSub>
                        <m:e>
                          <m:r>
                            <m:t xml:space="preserve">P</m:t>
                          </m:r>
                        </m:e>
                        <m:sub>
                          <m:r>
                            <m:t xml:space="preserve">23</m:t>
                          </m:r>
                        </m:sub>
                      </m:sSub>
                    </m:e>
                  </m:sPre>
                  <m:r>
                    <m:t xml:space="preserve">)</m:t>
                  </m:r>
                </m:num>
                <m:den>
                  <m:r>
                    <m:t xml:space="preserve">n</m:t>
                  </m:r>
                </m:den>
              </m:f>
              <m:r>
                <m:t xml:space="preserve"> = −F</m:t>
              </m:r>
              <m:sSub>
                <m:e>
                  <m:r>
                    <m:t xml:space="preserve">X</m:t>
                  </m:r>
                </m:e>
                <m:sub>
                  <m:r>
                    <m:rPr>
                      <m:sty m:val="p"/>
                    </m:rPr>
                    <m:t xml:space="preserve">rh</m:t>
                  </m:r>
                </m:sub>
              </m:sSub>
              <m:r>
                <m:t xml:space="preserve">,         </m:t>
              </m:r>
              <m:sPre>
                <m:sub>
                  <m:r>
                    <m:t xml:space="preserve"> </m:t>
                  </m:r>
                </m:sub>
                <m:sup>
                  <m:r>
                    <m:rPr>
                      <m:sty m:val="p"/>
                    </m:rPr>
                    <m:t xml:space="preserve">Camera'</m:t>
                  </m:r>
                </m:sup>
                <m:e>
                  <m:r>
                    <m:t xml:space="preserve">s</m:t>
                  </m:r>
                </m:e>
              </m:sPre>
              <m:r>
                <m:t xml:space="preserve"> = F </m:t>
              </m:r>
              <m:sPre>
                <m:sub>
                  <m:r>
                    <m:t xml:space="preserve"> </m:t>
                  </m:r>
                </m:sub>
                <m:sup>
                  <m:r>
                    <m:rPr>
                      <m:sty m:val="p"/>
                    </m:rPr>
                    <m:t xml:space="preserve">Camera</m:t>
                  </m:r>
                </m:sup>
                <m:e>
                  <m:r>
                    <m:t xml:space="preserve">s</m:t>
                  </m:r>
                </m:e>
              </m:sPre>
              <m:r>
                <m:t xml:space="preserve">, </m:t>
              </m:r>
            </m:oMath>
          </w:p>
        </w:tc>
        <w:tc>
          <w:tcPr>
            <w:tcW w:type="dxa" w:w="648"/>
            <w:vAlign w:val="center"/>
          </w:tcPr>
          <w:p>
            <w:pPr>
              <w:spacing w:before="240" w:after="240" w:line="240" w:lineRule="auto"/>
              <w:jc w:val="right"/>
            </w:pPr>
            <w:r>
              <w:rPr>
                <w:sz w:val="24"/>
              </w:rPr>
              <w:t>(4.2)</w:t>
            </w:r>
          </w:p>
        </w:tc>
      </w:tr>
    </w:tbl>
    <w:p>
      <w:r>
        <w:t>and then from (2.4), (2.5) and (3.3), (3.4)</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sSub>
                    <m:e>
                      <m:r>
                        <m:t xml:space="preserve">Z</m:t>
                      </m:r>
                    </m:e>
                    <m:sub>
                      <m:r>
                        <m:rPr>
                          <m:sty m:val="p"/>
                        </m:rPr>
                        <m:t xml:space="preserve">lh</m:t>
                      </m:r>
                    </m:sub>
                  </m:sSub>
                  <m:r>
                    <m:t xml:space="preserve"> = </m:t>
                  </m:r>
                  <m:f>
                    <m:num>
                      <m:r>
                        <m:t xml:space="preserve">(−F</m:t>
                      </m:r>
                      <m:sSub>
                        <m:e>
                          <m:r>
                            <m:t xml:space="preserve">X</m:t>
                          </m:r>
                        </m:e>
                        <m:sub>
                          <m:r>
                            <m:rPr>
                              <m:sty m:val="p"/>
                            </m:rPr>
                            <m:t xml:space="preserve">rh</m:t>
                          </m:r>
                        </m:sub>
                      </m:sSub>
                      <m:r>
                        <m:t xml:space="preserve">) × (F </m:t>
                      </m:r>
                      <m:sPre>
                        <m:sub>
                          <m:r>
                            <m:t xml:space="preserve"> </m:t>
                          </m:r>
                        </m:sub>
                        <m:sup>
                          <m:r>
                            <m:rPr>
                              <m:sty m:val="p"/>
                            </m:rPr>
                            <m:t xml:space="preserve">Camera</m:t>
                          </m:r>
                        </m:sup>
                        <m:e>
                          <m:r>
                            <m:t xml:space="preserve">s</m:t>
                          </m:r>
                        </m:e>
                      </m:sPre>
                      <m:r>
                        <m:t xml:space="preserve">)</m:t>
                      </m:r>
                    </m:num>
                    <m:den>
                      <m:d>
                        <m:dPr>
                          <m:begChr m:val="‖"/>
                          <m:endChr m:val="‖"/>
                        </m:dPr>
                        <m:e>
                          <m:sSub>
                            <m:e>
                              <m:r>
                                <m:t xml:space="preserve">X</m:t>
                              </m:r>
                            </m:e>
                            <m:sub>
                              <m:r>
                                <m:rPr>
                                  <m:sty m:val="p"/>
                                </m:rPr>
                                <m:t xml:space="preserve">rh</m:t>
                              </m:r>
                            </m:sub>
                          </m:sSub>
                          <m:r>
                            <m:t xml:space="preserve"> × </m:t>
                          </m:r>
                          <m:sPre>
                            <m:sub>
                              <m:r>
                                <m:t xml:space="preserve"> </m:t>
                              </m:r>
                            </m:sub>
                            <m:sup>
                              <m:r>
                                <m:rPr>
                                  <m:sty m:val="p"/>
                                </m:rPr>
                                <m:t xml:space="preserve">Camera</m:t>
                              </m:r>
                            </m:sup>
                            <m:e>
                              <m:r>
                                <m:t xml:space="preserve">s</m:t>
                              </m:r>
                            </m:e>
                          </m:sPre>
                        </m:e>
                      </m:d>
                    </m:den>
                  </m:f>
                  <m:r>
                    <m:t xml:space="preserve"> = </m:t>
                  </m:r>
                  <m:f>
                    <m:num>
                      <m:r>
                        <m:t xml:space="preserve">F(</m:t>
                      </m:r>
                      <m:sSub>
                        <m:e>
                          <m:r>
                            <m:t xml:space="preserve">X</m:t>
                          </m:r>
                        </m:e>
                        <m:sub>
                          <m:r>
                            <m:rPr>
                              <m:sty m:val="p"/>
                            </m:rPr>
                            <m:t xml:space="preserve">rh</m:t>
                          </m:r>
                        </m:sub>
                      </m:sSub>
                      <m:r>
                        <m:t xml:space="preserve"> × </m:t>
                      </m:r>
                      <m:sPre>
                        <m:sub>
                          <m:r>
                            <m:t xml:space="preserve"> </m:t>
                          </m:r>
                        </m:sub>
                        <m:sup>
                          <m:r>
                            <m:rPr>
                              <m:sty m:val="p"/>
                            </m:rPr>
                            <m:t xml:space="preserve">Camera</m:t>
                          </m:r>
                        </m:sup>
                        <m:e>
                          <m:r>
                            <m:t xml:space="preserve">s</m:t>
                          </m:r>
                        </m:e>
                      </m:sPre>
                      <m:r>
                        <m:t xml:space="preserve">)</m:t>
                      </m:r>
                    </m:num>
                    <m:den>
                      <m:d>
                        <m:dPr>
                          <m:begChr m:val="‖"/>
                          <m:endChr m:val="‖"/>
                        </m:dPr>
                        <m:e>
                          <m:sSub>
                            <m:e>
                              <m:r>
                                <m:t xml:space="preserve">X</m:t>
                              </m:r>
                            </m:e>
                            <m:sub>
                              <m:r>
                                <m:rPr>
                                  <m:sty m:val="p"/>
                                </m:rPr>
                                <m:t xml:space="preserve">rh</m:t>
                              </m:r>
                            </m:sub>
                          </m:sSub>
                          <m:r>
                            <m:t xml:space="preserve"> × </m:t>
                          </m:r>
                          <m:sPre>
                            <m:sub>
                              <m:r>
                                <m:t xml:space="preserve"> </m:t>
                              </m:r>
                            </m:sub>
                            <m:sup>
                              <m:r>
                                <m:rPr>
                                  <m:sty m:val="p"/>
                                </m:rPr>
                                <m:t xml:space="preserve">Camera</m:t>
                              </m:r>
                            </m:sup>
                            <m:e>
                              <m:r>
                                <m:t xml:space="preserve">s</m:t>
                              </m:r>
                            </m:e>
                          </m:sPre>
                        </m:e>
                      </m:d>
                    </m:den>
                  </m:f>
                  <m:r>
                    <m:t xml:space="preserve"> = F</m:t>
                  </m:r>
                  <m:sSub>
                    <m:e>
                      <m:r>
                        <m:t xml:space="preserve">Z</m:t>
                      </m:r>
                    </m:e>
                    <m:sub>
                      <m:r>
                        <m:rPr>
                          <m:sty m:val="p"/>
                        </m:rPr>
                        <m:t xml:space="preserve">rh</m:t>
                      </m:r>
                    </m:sub>
                  </m:sSub>
                  <m:r>
                    <m:t xml:space="preserve">, </m:t>
                  </m:r>
                </m:e>
                <m:e>
                  <m:sSub>
                    <m:e>
                      <m:r>
                        <m:t xml:space="preserve">Y</m:t>
                      </m:r>
                    </m:e>
                    <m:sub>
                      <m:r>
                        <m:rPr>
                          <m:sty m:val="p"/>
                        </m:rPr>
                        <m:t xml:space="preserve">lh</m:t>
                      </m:r>
                    </m:sub>
                  </m:sSub>
                  <m:r>
                    <m:t xml:space="preserve"> = (F</m:t>
                  </m:r>
                  <m:sSub>
                    <m:e>
                      <m:r>
                        <m:t xml:space="preserve">Z</m:t>
                      </m:r>
                    </m:e>
                    <m:sub>
                      <m:r>
                        <m:rPr>
                          <m:sty m:val="p"/>
                        </m:rPr>
                        <m:t xml:space="preserve">rh</m:t>
                      </m:r>
                    </m:sub>
                  </m:sSub>
                  <m:r>
                    <m:t xml:space="preserve">) × (−F</m:t>
                  </m:r>
                  <m:sSub>
                    <m:e>
                      <m:r>
                        <m:t xml:space="preserve">X</m:t>
                      </m:r>
                    </m:e>
                    <m:sub>
                      <m:r>
                        <m:rPr>
                          <m:sty m:val="p"/>
                        </m:rPr>
                        <m:t xml:space="preserve">rh</m:t>
                      </m:r>
                    </m:sub>
                  </m:sSub>
                  <m:r>
                    <m:t xml:space="preserve">) = F(</m:t>
                  </m:r>
                  <m:sSub>
                    <m:e>
                      <m:r>
                        <m:t xml:space="preserve">Z</m:t>
                      </m:r>
                    </m:e>
                    <m:sub>
                      <m:r>
                        <m:rPr>
                          <m:sty m:val="p"/>
                        </m:rPr>
                        <m:t xml:space="preserve">rh</m:t>
                      </m:r>
                    </m:sub>
                  </m:sSub>
                  <m:r>
                    <m:t xml:space="preserve"> × </m:t>
                  </m:r>
                  <m:sSub>
                    <m:e>
                      <m:r>
                        <m:t xml:space="preserve">X</m:t>
                      </m:r>
                    </m:e>
                    <m:sub>
                      <m:r>
                        <m:rPr>
                          <m:sty m:val="p"/>
                        </m:rPr>
                        <m:t xml:space="preserve">rh</m:t>
                      </m:r>
                    </m:sub>
                  </m:sSub>
                  <m:r>
                    <m:t xml:space="preserve">) = F</m:t>
                  </m:r>
                  <m:sSub>
                    <m:e>
                      <m:r>
                        <m:t xml:space="preserve">Y</m:t>
                      </m:r>
                    </m:e>
                    <m:sub>
                      <m:r>
                        <m:rPr>
                          <m:sty m:val="p"/>
                        </m:rPr>
                        <m:t xml:space="preserve">rh</m:t>
                      </m:r>
                    </m:sub>
                  </m:sSub>
                  <m:r>
                    <m:t xml:space="preserve">.</m:t>
                  </m:r>
                </m:e>
              </m:eqArr>
            </m:oMath>
          </w:p>
        </w:tc>
        <w:tc>
          <w:tcPr>
            <w:tcW w:type="dxa" w:w="648"/>
            <w:vAlign w:val="center"/>
          </w:tcPr>
          <w:p>
            <w:pPr>
              <w:spacing w:before="240" w:after="240" w:line="240" w:lineRule="auto"/>
              <w:jc w:val="right"/>
            </w:pPr>
            <w:r>
              <w:rPr>
                <w:sz w:val="24"/>
              </w:rPr>
              <w:t>(4.3)</w:t>
            </w:r>
          </w:p>
        </w:tc>
      </w:tr>
    </w:tbl>
    <w:p>
      <w:r>
        <w:t xml:space="preserve">With the reflection </w:t>
      </w:r>
      <m:oMath>
        <m:r>
          <m:t xml:space="preserve">M = </m:t>
        </m:r>
        <m:r>
          <m:rPr>
            <m:sty m:val="p"/>
          </m:rPr>
          <m:t xml:space="preserve">diag</m:t>
        </m:r>
        <m:r>
          <m:t xml:space="preserve">(−1,1,1)</m:t>
        </m:r>
      </m:oMath>
      <w:r>
        <w:t xml:space="preserve"> of (2.25), which negates the first column of any matrix it multiplies on the right, these three identities read</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r>
                    <m:t xml:space="preserve">F </m:t>
                  </m:r>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r>
                              <m:t xml:space="preserve">−</m:t>
                            </m:r>
                            <m:sSub>
                              <m:e>
                                <m:r>
                                  <m:t xml:space="preserve">X</m:t>
                                </m:r>
                              </m:e>
                              <m:sub>
                                <m:r>
                                  <m:rPr>
                                    <m:sty m:val="p"/>
                                  </m:rPr>
                                  <m:t xml:space="preserve">rh</m:t>
                                </m:r>
                              </m:sub>
                            </m:sSub>
                          </m:e>
                          <m:e>
                            <m:sSub>
                              <m:e>
                                <m:r>
                                  <m:t xml:space="preserve">Y</m:t>
                                </m:r>
                              </m:e>
                              <m:sub>
                                <m:r>
                                  <m:rPr>
                                    <m:sty m:val="p"/>
                                  </m:rPr>
                                  <m:t xml:space="preserve">rh</m:t>
                                </m:r>
                              </m:sub>
                            </m:sSub>
                          </m:e>
                          <m:e>
                            <m:sSub>
                              <m:e>
                                <m:r>
                                  <m:t xml:space="preserve">Z</m:t>
                                </m:r>
                              </m:e>
                              <m:sub>
                                <m:r>
                                  <m:rPr>
                                    <m:sty m:val="p"/>
                                  </m:rPr>
                                  <m:t xml:space="preserve">rh</m:t>
                                </m:r>
                              </m:sub>
                            </m:sSub>
                          </m:e>
                        </m:mr>
                      </m:m>
                    </m:e>
                  </m:d>
                  <m:r>
                    <m:t xml:space="preserve"> = </m:t>
                  </m:r>
                  <m:sPre>
                    <m:sub>
                      <m:r>
                        <m:rPr>
                          <m:sty m:val="p"/>
                        </m:rPr>
                        <m:t xml:space="preserve">L24*​</m:t>
                      </m:r>
                    </m:sub>
                    <m:sup>
                      <m:r>
                        <m:rPr>
                          <m:sty m:val="p"/>
                        </m:rPr>
                        <m:t xml:space="preserve">Camera</m:t>
                      </m:r>
                    </m:sup>
                    <m:e>
                      <m:r>
                        <m:t xml:space="preserve">R</m:t>
                      </m:r>
                    </m:e>
                  </m:sPre>
                  <m:r>
                    <m:t xml:space="preserve"> M,         </m:t>
                  </m:r>
                  <m:r>
                    <m:rPr>
                      <m:nor/>
                    </m:rPr>
                    <m:t xml:space="preserve">that is</m:t>
                  </m:r>
                </m:e>
                <m:e>
                  <m:sPre>
                    <m:sub>
                      <m:r>
                        <m:rPr>
                          <m:sty m:val="p"/>
                        </m:rPr>
                        <m:t xml:space="preserve">L24*​</m:t>
                      </m:r>
                    </m:sub>
                    <m:sup>
                      <m:r>
                        <m:rPr>
                          <m:sty m:val="p"/>
                        </m:rPr>
                        <m:t xml:space="preserve">Camera</m:t>
                      </m:r>
                    </m:sup>
                    <m:e>
                      <m:r>
                        <m:t xml:space="preserve">R</m:t>
                      </m:r>
                    </m:e>
                  </m:sPre>
                  <m:r>
                    <m:t xml:space="preserve"> = F </m:t>
                  </m:r>
                  <m:sPre>
                    <m:sub>
                      <m:r>
                        <m:rPr>
                          <m:sty m:val="p"/>
                        </m:rPr>
                        <m:t xml:space="preserve">L24</m:t>
                      </m:r>
                    </m:sub>
                    <m:sup>
                      <m:r>
                        <m:rPr>
                          <m:sty m:val="p"/>
                        </m:rPr>
                        <m:t xml:space="preserve">Camera'</m:t>
                      </m:r>
                    </m:sup>
                    <m:e>
                      <m:r>
                        <m:t xml:space="preserve">R</m:t>
                      </m:r>
                    </m:e>
                  </m:sPre>
                  <m:r>
                    <m:t xml:space="preserve"> M.</m:t>
                  </m:r>
                </m:e>
              </m:eqArr>
            </m:oMath>
          </w:p>
        </w:tc>
        <w:tc>
          <w:tcPr>
            <w:tcW w:type="dxa" w:w="648"/>
            <w:vAlign w:val="center"/>
          </w:tcPr>
          <w:p>
            <w:pPr>
              <w:spacing w:before="240" w:after="240" w:line="240" w:lineRule="auto"/>
              <w:jc w:val="right"/>
            </w:pPr>
            <w:r>
              <w:rPr>
                <w:sz w:val="24"/>
              </w:rPr>
              <w:t>(4.4)</w:t>
            </w:r>
          </w:p>
        </w:tc>
      </w:tr>
    </w:tbl>
    <w:p>
      <w:r>
        <w:t xml:space="preserve">Read back in the physical sensor frame, the two torso frames therefore have the same up axis and the same forward axis, and lateral axes that point in opposite directions. Reversing the lateral axis is the smallest change that turns the left-handed triad of Section 2.2 into a right-handed one while keeping the up and forward axes. The T-pose values (2.6) and (3.5) satisfy (4.4), since </w:t>
      </w:r>
      <m:oMath>
        <m:r>
          <m:rPr>
            <m:sty m:val="p"/>
          </m:rPr>
          <m:t xml:space="preserve">diag</m:t>
        </m:r>
        <m:r>
          <m:t xml:space="preserve">(1,−1,1) </m:t>
        </m:r>
        <m:r>
          <m:rPr>
            <m:sty m:val="p"/>
          </m:rPr>
          <m:t xml:space="preserve">diag</m:t>
        </m:r>
        <m:r>
          <m:t xml:space="preserve">(−1,1,−1) </m:t>
        </m:r>
        <m:r>
          <m:rPr>
            <m:sty m:val="p"/>
          </m:rPr>
          <m:t xml:space="preserve">diag</m:t>
        </m:r>
        <m:r>
          <m:t xml:space="preserve">(−1,1,1)</m:t>
        </m:r>
      </m:oMath>
      <m:oMath>
        <m:r>
          <m:t xml:space="preserve">​ = </m:t>
        </m:r>
        <m:r>
          <m:rPr>
            <m:sty m:val="p"/>
          </m:rPr>
          <m:t xml:space="preserve">diag</m:t>
        </m:r>
        <m:r>
          <m:t xml:space="preserve">(1,−1,−1)</m:t>
        </m:r>
        <m:r>
          <m:rPr>
            <m:nor/>
          </m:rPr>
          <m:t xml:space="preserve">,</m:t>
        </m:r>
      </m:oMath>
      <w:r>
        <w:t xml:space="preserve"> and so do the worked-example matrices: negating the second row of (2.9), which is the action of </w:t>
      </w:r>
      <m:oMath>
        <m:r>
          <m:t xml:space="preserve">F</m:t>
        </m:r>
        <m:r>
          <m:rPr>
            <m:nor/>
          </m:rPr>
          <m:t xml:space="preserve">,</m:t>
        </m:r>
      </m:oMath>
      <w:r>
        <w:t xml:space="preserve"> and then the first column, which is the action of </w:t>
      </w:r>
      <m:oMath>
        <m:r>
          <m:t xml:space="preserve">M</m:t>
        </m:r>
        <m:r>
          <m:rPr>
            <m:nor/>
          </m:rPr>
          <m:t xml:space="preserve">,</m:t>
        </m:r>
      </m:oMath>
      <w:r>
        <w:t xml:space="preserve"> gives (3.8) exactly. The product on the left of (4.4) is a device of comparison that neither convention forms.</w:t>
      </w:r>
    </w:p>
    <w:p>
      <w:r>
        <w:t xml:space="preserve">The relations of Table 8 follow. The reflection </w:t>
      </w:r>
      <m:oMath>
        <m:r>
          <m:t xml:space="preserve">M</m:t>
        </m:r>
      </m:oMath>
      <w:r>
        <w:t xml:space="preserve"> satisfies </w:t>
      </w:r>
      <m:oMath>
        <m:r>
          <m:t xml:space="preserve">MM = I</m:t>
        </m:r>
        <m:r>
          <m:rPr>
            <m:nor/>
          </m:rPr>
          <m:t xml:space="preserve">,</m:t>
        </m:r>
      </m:oMath>
      <w:r>
        <w:t xml:space="preserve"> and conjugating the elementary rotations (1.3) by it negates every entry whose row or column, but not both, is the first:</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r>
                <m:t xml:space="preserve">M </m:t>
              </m:r>
              <m:sSub>
                <m:e>
                  <m:r>
                    <m:t xml:space="preserve">R</m:t>
                  </m:r>
                </m:e>
                <m:sub>
                  <m:r>
                    <m:t xml:space="preserve">y</m:t>
                  </m:r>
                </m:sub>
              </m:sSub>
              <m:r>
                <m:t xml:space="preserve">(t) M = </m:t>
              </m:r>
              <m:sSub>
                <m:e>
                  <m:r>
                    <m:t xml:space="preserve">R</m:t>
                  </m:r>
                </m:e>
                <m:sub>
                  <m:r>
                    <m:t xml:space="preserve">y</m:t>
                  </m:r>
                </m:sub>
              </m:sSub>
              <m:r>
                <m:t xml:space="preserve">(−t),         M </m:t>
              </m:r>
              <m:sSub>
                <m:e>
                  <m:r>
                    <m:t xml:space="preserve">R</m:t>
                  </m:r>
                </m:e>
                <m:sub>
                  <m:r>
                    <m:t xml:space="preserve">z</m:t>
                  </m:r>
                </m:sub>
              </m:sSub>
              <m:r>
                <m:t xml:space="preserve">(t) M = </m:t>
              </m:r>
              <m:sSub>
                <m:e>
                  <m:r>
                    <m:t xml:space="preserve">R</m:t>
                  </m:r>
                </m:e>
                <m:sub>
                  <m:r>
                    <m:t xml:space="preserve">z</m:t>
                  </m:r>
                </m:sub>
              </m:sSub>
              <m:r>
                <m:t xml:space="preserve">(−t),         M </m:t>
              </m:r>
              <m:sSub>
                <m:e>
                  <m:r>
                    <m:t xml:space="preserve">R</m:t>
                  </m:r>
                </m:e>
                <m:sub>
                  <m:r>
                    <m:t xml:space="preserve">x</m:t>
                  </m:r>
                </m:sub>
              </m:sSub>
              <m:r>
                <m:t xml:space="preserve">(t) M = </m:t>
              </m:r>
              <m:sSub>
                <m:e>
                  <m:r>
                    <m:t xml:space="preserve">R</m:t>
                  </m:r>
                </m:e>
                <m:sub>
                  <m:r>
                    <m:t xml:space="preserve">x</m:t>
                  </m:r>
                </m:sub>
              </m:sSub>
              <m:r>
                <m:t xml:space="preserve">(t).</m:t>
              </m:r>
            </m:oMath>
          </w:p>
        </w:tc>
        <w:tc>
          <w:tcPr>
            <w:tcW w:type="dxa" w:w="648"/>
            <w:vAlign w:val="center"/>
          </w:tcPr>
          <w:p>
            <w:pPr>
              <w:spacing w:before="240" w:after="240" w:line="240" w:lineRule="auto"/>
              <w:jc w:val="right"/>
            </w:pPr>
            <w:r>
              <w:rPr>
                <w:sz w:val="24"/>
              </w:rPr>
              <w:t>(4.5)</w:t>
            </w:r>
          </w:p>
        </w:tc>
      </w:tr>
    </w:tbl>
    <w:p>
      <w:r>
        <w:t xml:space="preserve">Right arm. With the implemented angles </w:t>
      </w:r>
      <m:oMath>
        <m:sSub>
          <m:e>
            <m:r>
              <m:t xml:space="preserve">t</m:t>
            </m:r>
          </m:e>
          <m:sub>
            <m:r>
              <m:t xml:space="preserve">y</m:t>
            </m:r>
          </m:sub>
        </m:sSub>
        <m:r>
          <m:rPr>
            <m:nor/>
          </m:rPr>
          <m:t xml:space="preserve">,</m:t>
        </m:r>
      </m:oMath>
      <w:r>
        <w:t xml:space="preserve"> </w:t>
      </w:r>
      <m:oMath>
        <m:sSub>
          <m:e>
            <m:r>
              <m:t xml:space="preserve">t</m:t>
            </m:r>
          </m:e>
          <m:sub>
            <m:r>
              <m:t xml:space="preserve">z</m:t>
            </m:r>
          </m:sub>
        </m:sSub>
        <m:r>
          <m:rPr>
            <m:nor/>
          </m:rPr>
          <m:t xml:space="preserve">,</m:t>
        </m:r>
      </m:oMath>
      <w:r>
        <w:t xml:space="preserve"> </w:t>
      </w:r>
      <m:oMath>
        <m:sSub>
          <m:e>
            <m:r>
              <m:t xml:space="preserve">t</m:t>
            </m:r>
          </m:e>
          <m:sub>
            <m:r>
              <m:t xml:space="preserve">t</m:t>
            </m:r>
          </m:sub>
        </m:sSub>
      </m:oMath>
      <w:r>
        <w:t xml:space="preserve"> of Section 2.4, multiplying the elbow frame (2.21) by </w:t>
      </w:r>
      <m:oMath>
        <m:r>
          <m:t xml:space="preserve">F</m:t>
        </m:r>
      </m:oMath>
      <w:r>
        <w:t xml:space="preserve"> on the left and </w:t>
      </w:r>
      <m:oMath>
        <m:r>
          <m:t xml:space="preserve">M</m:t>
        </m:r>
      </m:oMath>
      <w:r>
        <w:t xml:space="preserve"> on the right, inserting </w:t>
      </w:r>
      <m:oMath>
        <m:r>
          <m:t xml:space="preserve">MM = I</m:t>
        </m:r>
      </m:oMath>
      <w:r>
        <w:t xml:space="preserve"> between the factors and using (4.4) and (4.5) gives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pPr>
              <w:spacing w:line="240" w:lineRule="auto"/>
            </w:pPr>
          </w:p>
        </w:tc>
        <w:tc>
          <w:tcPr>
            <w:tcW w:type="dxa" w:w="7344"/>
            <w:vAlign w:val="center"/>
          </w:tcPr>
          <w:p>
            <w:pPr>
              <w:spacing w:before="240" w:after="240" w:line="240" w:lineRule="auto"/>
              <w:jc w:val="center"/>
            </w:pPr>
            <m:oMath>
              <m:eqArr>
                <m:e>
                  <m:r>
                    <m:t xml:space="preserve">F </m:t>
                  </m:r>
                  <m:sPre>
                    <m:sub>
                      <m:r>
                        <m:rPr>
                          <m:sty m:val="p"/>
                        </m:rPr>
                        <m:t xml:space="preserve">L14</m:t>
                      </m:r>
                    </m:sub>
                    <m:sup>
                      <m:r>
                        <m:rPr>
                          <m:sty m:val="p"/>
                        </m:rPr>
                        <m:t xml:space="preserve">Camera'</m:t>
                      </m:r>
                    </m:sup>
                    <m:e>
                      <m:r>
                        <m:t xml:space="preserve">R</m:t>
                      </m:r>
                    </m:e>
                  </m:sPre>
                  <m:r>
                    <m:t xml:space="preserve"> M = F </m:t>
                  </m:r>
                  <m:sPre>
                    <m:sub>
                      <m:r>
                        <m:rPr>
                          <m:sty m:val="p"/>
                        </m:rPr>
                        <m:t xml:space="preserve">L24</m:t>
                      </m:r>
                    </m:sub>
                    <m:sup>
                      <m:r>
                        <m:rPr>
                          <m:sty m:val="p"/>
                        </m:rPr>
                        <m:t xml:space="preserve">Camera'</m:t>
                      </m:r>
                    </m:sup>
                    <m:e>
                      <m:r>
                        <m:t xml:space="preserve">R</m:t>
                      </m:r>
                    </m:e>
                  </m:sPre>
                  <m:r>
                    <m:t xml:space="preserve"> M (M</m:t>
                  </m:r>
                  <m:sSub>
                    <m:e>
                      <m:r>
                        <m:t xml:space="preserve">R</m:t>
                      </m:r>
                    </m:e>
                    <m:sub>
                      <m:r>
                        <m:t xml:space="preserve">y</m:t>
                      </m:r>
                    </m:sub>
                  </m:sSub>
                  <m:r>
                    <m:t xml:space="preserve">(</m:t>
                  </m:r>
                  <m:sSub>
                    <m:e>
                      <m:r>
                        <m:t xml:space="preserve">t</m:t>
                      </m:r>
                    </m:e>
                    <m:sub>
                      <m:r>
                        <m:t xml:space="preserve">y</m:t>
                      </m:r>
                    </m:sub>
                  </m:sSub>
                  <m:r>
                    <m:t xml:space="preserve">)M)(M</m:t>
                  </m:r>
                  <m:sSub>
                    <m:e>
                      <m:r>
                        <m:t xml:space="preserve">R</m:t>
                      </m:r>
                    </m:e>
                    <m:sub>
                      <m:r>
                        <m:t xml:space="preserve">z</m:t>
                      </m:r>
                    </m:sub>
                  </m:sSub>
                  <m:r>
                    <m:t xml:space="preserve">(</m:t>
                  </m:r>
                  <m:sSub>
                    <m:e>
                      <m:r>
                        <m:t xml:space="preserve">t</m:t>
                      </m:r>
                    </m:e>
                    <m:sub>
                      <m:r>
                        <m:t xml:space="preserve">z</m:t>
                      </m:r>
                    </m:sub>
                  </m:sSub>
                  <m:r>
                    <m:t xml:space="preserve">)M)(M</m:t>
                  </m:r>
                  <m:sSub>
                    <m:e>
                      <m:r>
                        <m:t xml:space="preserve">R</m:t>
                      </m:r>
                    </m:e>
                    <m:sub>
                      <m:r>
                        <m:t xml:space="preserve">x</m:t>
                      </m:r>
                    </m:sub>
                  </m:sSub>
                  <m:r>
                    <m:t xml:space="preserve">(</m:t>
                  </m:r>
                  <m:sSub>
                    <m:e>
                      <m:r>
                        <m:t xml:space="preserve">t</m:t>
                      </m:r>
                    </m:e>
                    <m:sub>
                      <m:r>
                        <m:t xml:space="preserve">t</m:t>
                      </m:r>
                    </m:sub>
                  </m:sSub>
                  <m:r>
                    <m:t xml:space="preserve">)M)</m:t>
                  </m:r>
                </m:e>
                <m:e>
                  <m:r>
                    <m:t xml:space="preserve">​ = </m:t>
                  </m:r>
                  <m:sPre>
                    <m:sub>
                      <m:r>
                        <m:rPr>
                          <m:sty m:val="p"/>
                        </m:rPr>
                        <m:t xml:space="preserve">L24*​</m:t>
                      </m:r>
                    </m:sub>
                    <m:sup>
                      <m:r>
                        <m:rPr>
                          <m:sty m:val="p"/>
                        </m:rPr>
                        <m:t xml:space="preserve">Camera</m:t>
                      </m:r>
                    </m:sup>
                    <m:e>
                      <m:r>
                        <m:t xml:space="preserve">R</m:t>
                      </m:r>
                    </m:e>
                  </m:sPre>
                  <m:r>
                    <m:t xml:space="preserve"> </m:t>
                  </m:r>
                  <m:sSub>
                    <m:e>
                      <m:r>
                        <m:t xml:space="preserve">R</m:t>
                      </m:r>
                    </m:e>
                    <m:sub>
                      <m:r>
                        <m:t xml:space="preserve">y</m:t>
                      </m:r>
                    </m:sub>
                  </m:sSub>
                  <m:r>
                    <m:t xml:space="preserve">(−</m:t>
                  </m:r>
                  <m:sSub>
                    <m:e>
                      <m:r>
                        <m:t xml:space="preserve">t</m:t>
                      </m:r>
                    </m:e>
                    <m:sub>
                      <m:r>
                        <m:t xml:space="preserve">y</m:t>
                      </m:r>
                    </m:sub>
                  </m:sSub>
                  <m:r>
                    <m:t xml:space="preserve">) </m:t>
                  </m:r>
                  <m:sSub>
                    <m:e>
                      <m:r>
                        <m:t xml:space="preserve">R</m:t>
                      </m:r>
                    </m:e>
                    <m:sub>
                      <m:r>
                        <m:t xml:space="preserve">z</m:t>
                      </m:r>
                    </m:sub>
                  </m:sSub>
                  <m:r>
                    <m:t xml:space="preserve">(−</m:t>
                  </m:r>
                  <m:sSub>
                    <m:e>
                      <m:r>
                        <m:t xml:space="preserve">t</m:t>
                      </m:r>
                    </m:e>
                    <m:sub>
                      <m:r>
                        <m:t xml:space="preserve">z</m:t>
                      </m:r>
                    </m:sub>
                  </m:sSub>
                  <m:r>
                    <m:t xml:space="preserve">) </m:t>
                  </m:r>
                  <m:sSub>
                    <m:e>
                      <m:r>
                        <m:t xml:space="preserve">R</m:t>
                      </m:r>
                    </m:e>
                    <m:sub>
                      <m:r>
                        <m:t xml:space="preserve">x</m:t>
                      </m:r>
                    </m:sub>
                  </m:sSub>
                  <m:r>
                    <m:t xml:space="preserve">(</m:t>
                  </m:r>
                  <m:sSub>
                    <m:e>
                      <m:r>
                        <m:t xml:space="preserve">t</m:t>
                      </m:r>
                    </m:e>
                    <m:sub>
                      <m:r>
                        <m:t xml:space="preserve">t</m:t>
                      </m:r>
                    </m:sub>
                  </m:sSub>
                  <m:r>
                    <m:t xml:space="preserve">).</m:t>
                  </m:r>
                </m:e>
              </m:eqArr>
            </m:oMath>
          </w:p>
        </w:tc>
        <w:tc>
          <w:tcPr>
            <w:tcW w:type="dxa" w:w="648"/>
            <w:vAlign w:val="center"/>
          </w:tcPr>
          <w:p>
            <w:pPr>
              <w:spacing w:before="240" w:after="240" w:line="240" w:lineRule="auto"/>
              <w:jc w:val="right"/>
            </w:pPr>
            <w:r>
              <w:rPr>
                <w:sz w:val="24"/>
              </w:rPr>
              <w:t>(4.6)</w:t>
            </w:r>
          </w:p>
        </w:tc>
      </w:tr>
    </w:tbl>
    <w:p>
      <w:r>
        <w:t xml:space="preserve">The right-hand side has the form (3.11) of the right-handed convention, </w:t>
      </w:r>
      <m:oMath>
        <m:sSub>
          <m:e>
            <m:r>
              <m:t xml:space="preserve">R</m:t>
            </m:r>
          </m:e>
          <m:sub>
            <m:r>
              <m:t xml:space="preserve">y</m:t>
            </m:r>
          </m:sub>
        </m:sSub>
        <m:r>
          <m:t xml:space="preserve">(</m:t>
        </m:r>
        <m:sSubSup>
          <m:e>
            <m:r>
              <m:t xml:space="preserve">t</m:t>
            </m:r>
          </m:e>
          <m:sub>
            <m:r>
              <m:t xml:space="preserve">y</m:t>
            </m:r>
          </m:sub>
          <m:sup>
            <m:r>
              <m:rPr>
                <m:sty m:val="p"/>
              </m:rPr>
              <m:t xml:space="preserve">rh</m:t>
            </m:r>
          </m:sup>
        </m:sSubSup>
        <m:r>
          <m:t xml:space="preserve">)</m:t>
        </m:r>
        <m:sSub>
          <m:e>
            <m:r>
              <m:t xml:space="preserve">R</m:t>
            </m:r>
          </m:e>
          <m:sub>
            <m:r>
              <m:t xml:space="preserve">z</m:t>
            </m:r>
          </m:sub>
        </m:sSub>
        <m:r>
          <m:t xml:space="preserve">(</m:t>
        </m:r>
        <m:sSubSup>
          <m:e>
            <m:r>
              <m:t xml:space="preserve">t</m:t>
            </m:r>
          </m:e>
          <m:sub>
            <m:r>
              <m:t xml:space="preserve">z</m:t>
            </m:r>
          </m:sub>
          <m:sup>
            <m:r>
              <m:rPr>
                <m:sty m:val="p"/>
              </m:rPr>
              <m:t xml:space="preserve">rh</m:t>
            </m:r>
          </m:sup>
        </m:sSubSup>
        <m:r>
          <m:t xml:space="preserve">)</m:t>
        </m:r>
        <m:sSub>
          <m:e>
            <m:r>
              <m:t xml:space="preserve">R</m:t>
            </m:r>
          </m:e>
          <m:sub>
            <m:r>
              <m:t xml:space="preserve">x</m:t>
            </m:r>
          </m:sub>
        </m:sSub>
        <m:r>
          <m:t xml:space="preserve">(−</m:t>
        </m:r>
        <m:sSubSup>
          <m:e>
            <m:r>
              <m:t xml:space="preserve">t</m:t>
            </m:r>
          </m:e>
          <m:sub>
            <m:r>
              <m:t xml:space="preserve">t</m:t>
            </m:r>
          </m:sub>
          <m:sup>
            <m:r>
              <m:rPr>
                <m:sty m:val="p"/>
              </m:rPr>
              <m:t xml:space="preserve">rh</m:t>
            </m:r>
          </m:sup>
        </m:sSubSup>
        <m:r>
          <m:t xml:space="preserve">)</m:t>
        </m:r>
      </m:oMath>
      <w:r>
        <w:t xml:space="preserve"> after the torso matrix, with </w:t>
      </w:r>
      <m:oMath>
        <m:sSubSup>
          <m:e>
            <m:r>
              <m:t xml:space="preserve">t</m:t>
            </m:r>
          </m:e>
          <m:sub>
            <m:r>
              <m:t xml:space="preserve">y</m:t>
            </m:r>
          </m:sub>
          <m:sup>
            <m:r>
              <m:rPr>
                <m:sty m:val="p"/>
              </m:rPr>
              <m:t xml:space="preserve">rh</m:t>
            </m:r>
          </m:sup>
        </m:sSubSup>
        <m:r>
          <m:t xml:space="preserve"> = −</m:t>
        </m:r>
        <m:sSub>
          <m:e>
            <m:r>
              <m:t xml:space="preserve">t</m:t>
            </m:r>
          </m:e>
          <m:sub>
            <m:r>
              <m:t xml:space="preserve">y</m:t>
            </m:r>
          </m:sub>
        </m:sSub>
        <m:r>
          <m:rPr>
            <m:nor/>
          </m:rPr>
          <m:t xml:space="preserve">,</m:t>
        </m:r>
      </m:oMath>
      <w:r>
        <w:t xml:space="preserve"> </w:t>
      </w:r>
      <m:oMath>
        <m:sSubSup>
          <m:e>
            <m:r>
              <m:t xml:space="preserve">t</m:t>
            </m:r>
          </m:e>
          <m:sub>
            <m:r>
              <m:t xml:space="preserve">z</m:t>
            </m:r>
          </m:sub>
          <m:sup>
            <m:r>
              <m:rPr>
                <m:sty m:val="p"/>
              </m:rPr>
              <m:t xml:space="preserve">rh</m:t>
            </m:r>
          </m:sup>
        </m:sSubSup>
        <m:r>
          <m:t xml:space="preserve"> = −</m:t>
        </m:r>
        <m:sSub>
          <m:e>
            <m:r>
              <m:t xml:space="preserve">t</m:t>
            </m:r>
          </m:e>
          <m:sub>
            <m:r>
              <m:t xml:space="preserve">z</m:t>
            </m:r>
          </m:sub>
        </m:sSub>
      </m:oMath>
      <w:r>
        <w:t xml:space="preserve"> and </w:t>
      </w:r>
      <m:oMath>
        <m:sSubSup>
          <m:e>
            <m:r>
              <m:t xml:space="preserve">t</m:t>
            </m:r>
          </m:e>
          <m:sub>
            <m:r>
              <m:t xml:space="preserve">t</m:t>
            </m:r>
          </m:sub>
          <m:sup>
            <m:r>
              <m:rPr>
                <m:sty m:val="p"/>
              </m:rPr>
              <m:t xml:space="preserve">rh</m:t>
            </m:r>
          </m:sup>
        </m:sSubSup>
        <m:r>
          <m:t xml:space="preserve"> = −</m:t>
        </m:r>
        <m:sSub>
          <m:e>
            <m:r>
              <m:t xml:space="preserve">t</m:t>
            </m:r>
          </m:e>
          <m:sub>
            <m:r>
              <m:t xml:space="preserve">t</m:t>
            </m:r>
          </m:sub>
        </m:sSub>
        <m:r>
          <m:rPr>
            <m:nor/>
          </m:rPr>
          <m:t xml:space="preserve">.</m:t>
        </m:r>
      </m:oMath>
      <w:r>
        <w:t xml:space="preserve"> The decomposition is unique in the non-degenerate case, and both sides send their rest direction to the same physical upper-arm direction,</w:t>
      </w:r>
    </w:p>
    <w:p>
      <w:pPr>
        <w:spacing w:before="240" w:after="240" w:line="240" w:lineRule="auto"/>
        <w:jc w:val="center"/>
      </w:pPr>
      <m:oMath>
        <m:r>
          <m:t xml:space="preserve">F </m:t>
        </m:r>
        <m:sPre>
          <m:sub>
            <m:r>
              <m:rPr>
                <m:sty m:val="p"/>
              </m:rPr>
              <m:t xml:space="preserve">L14</m:t>
            </m:r>
          </m:sub>
          <m:sup>
            <m:r>
              <m:rPr>
                <m:sty m:val="p"/>
              </m:rPr>
              <m:t xml:space="preserve">Camera'</m:t>
            </m:r>
          </m:sup>
          <m:e>
            <m:r>
              <m:t xml:space="preserve">R</m:t>
            </m:r>
          </m:e>
        </m:sPre>
        <m:r>
          <m:t xml:space="preserve"> (1,0,0</m:t>
        </m:r>
        <m:sSup>
          <m:e>
            <m:r>
              <m:t xml:space="preserve">)</m:t>
            </m:r>
          </m:e>
          <m:sup>
            <m:r>
              <m:t xml:space="preserve">T</m:t>
            </m:r>
          </m:sup>
        </m:sSup>
        <m:r>
          <m:t xml:space="preserve"> = </m:t>
        </m:r>
        <m:sPre>
          <m:sub>
            <m:r>
              <m:rPr>
                <m:sty m:val="p"/>
              </m:rPr>
              <m:t xml:space="preserve">L14*​</m:t>
            </m:r>
          </m:sub>
          <m:sup>
            <m:r>
              <m:rPr>
                <m:sty m:val="p"/>
              </m:rPr>
              <m:t xml:space="preserve">Camera</m:t>
            </m:r>
          </m:sup>
          <m:e>
            <m:r>
              <m:t xml:space="preserve">R</m:t>
            </m:r>
          </m:e>
        </m:sPre>
        <m:r>
          <m:t xml:space="preserve"> (−1,0,0</m:t>
        </m:r>
        <m:sSup>
          <m:e>
            <m:r>
              <m:t xml:space="preserve">)</m:t>
            </m:r>
          </m:e>
          <m:sup>
            <m:r>
              <m:t xml:space="preserve">T</m:t>
            </m:r>
          </m:sup>
        </m:sSup>
        <m:r>
          <m:t xml:space="preserve">,</m:t>
        </m:r>
      </m:oMath>
    </w:p>
    <w:p>
      <w:r>
        <w:t xml:space="preserve">so the two elbow frames are related exactly as the torso frames are, </w:t>
      </w:r>
      <m:oMath>
        <m:sPre>
          <m:sub>
            <m:r>
              <m:rPr>
                <m:sty m:val="p"/>
              </m:rPr>
              <m:t xml:space="preserve">L14*​</m:t>
            </m:r>
          </m:sub>
          <m:sup>
            <m:r>
              <m:rPr>
                <m:sty m:val="p"/>
              </m:rPr>
              <m:t xml:space="preserve">Camera</m:t>
            </m:r>
          </m:sup>
          <m:e>
            <m:r>
              <m:t xml:space="preserve">R</m:t>
            </m:r>
          </m:e>
        </m:sPre>
        <m:r>
          <m:t xml:space="preserve"> = F </m:t>
        </m:r>
        <m:sPre>
          <m:sub>
            <m:r>
              <m:rPr>
                <m:sty m:val="p"/>
              </m:rPr>
              <m:t xml:space="preserve">L14</m:t>
            </m:r>
          </m:sub>
          <m:sup>
            <m:r>
              <m:rPr>
                <m:sty m:val="p"/>
              </m:rPr>
              <m:t xml:space="preserve">Camera'</m:t>
            </m:r>
          </m:sup>
          <m:e>
            <m:r>
              <m:t xml:space="preserve">R</m:t>
            </m:r>
          </m:e>
        </m:sPre>
        <m:r>
          <m:t xml:space="preserve"> M</m:t>
        </m:r>
        <m:r>
          <m:rPr>
            <m:nor/>
          </m:rPr>
          <m:t xml:space="preserve">,</m:t>
        </m:r>
      </m:oMath>
      <w:r>
        <w:t xml:space="preserve"> which the matrices (2.23) and (3.22) exhibit, and the three shoulder angles change sign. The same conjugation applied to the elbow rotation gives </w:t>
      </w:r>
      <m:oMath>
        <m:r>
          <m:t xml:space="preserve">M </m:t>
        </m:r>
        <m:sSub>
          <m:e>
            <m:r>
              <m:t xml:space="preserve">R</m:t>
            </m:r>
          </m:e>
          <m:sub>
            <m:r>
              <m:t xml:space="preserve">y</m:t>
            </m:r>
          </m:sub>
        </m:sSub>
        <m:r>
          <m:t xml:space="preserve">(</m:t>
        </m:r>
        <m:sSub>
          <m:e>
            <m:r>
              <m:t xml:space="preserve">e</m:t>
            </m:r>
          </m:e>
          <m:sub>
            <m:r>
              <m:t xml:space="preserve">y</m:t>
            </m:r>
          </m:sub>
        </m:sSub>
        <m:r>
          <m:t xml:space="preserve">)</m:t>
        </m:r>
        <m:sSub>
          <m:e>
            <m:r>
              <m:t xml:space="preserve">R</m:t>
            </m:r>
          </m:e>
          <m:sub>
            <m:r>
              <m:t xml:space="preserve">z</m:t>
            </m:r>
          </m:sub>
        </m:sSub>
        <m:r>
          <m:t xml:space="preserve">(</m:t>
        </m:r>
        <m:sSub>
          <m:e>
            <m:r>
              <m:t xml:space="preserve">e</m:t>
            </m:r>
          </m:e>
          <m:sub>
            <m:r>
              <m:t xml:space="preserve">z</m:t>
            </m:r>
          </m:sub>
        </m:sSub>
        <m:r>
          <m:t xml:space="preserve">) M = </m:t>
        </m:r>
        <m:sSub>
          <m:e>
            <m:r>
              <m:t xml:space="preserve">R</m:t>
            </m:r>
          </m:e>
          <m:sub>
            <m:r>
              <m:t xml:space="preserve">y</m:t>
            </m:r>
          </m:sub>
        </m:sSub>
        <m:r>
          <m:t xml:space="preserve">(−</m:t>
        </m:r>
        <m:sSub>
          <m:e>
            <m:r>
              <m:t xml:space="preserve">e</m:t>
            </m:r>
          </m:e>
          <m:sub>
            <m:r>
              <m:t xml:space="preserve">y</m:t>
            </m:r>
          </m:sub>
        </m:sSub>
        <m:r>
          <m:t xml:space="preserve">)</m:t>
        </m:r>
        <m:sSub>
          <m:e>
            <m:r>
              <m:t xml:space="preserve">R</m:t>
            </m:r>
          </m:e>
          <m:sub>
            <m:r>
              <m:t xml:space="preserve">z</m:t>
            </m:r>
          </m:sub>
        </m:sSub>
        <m:r>
          <m:t xml:space="preserve">(−</m:t>
        </m:r>
        <m:sSub>
          <m:e>
            <m:r>
              <m:t xml:space="preserve">e</m:t>
            </m:r>
          </m:e>
          <m:sub>
            <m:r>
              <m:t xml:space="preserve">z</m:t>
            </m:r>
          </m:sub>
        </m:sSub>
        <m:r>
          <m:t xml:space="preserve">)</m:t>
        </m:r>
        <m:r>
          <m:rPr>
            <m:nor/>
          </m:rPr>
          <m:t xml:space="preserve">,</m:t>
        </m:r>
      </m:oMath>
      <w:r>
        <w:t xml:space="preserve"> so both elbow angles change sign as well.</w:t>
      </w:r>
    </w:p>
    <w:p>
      <w:r>
        <w:t>Left arm. The implemented convention solves the left arm through the mirror, so its elbow frame is (2.26), and the same manipulation gives</w:t>
      </w:r>
    </w:p>
    <w:p>
      <w:pPr>
        <w:spacing w:before="240" w:after="240" w:line="240" w:lineRule="auto"/>
        <w:jc w:val="center"/>
      </w:pPr>
      <m:oMath>
        <m:r>
          <m:t xml:space="preserve">F</m:t>
        </m:r>
        <m:d>
          <m:dPr>
            <m:begChr m:val="("/>
            <m:endChr m:val=")"/>
          </m:dPr>
          <m:e>
            <m:sPre>
              <m:sub>
                <m:r>
                  <m:rPr>
                    <m:sty m:val="p"/>
                  </m:rPr>
                  <m:t xml:space="preserve">L24</m:t>
                </m:r>
              </m:sub>
              <m:sup>
                <m:r>
                  <m:rPr>
                    <m:sty m:val="p"/>
                  </m:rPr>
                  <m:t xml:space="preserve">Camera'</m:t>
                </m:r>
              </m:sup>
              <m:e>
                <m:r>
                  <m:t xml:space="preserve">R</m:t>
                </m:r>
              </m:e>
            </m:sPre>
            <m:r>
              <m:t xml:space="preserve"> M</m:t>
            </m:r>
            <m:sSub>
              <m:e>
                <m:r>
                  <m:t xml:space="preserve">R</m:t>
                </m:r>
              </m:e>
              <m:sub>
                <m:r>
                  <m:t xml:space="preserve">sh</m:t>
                </m:r>
              </m:sub>
            </m:sSub>
            <m:r>
              <m:t xml:space="preserve">M</m:t>
            </m:r>
          </m:e>
        </m:d>
        <m:r>
          <m:t xml:space="preserve">M = </m:t>
        </m:r>
        <m:d>
          <m:dPr>
            <m:begChr m:val="("/>
            <m:endChr m:val=")"/>
          </m:dPr>
          <m:e>
            <m:r>
              <m:t xml:space="preserve">F </m:t>
            </m:r>
            <m:sPre>
              <m:sub>
                <m:r>
                  <m:rPr>
                    <m:sty m:val="p"/>
                  </m:rPr>
                  <m:t xml:space="preserve">L24</m:t>
                </m:r>
              </m:sub>
              <m:sup>
                <m:r>
                  <m:rPr>
                    <m:sty m:val="p"/>
                  </m:rPr>
                  <m:t xml:space="preserve">Camera'</m:t>
                </m:r>
              </m:sup>
              <m:e>
                <m:r>
                  <m:t xml:space="preserve">R</m:t>
                </m:r>
              </m:e>
            </m:sPre>
            <m:r>
              <m:t xml:space="preserve"> M</m:t>
            </m:r>
          </m:e>
        </m:d>
        <m:sSub>
          <m:e>
            <m:r>
              <m:t xml:space="preserve">R</m:t>
            </m:r>
          </m:e>
          <m:sub>
            <m:r>
              <m:t xml:space="preserve">sh</m:t>
            </m:r>
          </m:sub>
        </m:sSub>
        <m:r>
          <m:t xml:space="preserve"> = </m:t>
        </m:r>
        <m:sPre>
          <m:sub>
            <m:r>
              <m:rPr>
                <m:sty m:val="p"/>
              </m:rPr>
              <m:t xml:space="preserve">L24*​</m:t>
            </m:r>
          </m:sub>
          <m:sup>
            <m:r>
              <m:rPr>
                <m:sty m:val="p"/>
              </m:rPr>
              <m:t xml:space="preserve">Camera</m:t>
            </m:r>
          </m:sup>
          <m:e>
            <m:r>
              <m:t xml:space="preserve">R</m:t>
            </m:r>
          </m:e>
        </m:sPre>
        <m:r>
          <m:t xml:space="preserve"> </m:t>
        </m:r>
        <m:sSub>
          <m:e>
            <m:r>
              <m:t xml:space="preserve">R</m:t>
            </m:r>
          </m:e>
          <m:sub>
            <m:r>
              <m:t xml:space="preserve">sh</m:t>
            </m:r>
          </m:sub>
        </m:sSub>
        <m:r>
          <m:t xml:space="preserve">,</m:t>
        </m:r>
      </m:oMath>
    </w:p>
    <w:p>
      <w:r>
        <w:t xml:space="preserve">which is the right-handed elbow frame (3.25) with the same </w:t>
      </w:r>
      <m:oMath>
        <m:sSub>
          <m:e>
            <m:r>
              <m:t xml:space="preserve">R</m:t>
            </m:r>
          </m:e>
          <m:sub>
            <m:r>
              <m:t xml:space="preserve">sh</m:t>
            </m:r>
          </m:sub>
        </m:sSub>
        <m:r>
          <m:rPr>
            <m:nor/>
          </m:rPr>
          <m:t xml:space="preserve">.</m:t>
        </m:r>
      </m:oMath>
      <w:r>
        <w:t xml:space="preserve"> All five left-arm angles are equal. The same identity explains why the mirrored vectors of (2.27) are exactly the vectors of (3.26): by (4.4), </w:t>
      </w:r>
      <m:oMath>
        <m:r>
          <m:t xml:space="preserve">(</m:t>
        </m:r>
        <m:sPre>
          <m:sub>
            <m:r>
              <m:rPr>
                <m:sty m:val="p"/>
              </m:rPr>
              <m:t xml:space="preserve">L24*​</m:t>
            </m:r>
          </m:sub>
          <m:sup>
            <m:r>
              <m:rPr>
                <m:sty m:val="p"/>
              </m:rPr>
              <m:t xml:space="preserve">Camera</m:t>
            </m:r>
          </m:sup>
          <m:e>
            <m:r>
              <m:t xml:space="preserve">R</m:t>
            </m:r>
          </m:e>
        </m:sPre>
        <m:sSup>
          <m:e>
            <m:r>
              <m:t xml:space="preserve">)</m:t>
            </m:r>
          </m:e>
          <m:sup>
            <m:r>
              <m:t xml:space="preserve">T</m:t>
            </m:r>
          </m:sup>
        </m:sSup>
        <m:r>
          <m:t xml:space="preserve"> = M (</m:t>
        </m:r>
        <m:sPre>
          <m:sub>
            <m:r>
              <m:rPr>
                <m:sty m:val="p"/>
              </m:rPr>
              <m:t xml:space="preserve">L24</m:t>
            </m:r>
          </m:sub>
          <m:sup>
            <m:r>
              <m:rPr>
                <m:sty m:val="p"/>
              </m:rPr>
              <m:t xml:space="preserve">Camera'</m:t>
            </m:r>
          </m:sup>
          <m:e>
            <m:r>
              <m:t xml:space="preserve">R</m:t>
            </m:r>
          </m:e>
        </m:sPre>
        <m:sSup>
          <m:e>
            <m:r>
              <m:t xml:space="preserve">)</m:t>
            </m:r>
          </m:e>
          <m:sup>
            <m:r>
              <m:t xml:space="preserve">T</m:t>
            </m:r>
          </m:sup>
        </m:sSup>
        <m:r>
          <m:t xml:space="preserve">F</m:t>
        </m:r>
        <m:r>
          <m:rPr>
            <m:nor/>
          </m:rPr>
          <m:t xml:space="preserve">,</m:t>
        </m:r>
      </m:oMath>
      <w:r>
        <w:t xml:space="preserve"> and </w:t>
      </w:r>
      <m:oMath>
        <m:r>
          <m:t xml:space="preserve">F</m:t>
        </m:r>
      </m:oMath>
      <w:r>
        <w:t xml:space="preserve"> is the flip that relates the two sets of positions, so the two conventions solve the left arm on the same input with the same formulas.</w:t>
      </w:r>
    </w:p>
    <w:p>
      <w:r>
        <w:t xml:space="preserve">Torso. In (4.4) both </w:t>
      </w:r>
      <m:oMath>
        <m:r>
          <m:t xml:space="preserve">F</m:t>
        </m:r>
      </m:oMath>
      <w:r>
        <w:t xml:space="preserve"> and </w:t>
      </w:r>
      <m:oMath>
        <m:r>
          <m:t xml:space="preserve">M</m:t>
        </m:r>
      </m:oMath>
      <w:r>
        <w:t xml:space="preserve"> are diagonal, so entry </w:t>
      </w:r>
      <m:oMath>
        <m:r>
          <m:t xml:space="preserve">(i,j)</m:t>
        </m:r>
      </m:oMath>
      <w:r>
        <w:t xml:space="preserve"> of the right-handed torso matrix is </w:t>
      </w:r>
      <m:oMath>
        <m:sSub>
          <m:e>
            <m:r>
              <m:t xml:space="preserve">F</m:t>
            </m:r>
          </m:e>
          <m:sub>
            <m:r>
              <m:t xml:space="preserve">ii</m:t>
            </m:r>
          </m:sub>
        </m:sSub>
        <m:sSub>
          <m:e>
            <m:r>
              <m:t xml:space="preserve">M</m:t>
            </m:r>
          </m:e>
          <m:sub>
            <m:r>
              <m:t xml:space="preserve">jj</m:t>
            </m:r>
          </m:sub>
        </m:sSub>
      </m:oMath>
      <w:r>
        <w:t xml:space="preserve"> times the implemented entry: the second row and the first column change sign. Of the five entries used by (1.5), </w:t>
      </w:r>
      <m:oMath>
        <m:sSub>
          <m:e>
            <m:r>
              <m:t xml:space="preserve">m</m:t>
            </m:r>
          </m:e>
          <m:sub>
            <m:r>
              <m:t xml:space="preserve">23</m:t>
            </m:r>
          </m:sub>
        </m:sSub>
      </m:oMath>
      <w:r>
        <w:t xml:space="preserve"> and </w:t>
      </w:r>
      <m:oMath>
        <m:sSub>
          <m:e>
            <m:r>
              <m:t xml:space="preserve">m</m:t>
            </m:r>
          </m:e>
          <m:sub>
            <m:r>
              <m:t xml:space="preserve">22</m:t>
            </m:r>
          </m:sub>
        </m:sSub>
      </m:oMath>
      <w:r>
        <w:t xml:space="preserve"> change sign and </w:t>
      </w:r>
      <m:oMath>
        <m:sSub>
          <m:e>
            <m:r>
              <m:t xml:space="preserve">m</m:t>
            </m:r>
          </m:e>
          <m:sub>
            <m:r>
              <m:t xml:space="preserve">13</m:t>
            </m:r>
          </m:sub>
        </m:sSub>
        <m:r>
          <m:rPr>
            <m:nor/>
          </m:rPr>
          <m:t xml:space="preserve">,</m:t>
        </m:r>
      </m:oMath>
      <w:r>
        <w:t xml:space="preserve"> </w:t>
      </w:r>
      <m:oMath>
        <m:sSub>
          <m:e>
            <m:r>
              <m:t xml:space="preserve">m</m:t>
            </m:r>
          </m:e>
          <m:sub>
            <m:r>
              <m:t xml:space="preserve">33</m:t>
            </m:r>
          </m:sub>
        </m:sSub>
        <m:r>
          <m:rPr>
            <m:nor/>
          </m:rPr>
          <m:t xml:space="preserve">,</m:t>
        </m:r>
      </m:oMath>
      <w:r>
        <w:t xml:space="preserve"> </w:t>
      </w:r>
      <m:oMath>
        <m:sSub>
          <m:e>
            <m:r>
              <m:t xml:space="preserve">m</m:t>
            </m:r>
          </m:e>
          <m:sub>
            <m:r>
              <m:t xml:space="preserve">21</m:t>
            </m:r>
          </m:sub>
        </m:sSub>
      </m:oMath>
      <w:r>
        <w:t xml:space="preserve"> do not. The arcsine is odd, so </w:t>
      </w:r>
      <m:oMath>
        <m:sSubSup>
          <m:e>
            <m:r>
              <m:t xml:space="preserve">θ</m:t>
            </m:r>
          </m:e>
          <m:sub>
            <m:r>
              <m:t xml:space="preserve">x</m:t>
            </m:r>
          </m:sub>
          <m:sup>
            <m:r>
              <m:rPr>
                <m:sty m:val="p"/>
              </m:rPr>
              <m:t xml:space="preserve">rh</m:t>
            </m:r>
          </m:sup>
        </m:sSubSup>
        <m:r>
          <m:t xml:space="preserve"> = −</m:t>
        </m:r>
        <m:sSubSup>
          <m:e>
            <m:r>
              <m:t xml:space="preserve">θ</m:t>
            </m:r>
          </m:e>
          <m:sub>
            <m:r>
              <m:t xml:space="preserve">x</m:t>
            </m:r>
          </m:sub>
          <m:sup>
            <m:r>
              <m:rPr>
                <m:sty m:val="p"/>
              </m:rPr>
              <m:t xml:space="preserve">lh</m:t>
            </m:r>
          </m:sup>
        </m:sSubSup>
        <m:r>
          <m:rPr>
            <m:nor/>
          </m:rPr>
          <m:t xml:space="preserve">.</m:t>
        </m:r>
      </m:oMath>
      <w:r>
        <w:t xml:space="preserve"> The arguments of </w:t>
      </w:r>
      <m:oMath>
        <m:sSub>
          <m:e>
            <m:r>
              <m:t xml:space="preserve">θ</m:t>
            </m:r>
          </m:e>
          <m:sub>
            <m:r>
              <m:t xml:space="preserve">y</m:t>
            </m:r>
          </m:sub>
        </m:sSub>
      </m:oMath>
      <w:r>
        <w:t xml:space="preserve"> are unchanged, so </w:t>
      </w:r>
      <m:oMath>
        <m:sSubSup>
          <m:e>
            <m:r>
              <m:t xml:space="preserve">θ</m:t>
            </m:r>
          </m:e>
          <m:sub>
            <m:r>
              <m:t xml:space="preserve">y</m:t>
            </m:r>
          </m:sub>
          <m:sup>
            <m:r>
              <m:rPr>
                <m:sty m:val="p"/>
              </m:rPr>
              <m:t xml:space="preserve">rh</m:t>
            </m:r>
          </m:sup>
        </m:sSubSup>
        <m:r>
          <m:t xml:space="preserve"> = </m:t>
        </m:r>
        <m:sSubSup>
          <m:e>
            <m:r>
              <m:t xml:space="preserve">θ</m:t>
            </m:r>
          </m:e>
          <m:sub>
            <m:r>
              <m:t xml:space="preserve">y</m:t>
            </m:r>
          </m:sub>
          <m:sup>
            <m:r>
              <m:rPr>
                <m:sty m:val="p"/>
              </m:rPr>
              <m:t xml:space="preserve">lh</m:t>
            </m:r>
          </m:sup>
        </m:sSubSup>
        <m:r>
          <m:rPr>
            <m:nor/>
          </m:rPr>
          <m:t xml:space="preserve">.</m:t>
        </m:r>
      </m:oMath>
      <w:r>
        <w:t xml:space="preserve"> For </w:t>
      </w:r>
      <m:oMath>
        <m:sSub>
          <m:e>
            <m:r>
              <m:t xml:space="preserve">θ</m:t>
            </m:r>
          </m:e>
          <m:sub>
            <m:r>
              <m:t xml:space="preserve">z</m:t>
            </m:r>
          </m:sub>
        </m:sSub>
        <m:r>
          <m:rPr>
            <m:nor/>
          </m:rPr>
          <m:t xml:space="preserve">,</m:t>
        </m:r>
      </m:oMath>
      <w:r>
        <w:t xml:space="preserve"> the implemented entries are </w:t>
      </w:r>
      <m:oMath>
        <m:sSub>
          <m:e>
            <m:r>
              <m:t xml:space="preserve">m</m:t>
            </m:r>
          </m:e>
          <m:sub>
            <m:r>
              <m:t xml:space="preserve">21</m:t>
            </m:r>
          </m:sub>
        </m:sSub>
        <m:r>
          <m:t xml:space="preserve"> = </m:t>
        </m:r>
        <m:sSub>
          <m:e>
            <m:r>
              <m:t xml:space="preserve">c</m:t>
            </m:r>
          </m:e>
          <m:sub>
            <m:r>
              <m:t xml:space="preserve">x</m:t>
            </m:r>
          </m:sub>
        </m:sSub>
        <m:sSub>
          <m:e>
            <m:r>
              <m:t xml:space="preserve">s</m:t>
            </m:r>
          </m:e>
          <m:sub>
            <m:r>
              <m:t xml:space="preserve">z</m:t>
            </m:r>
          </m:sub>
        </m:sSub>
      </m:oMath>
      <w:r>
        <w:t xml:space="preserve"> and </w:t>
      </w:r>
      <m:oMath>
        <m:sSub>
          <m:e>
            <m:r>
              <m:t xml:space="preserve">m</m:t>
            </m:r>
          </m:e>
          <m:sub>
            <m:r>
              <m:t xml:space="preserve">22</m:t>
            </m:r>
          </m:sub>
        </m:sSub>
        <m:r>
          <m:t xml:space="preserve"> = </m:t>
        </m:r>
        <m:sSub>
          <m:e>
            <m:r>
              <m:t xml:space="preserve">c</m:t>
            </m:r>
          </m:e>
          <m:sub>
            <m:r>
              <m:t xml:space="preserve">x</m:t>
            </m:r>
          </m:sub>
        </m:sSub>
        <m:sSub>
          <m:e>
            <m:r>
              <m:t xml:space="preserve">c</m:t>
            </m:r>
          </m:e>
          <m:sub>
            <m:r>
              <m:t xml:space="preserve">z</m:t>
            </m:r>
          </m:sub>
        </m:sSub>
      </m:oMath>
      <w:r>
        <w:t xml:space="preserve"> with </w:t>
      </w:r>
      <m:oMath>
        <m:sSub>
          <m:e>
            <m:r>
              <m:t xml:space="preserve">c</m:t>
            </m:r>
          </m:e>
          <m:sub>
            <m:r>
              <m:t xml:space="preserve">x</m:t>
            </m:r>
          </m:sub>
        </m:sSub>
        <m:r>
          <m:t xml:space="preserve"> &gt; 0</m:t>
        </m:r>
        <m:r>
          <m:rPr>
            <m:nor/>
          </m:rPr>
          <m:t xml:space="preserve">,</m:t>
        </m:r>
      </m:oMath>
      <w:r>
        <w:t xml:space="preserve"> and </w:t>
      </w:r>
      <m:oMath>
        <m:sSubSup>
          <m:e>
            <m:r>
              <m:t xml:space="preserve">θ</m:t>
            </m:r>
          </m:e>
          <m:sub>
            <m:r>
              <m:t xml:space="preserve">x</m:t>
            </m:r>
          </m:sub>
          <m:sup>
            <m:r>
              <m:rPr>
                <m:sty m:val="p"/>
              </m:rPr>
              <m:t xml:space="preserve">rh</m:t>
            </m:r>
          </m:sup>
        </m:sSubSup>
        <m:r>
          <m:t xml:space="preserve"> = −</m:t>
        </m:r>
        <m:sSubSup>
          <m:e>
            <m:r>
              <m:t xml:space="preserve">θ</m:t>
            </m:r>
          </m:e>
          <m:sub>
            <m:r>
              <m:t xml:space="preserve">x</m:t>
            </m:r>
          </m:sub>
          <m:sup>
            <m:r>
              <m:rPr>
                <m:sty m:val="p"/>
              </m:rPr>
              <m:t xml:space="preserve">lh</m:t>
            </m:r>
          </m:sup>
        </m:sSubSup>
      </m:oMath>
      <w:r>
        <w:t xml:space="preserve"> has the same cosine, so the right-handed arguments are </w:t>
      </w:r>
      <m:oMath>
        <m:sSub>
          <m:e>
            <m:r>
              <m:t xml:space="preserve">c</m:t>
            </m:r>
          </m:e>
          <m:sub>
            <m:r>
              <m:t xml:space="preserve">x</m:t>
            </m:r>
          </m:sub>
        </m:sSub>
        <m:r>
          <m:t xml:space="preserve">(</m:t>
        </m:r>
        <m:sSub>
          <m:e>
            <m:r>
              <m:t xml:space="preserve">s</m:t>
            </m:r>
          </m:e>
          <m:sub>
            <m:r>
              <m:t xml:space="preserve">z</m:t>
            </m:r>
          </m:sub>
        </m:sSub>
        <m:r>
          <m:t xml:space="preserve">, −</m:t>
        </m:r>
        <m:sSub>
          <m:e>
            <m:r>
              <m:t xml:space="preserve">c</m:t>
            </m:r>
          </m:e>
          <m:sub>
            <m:r>
              <m:t xml:space="preserve">z</m:t>
            </m:r>
          </m:sub>
        </m:sSub>
        <m:r>
          <m:t xml:space="preserve">) = </m:t>
        </m:r>
        <m:sSub>
          <m:e>
            <m:r>
              <m:t xml:space="preserve">c</m:t>
            </m:r>
          </m:e>
          <m:sub>
            <m:r>
              <m:t xml:space="preserve">x</m:t>
            </m:r>
          </m:sub>
        </m:sSub>
        <m:r>
          <m:t xml:space="preserve">(</m:t>
        </m:r>
        <m:r>
          <m:rPr>
            <m:sty m:val="p"/>
          </m:rPr>
          <m:t xml:space="preserve">sin</m:t>
        </m:r>
        <m:r>
          <m:t xml:space="preserve">(180° − </m:t>
        </m:r>
        <m:sSubSup>
          <m:e>
            <m:r>
              <m:t xml:space="preserve">θ</m:t>
            </m:r>
          </m:e>
          <m:sub>
            <m:r>
              <m:t xml:space="preserve">z</m:t>
            </m:r>
          </m:sub>
          <m:sup>
            <m:r>
              <m:rPr>
                <m:sty m:val="p"/>
              </m:rPr>
              <m:t xml:space="preserve">lh</m:t>
            </m:r>
          </m:sup>
        </m:sSubSup>
        <m:r>
          <m:t xml:space="preserve">), </m:t>
        </m:r>
        <m:r>
          <m:rPr>
            <m:sty m:val="p"/>
          </m:rPr>
          <m:t xml:space="preserve">cos</m:t>
        </m:r>
        <m:r>
          <m:t xml:space="preserve">(180° − </m:t>
        </m:r>
        <m:sSubSup>
          <m:e>
            <m:r>
              <m:t xml:space="preserve">θ</m:t>
            </m:r>
          </m:e>
          <m:sub>
            <m:r>
              <m:t xml:space="preserve">z</m:t>
            </m:r>
          </m:sub>
          <m:sup>
            <m:r>
              <m:rPr>
                <m:sty m:val="p"/>
              </m:rPr>
              <m:t xml:space="preserve">lh</m:t>
            </m:r>
          </m:sup>
        </m:sSubSup>
        <m:r>
          <m:t xml:space="preserve">))</m:t>
        </m:r>
      </m:oMath>
      <w:r>
        <w:t xml:space="preserve"> and </w:t>
      </w:r>
      <m:oMath>
        <m:sSubSup>
          <m:e>
            <m:r>
              <m:t xml:space="preserve">θ</m:t>
            </m:r>
          </m:e>
          <m:sub>
            <m:r>
              <m:t xml:space="preserve">z</m:t>
            </m:r>
          </m:sub>
          <m:sup>
            <m:r>
              <m:rPr>
                <m:sty m:val="p"/>
              </m:rPr>
              <m:t xml:space="preserve">rh</m:t>
            </m:r>
          </m:sup>
        </m:sSubSup>
        <m:r>
          <m:t xml:space="preserve"> = 180° − </m:t>
        </m:r>
        <m:sSubSup>
          <m:e>
            <m:r>
              <m:t xml:space="preserve">θ</m:t>
            </m:r>
          </m:e>
          <m:sub>
            <m:r>
              <m:t xml:space="preserve">z</m:t>
            </m:r>
          </m:sub>
          <m:sup>
            <m:r>
              <m:rPr>
                <m:sty m:val="p"/>
              </m:rPr>
              <m:t xml:space="preserve">lh</m:t>
            </m:r>
          </m:sup>
        </m:sSubSup>
        <m:r>
          <m:rPr>
            <m:nor/>
          </m:rPr>
          <m:t xml:space="preserve">,</m:t>
        </m:r>
      </m:oMath>
      <w:r>
        <w:t xml:space="preserve"> wrapped to </w:t>
      </w:r>
      <m:oMath>
        <m:d>
          <m:dPr>
            <m:begChr m:val="("/>
            <m:endChr m:val="]"/>
          </m:dPr>
          <m:e>
            <m:r>
              <m:t xml:space="preserve">−180°, 180°</m:t>
            </m:r>
          </m:e>
        </m:d>
      </m:oMath>
      <w:r>
        <w:t xml:space="preserve"> because the arctangent returns values in that range. The </w:t>
      </w:r>
      <m:oMath>
        <m:r>
          <m:t xml:space="preserve">180°</m:t>
        </m:r>
      </m:oMath>
      <w:r>
        <w:t xml:space="preserve"> is the half turn between the </w:t>
      </w:r>
      <m:oMath>
        <m:r>
          <m:t xml:space="preserve">y</m:t>
        </m:r>
      </m:oMath>
      <w:r>
        <w:t xml:space="preserve">-up and the </w:t>
      </w:r>
      <m:oMath>
        <m:r>
          <m:t xml:space="preserve">y</m:t>
        </m:r>
      </m:oMath>
      <w:r>
        <w:t>-down reading of an upright torso.</w:t>
      </w:r>
    </w:p>
    <w:p>
      <w:pPr>
        <w:pStyle w:val="Heading3"/>
      </w:pPr>
      <w:r>
        <w:t>4.3 The forward-kinematics result for both</w:t>
      </w:r>
    </w:p>
    <w:p>
      <w:r>
        <w:t xml:space="preserve">Each set of angles rebuilds the eight landmarks of the worked-example frame: to </w:t>
      </w:r>
      <m:oMath>
        <m:r>
          <m:t xml:space="preserve">2.98 × </m:t>
        </m:r>
        <m:sSup>
          <m:e>
            <m:r>
              <m:t xml:space="preserve">10</m:t>
            </m:r>
          </m:e>
          <m:sup>
            <m:r>
              <m:t xml:space="preserve">−12</m:t>
            </m:r>
          </m:sup>
        </m:sSup>
      </m:oMath>
      <w:r>
        <w:t xml:space="preserve"> m and </w:t>
      </w:r>
      <m:oMath>
        <m:r>
          <m:t xml:space="preserve">6.42 × </m:t>
        </m:r>
        <m:sSup>
          <m:e>
            <m:r>
              <m:t xml:space="preserve">10</m:t>
            </m:r>
          </m:e>
          <m:sup>
            <m:r>
              <m:t xml:space="preserve">−10</m:t>
            </m:r>
          </m:sup>
        </m:sSup>
      </m:oMath>
      <w:r>
        <w:t xml:space="preserve"> px at most in the implemented convention (Table 4) and to </w:t>
      </w:r>
      <m:oMath>
        <m:r>
          <m:t xml:space="preserve">5.95 × </m:t>
        </m:r>
        <m:sSup>
          <m:e>
            <m:r>
              <m:t xml:space="preserve">10</m:t>
            </m:r>
          </m:e>
          <m:sup>
            <m:r>
              <m:t xml:space="preserve">−12</m:t>
            </m:r>
          </m:sup>
        </m:sSup>
      </m:oMath>
      <w:r>
        <w:t xml:space="preserve"> m and </w:t>
      </w:r>
      <m:oMath>
        <m:r>
          <m:t xml:space="preserve">2.57 × </m:t>
        </m:r>
        <m:sSup>
          <m:e>
            <m:r>
              <m:t xml:space="preserve">10</m:t>
            </m:r>
          </m:e>
          <m:sup>
            <m:r>
              <m:t xml:space="preserve">−9</m:t>
            </m:r>
          </m:sup>
        </m:sSup>
      </m:oMath>
      <w:r>
        <w:t xml:space="preserve"> px at most in the right-handed convention (Table 7), the two rebuilt skeletons coinciding with each other to the same order. Both derivations are therefore self-consistent and describe the same physical skeleton. Figure 3 shows the rebuilt skeletons over the image. This check does not validate the landmarks or the body model, because the link data were measured on the same frame, and it covers one frame.</w:t>
      </w:r>
    </w:p>
    <w:p>
      <w:pPr>
        <w:keepNext/>
        <w:spacing w:line="240" w:lineRule="auto" w:after="80"/>
        <w:jc w:val="center"/>
      </w:pPr>
      <w:r>
        <w:drawing>
          <wp:inline xmlns:a="http://schemas.openxmlformats.org/drawingml/2006/main" xmlns:pic="http://schemas.openxmlformats.org/drawingml/2006/picture">
            <wp:extent cx="4663440" cy="3802497"/>
            <wp:docPr id="3" name="Picture 3"/>
            <wp:cNvGraphicFramePr>
              <a:graphicFrameLocks noChangeAspect="1"/>
            </wp:cNvGraphicFramePr>
            <a:graphic>
              <a:graphicData uri="http://schemas.openxmlformats.org/drawingml/2006/picture">
                <pic:pic>
                  <pic:nvPicPr>
                    <pic:cNvPr id="0" name="fk_reconstruction.png"/>
                    <pic:cNvPicPr/>
                  </pic:nvPicPr>
                  <pic:blipFill>
                    <a:blip r:embed="rId11"/>
                    <a:stretch>
                      <a:fillRect/>
                    </a:stretch>
                  </pic:blipFill>
                  <pic:spPr>
                    <a:xfrm>
                      <a:off x="0" y="0"/>
                      <a:ext cx="4663440" cy="3802497"/>
                    </a:xfrm>
                    <a:prstGeom prst="rect"/>
                  </pic:spPr>
                </pic:pic>
              </a:graphicData>
            </a:graphic>
          </wp:inline>
        </w:drawing>
      </w:r>
    </w:p>
    <w:p>
      <w:pPr>
        <w:pStyle w:val="FigureCaption"/>
        <w:keepLines/>
      </w:pPr>
      <w:r>
        <w:t xml:space="preserve">Figure 3. Forward kinematics from the joint angles on the worked-example frame. Panel (a) shows the measured landmarks of Table 1 projected onto the colour image by equation (2.36). Panel (b) shows the skeleton rebuilt in the implemented convention and un-flipped to {Camera}, dashed, over the measured skeleton. Panel (c) shows the skeleton rebuilt in the right-handed convention over the measured skeleton. Panel (d) shows the three skeletons as stick figures in {Camera}, </w:t>
      </w:r>
      <m:oMath>
        <m:r>
          <m:t xml:space="preserve">y</m:t>
        </m:r>
      </m:oMath>
      <w:r>
        <w:t xml:space="preserve"> axis down. They coincide in every panel.</w:t>
      </w:r>
    </w:p>
    <w:p>
      <w:pPr>
        <w:pStyle w:val="Heading3"/>
      </w:pPr>
      <w:r>
        <w:t>4.4 What the choice depends on</w:t>
      </w:r>
    </w:p>
    <w:p>
      <w:r>
        <w:t xml:space="preserve">The thirteen joint angles can be derived from the eight landmarks in either convention with the same construction, the differences being the flip </w:t>
      </w:r>
      <m:oMath>
        <m:r>
          <m:t xml:space="preserve">F</m:t>
        </m:r>
        <m:r>
          <m:rPr>
            <m:nor/>
          </m:rPr>
          <m:t xml:space="preserve">,</m:t>
        </m:r>
      </m:oMath>
      <w:r>
        <w:t xml:space="preserve"> the direction of the torso </w:t>
      </w:r>
      <m:oMath>
        <m:r>
          <m:t xml:space="preserve">x</m:t>
        </m:r>
      </m:oMath>
      <w:r>
        <w:t xml:space="preserve"> axis, the sign of the rest direction of each arm and the mirror </w:t>
      </w:r>
      <m:oMath>
        <m:r>
          <m:t xml:space="preserve">M</m:t>
        </m:r>
      </m:oMath>
      <w:r>
        <w:t xml:space="preserve"> for the left arm of the implemented convention. The two torso frames are related in every pose by (4.4), and the two sets of angles by the last column of Table 8. The choice between the two is therefore a choice of downstream, not of accuracy.</w:t>
      </w:r>
    </w:p>
    <w:p>
      <w:r>
        <w:t xml:space="preserve">The right-handed angles are rotations of a right-handed chain in the sensor frame, with no reflection anywhere, and can be consumed directly by robotics and biomechanics tools or any other right-handed downstream. Their torso angles are read against the </w:t>
      </w:r>
      <m:oMath>
        <m:r>
          <m:t xml:space="preserve">y</m:t>
        </m:r>
      </m:oMath>
      <w:r>
        <w:t xml:space="preserve">-down sensor frame, so a downstream with </w:t>
      </w:r>
      <m:oMath>
        <m:r>
          <m:t xml:space="preserve">y</m:t>
        </m:r>
      </m:oMath>
      <w:r>
        <w:t xml:space="preserve"> up composes the half turn </w:t>
      </w:r>
      <m:oMath>
        <m:sSub>
          <m:e>
            <m:r>
              <m:t xml:space="preserve">R</m:t>
            </m:r>
          </m:e>
          <m:sub>
            <m:r>
              <m:t xml:space="preserve">x</m:t>
            </m:r>
          </m:sub>
        </m:sSub>
        <m:r>
          <m:t xml:space="preserve">(180°)</m:t>
        </m:r>
      </m:oMath>
      <w:r>
        <w:t xml:space="preserve"> with the torso rotation, which leaves every arm angle unchanged. The implemented angles are the angles the pipeline was designed to emit for Unity.</w:t>
      </w:r>
    </w:p>
    <w:p>
      <w:r>
        <w:t xml:space="preserve">One property of Table 8 matters to any downstream that filters or interpolates the angles. In both conventions the yaw of a subject facing the camera sits near </w:t>
      </w:r>
      <m:oMath>
        <m:r>
          <m:t xml:space="preserve">180°</m:t>
        </m:r>
        <m:r>
          <m:rPr>
            <m:nor/>
          </m:rPr>
          <m:t xml:space="preserve">,</m:t>
        </m:r>
      </m:oMath>
      <w:r>
        <w:t xml:space="preserve"> and in the right-handed convention the roll of an upright torso sits near </w:t>
      </w:r>
      <m:oMath>
        <m:r>
          <m:t xml:space="preserve">180°</m:t>
        </m:r>
      </m:oMath>
      <w:r>
        <w:t xml:space="preserve"> as well, so neither convention reads the rest pose as zero, and both torso readings pass through the discontinuity of the arctangent at </w:t>
      </w:r>
      <m:oMath>
        <m:r>
          <m:t xml:space="preserve">​ ± 180°</m:t>
        </m:r>
      </m:oMath>
      <w:r>
        <w:t xml:space="preserve"> in normal use.</w:t>
      </w:r>
    </w:p>
    <w:p>
      <w:pPr>
        <w:pStyle w:val="Heading2"/>
      </w:pPr>
      <w:r>
        <w:t>References</w:t>
      </w:r>
    </w:p>
    <w:p>
      <w:r>
        <w:t>[1] Lanqing Luo. Tracking and Reconstruction of Bi-Manual Object Handling Task Using RGB-D Sensing. Thesis, School of Engineering Science, Simon Fraser University, 2026.</w:t>
      </w:r>
    </w:p>
    <w:p>
      <w:pPr>
        <w:keepNext/>
      </w:pPr>
      <w:r>
        <w:t>The equations of this note correspond to the equations of [1] as follows.</w:t>
      </w:r>
    </w:p>
    <w:p>
      <w:pPr>
        <w:pStyle w:val="TableCaption"/>
        <w:keepNext/>
        <w:keepLines/>
      </w:pPr>
      <w:r>
        <w:t>Table 9. Correspondence between the equations of this note and those of the thesis [1]. Equation (2.5) of this note holds two thesis equations, the up axis (3.10) and the assembled matrix (3.11), and (2.14) holds the elevation (3.20) and the azimuth (3.21). Section 3 has no counterpart in the thesis.</w:t>
      </w:r>
    </w:p>
    <w:tbl>
      <w:tblPr>
        <w:tblStyle w:val="TableGrid"/>
        <w:tblW w:type="auto" w:w="0"/>
        <w:tblLayout w:type="fixed"/>
        <w:tblLook w:firstColumn="1" w:firstRow="1" w:lastColumn="0" w:lastRow="0" w:noHBand="0" w:noVBand="1" w:val="04A0"/>
      </w:tblPr>
      <w:tblGrid>
        <w:gridCol w:w="3564"/>
        <w:gridCol w:w="5076"/>
      </w:tblGrid>
      <w:tr>
        <w:trPr>
          <w:cantSplit/>
          <w:tblHeader/>
        </w:trPr>
        <w:tc>
          <w:tcPr>
            <w:tcW w:type="dxa" w:w="3564"/>
          </w:tcPr>
          <w:p>
            <w:pPr>
              <w:keepNext/>
              <w:spacing w:line="240" w:lineRule="auto" w:after="0"/>
            </w:pPr>
            <w:r>
              <w:rPr>
                <w:b/>
                <w:sz w:val="20"/>
              </w:rPr>
              <w:t>This note</w:t>
            </w:r>
          </w:p>
        </w:tc>
        <w:tc>
          <w:tcPr>
            <w:tcW w:type="dxa" w:w="5076"/>
          </w:tcPr>
          <w:p>
            <w:pPr>
              <w:keepNext/>
              <w:spacing w:line="240" w:lineRule="auto" w:after="0"/>
            </w:pPr>
            <w:r>
              <w:rPr>
                <w:b/>
                <w:sz w:val="20"/>
              </w:rPr>
              <w:t>Thesis [1]</w:t>
            </w:r>
          </w:p>
        </w:tc>
      </w:tr>
      <w:tr>
        <w:trPr>
          <w:cantSplit/>
        </w:trPr>
        <w:tc>
          <w:tcPr>
            <w:tcW w:type="dxa" w:w="3564"/>
          </w:tcPr>
          <w:p>
            <w:pPr>
              <w:keepNext/>
              <w:spacing w:line="240" w:lineRule="auto" w:after="0"/>
            </w:pPr>
            <w:r>
              <w:rPr>
                <w:sz w:val="20"/>
              </w:rPr>
              <w:t>(1.4)</w:t>
            </w:r>
          </w:p>
        </w:tc>
        <w:tc>
          <w:tcPr>
            <w:tcW w:type="dxa" w:w="5076"/>
          </w:tcPr>
          <w:p>
            <w:pPr>
              <w:keepNext/>
              <w:spacing w:line="240" w:lineRule="auto" w:after="0"/>
            </w:pPr>
            <w:r>
              <w:rPr>
                <w:sz w:val="20"/>
              </w:rPr>
              <w:t>(3.15) and (3.16)</w:t>
            </w:r>
          </w:p>
        </w:tc>
      </w:tr>
      <w:tr>
        <w:trPr>
          <w:cantSplit/>
        </w:trPr>
        <w:tc>
          <w:tcPr>
            <w:tcW w:type="dxa" w:w="3564"/>
          </w:tcPr>
          <w:p>
            <w:pPr>
              <w:keepNext/>
              <w:spacing w:line="240" w:lineRule="auto" w:after="0"/>
            </w:pPr>
            <w:r>
              <w:rPr>
                <w:sz w:val="20"/>
              </w:rPr>
              <w:t>(1.5)</w:t>
            </w:r>
          </w:p>
        </w:tc>
        <w:tc>
          <w:tcPr>
            <w:tcW w:type="dxa" w:w="5076"/>
          </w:tcPr>
          <w:p>
            <w:pPr>
              <w:keepNext/>
              <w:spacing w:line="240" w:lineRule="auto" w:after="0"/>
            </w:pPr>
            <w:r>
              <w:rPr>
                <w:sz w:val="20"/>
              </w:rPr>
              <w:t>(3.17)</w:t>
            </w:r>
          </w:p>
        </w:tc>
      </w:tr>
      <w:tr>
        <w:trPr>
          <w:cantSplit/>
        </w:trPr>
        <w:tc>
          <w:tcPr>
            <w:tcW w:type="dxa" w:w="3564"/>
          </w:tcPr>
          <w:p>
            <w:pPr>
              <w:keepNext/>
              <w:spacing w:line="240" w:lineRule="auto" w:after="0"/>
            </w:pPr>
            <w:r>
              <w:rPr>
                <w:sz w:val="20"/>
              </w:rPr>
              <w:t>(1.6)</w:t>
            </w:r>
          </w:p>
        </w:tc>
        <w:tc>
          <w:tcPr>
            <w:tcW w:type="dxa" w:w="5076"/>
          </w:tcPr>
          <w:p>
            <w:pPr>
              <w:keepNext/>
              <w:spacing w:line="240" w:lineRule="auto" w:after="0"/>
            </w:pPr>
            <w:r>
              <w:rPr>
                <w:sz w:val="20"/>
              </w:rPr>
              <w:t>(3.2)</w:t>
            </w:r>
          </w:p>
        </w:tc>
      </w:tr>
      <w:tr>
        <w:trPr>
          <w:cantSplit/>
        </w:trPr>
        <w:tc>
          <w:tcPr>
            <w:tcW w:type="dxa" w:w="3564"/>
          </w:tcPr>
          <w:p>
            <w:pPr>
              <w:keepNext/>
              <w:spacing w:line="240" w:lineRule="auto" w:after="0"/>
            </w:pPr>
            <w:r>
              <w:rPr>
                <w:sz w:val="20"/>
              </w:rPr>
              <w:t>(2.1)</w:t>
            </w:r>
          </w:p>
        </w:tc>
        <w:tc>
          <w:tcPr>
            <w:tcW w:type="dxa" w:w="5076"/>
          </w:tcPr>
          <w:p>
            <w:pPr>
              <w:keepNext/>
              <w:spacing w:line="240" w:lineRule="auto" w:after="0"/>
            </w:pPr>
            <w:r>
              <w:rPr>
                <w:sz w:val="20"/>
              </w:rPr>
              <w:t>(3.1)</w:t>
            </w:r>
          </w:p>
        </w:tc>
      </w:tr>
      <w:tr>
        <w:trPr>
          <w:cantSplit/>
        </w:trPr>
        <w:tc>
          <w:tcPr>
            <w:tcW w:type="dxa" w:w="3564"/>
          </w:tcPr>
          <w:p>
            <w:pPr>
              <w:keepNext/>
              <w:spacing w:line="240" w:lineRule="auto" w:after="0"/>
            </w:pPr>
            <w:r>
              <w:rPr>
                <w:sz w:val="20"/>
              </w:rPr>
              <w:t>(2.2), (2.3), (2.4), (2.5)</w:t>
            </w:r>
          </w:p>
        </w:tc>
        <w:tc>
          <w:tcPr>
            <w:tcW w:type="dxa" w:w="5076"/>
          </w:tcPr>
          <w:p>
            <w:pPr>
              <w:keepNext/>
              <w:spacing w:line="240" w:lineRule="auto" w:after="0"/>
            </w:pPr>
            <w:r>
              <w:rPr>
                <w:sz w:val="20"/>
              </w:rPr>
              <w:t>(3.7), (3.8), (3.9), (3.10) and (3.11)</w:t>
            </w:r>
          </w:p>
        </w:tc>
      </w:tr>
      <w:tr>
        <w:trPr>
          <w:cantSplit/>
        </w:trPr>
        <w:tc>
          <w:tcPr>
            <w:tcW w:type="dxa" w:w="3564"/>
          </w:tcPr>
          <w:p>
            <w:pPr>
              <w:keepNext/>
              <w:spacing w:line="240" w:lineRule="auto" w:after="0"/>
            </w:pPr>
            <w:r>
              <w:rPr>
                <w:sz w:val="20"/>
              </w:rPr>
              <w:t>(2.12)</w:t>
            </w:r>
          </w:p>
        </w:tc>
        <w:tc>
          <w:tcPr>
            <w:tcW w:type="dxa" w:w="5076"/>
          </w:tcPr>
          <w:p>
            <w:pPr>
              <w:keepNext/>
              <w:spacing w:line="240" w:lineRule="auto" w:after="0"/>
            </w:pPr>
            <w:r>
              <w:rPr>
                <w:sz w:val="20"/>
              </w:rPr>
              <w:t>(3.18)</w:t>
            </w:r>
          </w:p>
        </w:tc>
      </w:tr>
      <w:tr>
        <w:trPr>
          <w:cantSplit/>
        </w:trPr>
        <w:tc>
          <w:tcPr>
            <w:tcW w:type="dxa" w:w="3564"/>
          </w:tcPr>
          <w:p>
            <w:pPr>
              <w:keepNext/>
              <w:spacing w:line="240" w:lineRule="auto" w:after="0"/>
            </w:pPr>
            <w:r>
              <w:rPr>
                <w:sz w:val="20"/>
              </w:rPr>
              <w:t>(2.13)</w:t>
            </w:r>
          </w:p>
        </w:tc>
        <w:tc>
          <w:tcPr>
            <w:tcW w:type="dxa" w:w="5076"/>
          </w:tcPr>
          <w:p>
            <w:pPr>
              <w:keepNext/>
              <w:spacing w:line="240" w:lineRule="auto" w:after="0"/>
            </w:pPr>
            <w:r>
              <w:rPr>
                <w:sz w:val="20"/>
              </w:rPr>
              <w:t>(3.19)</w:t>
            </w:r>
          </w:p>
        </w:tc>
      </w:tr>
      <w:tr>
        <w:trPr>
          <w:cantSplit/>
        </w:trPr>
        <w:tc>
          <w:tcPr>
            <w:tcW w:type="dxa" w:w="3564"/>
          </w:tcPr>
          <w:p>
            <w:pPr>
              <w:keepNext/>
              <w:spacing w:line="240" w:lineRule="auto" w:after="0"/>
            </w:pPr>
            <w:r>
              <w:rPr>
                <w:sz w:val="20"/>
              </w:rPr>
              <w:t>(2.14)</w:t>
            </w:r>
          </w:p>
        </w:tc>
        <w:tc>
          <w:tcPr>
            <w:tcW w:type="dxa" w:w="5076"/>
          </w:tcPr>
          <w:p>
            <w:pPr>
              <w:keepNext/>
              <w:spacing w:line="240" w:lineRule="auto" w:after="0"/>
            </w:pPr>
            <w:r>
              <w:rPr>
                <w:sz w:val="20"/>
              </w:rPr>
              <w:t>(3.20) and (3.21)</w:t>
            </w:r>
          </w:p>
        </w:tc>
      </w:tr>
      <w:tr>
        <w:trPr>
          <w:cantSplit/>
        </w:trPr>
        <w:tc>
          <w:tcPr>
            <w:tcW w:type="dxa" w:w="3564"/>
          </w:tcPr>
          <w:p>
            <w:pPr>
              <w:keepNext/>
              <w:spacing w:line="240" w:lineRule="auto" w:after="0"/>
            </w:pPr>
            <w:r>
              <w:rPr>
                <w:sz w:val="20"/>
              </w:rPr>
              <w:t>(2.15)</w:t>
            </w:r>
          </w:p>
        </w:tc>
        <w:tc>
          <w:tcPr>
            <w:tcW w:type="dxa" w:w="5076"/>
          </w:tcPr>
          <w:p>
            <w:pPr>
              <w:keepNext/>
              <w:spacing w:line="240" w:lineRule="auto" w:after="0"/>
            </w:pPr>
            <w:r>
              <w:rPr>
                <w:sz w:val="20"/>
              </w:rPr>
              <w:t>(3.22)</w:t>
            </w:r>
          </w:p>
        </w:tc>
      </w:tr>
      <w:tr>
        <w:trPr>
          <w:cantSplit/>
        </w:trPr>
        <w:tc>
          <w:tcPr>
            <w:tcW w:type="dxa" w:w="3564"/>
          </w:tcPr>
          <w:p>
            <w:pPr>
              <w:keepNext/>
              <w:spacing w:line="240" w:lineRule="auto" w:after="0"/>
            </w:pPr>
            <w:r>
              <w:rPr>
                <w:sz w:val="20"/>
              </w:rPr>
              <w:t>(2.16)</w:t>
            </w:r>
          </w:p>
        </w:tc>
        <w:tc>
          <w:tcPr>
            <w:tcW w:type="dxa" w:w="5076"/>
          </w:tcPr>
          <w:p>
            <w:pPr>
              <w:keepNext/>
              <w:spacing w:line="240" w:lineRule="auto" w:after="0"/>
            </w:pPr>
            <w:r>
              <w:rPr>
                <w:sz w:val="20"/>
              </w:rPr>
              <w:t>(3.23)</w:t>
            </w:r>
          </w:p>
        </w:tc>
      </w:tr>
      <w:tr>
        <w:trPr>
          <w:cantSplit/>
        </w:trPr>
        <w:tc>
          <w:tcPr>
            <w:tcW w:type="dxa" w:w="3564"/>
          </w:tcPr>
          <w:p>
            <w:pPr>
              <w:spacing w:line="240" w:lineRule="auto" w:after="0"/>
            </w:pPr>
            <w:r>
              <w:rPr>
                <w:sz w:val="20"/>
              </w:rPr>
              <w:t>(2.22)</w:t>
            </w:r>
          </w:p>
        </w:tc>
        <w:tc>
          <w:tcPr>
            <w:tcW w:type="dxa" w:w="5076"/>
          </w:tcPr>
          <w:p>
            <w:pPr>
              <w:spacing w:line="240" w:lineRule="auto" w:after="0"/>
            </w:pPr>
            <w:r>
              <w:rPr>
                <w:sz w:val="20"/>
              </w:rPr>
              <w:t>(3.24)</w:t>
            </w:r>
          </w:p>
        </w:tc>
      </w:tr>
    </w:tbl>
    <w:sectPr w:rsidR="00FC693F" w:rsidRPr="0006063C" w:rsidSect="00034616">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4"/>
        <w:lang w:val="en-US" w:eastAsia="en-US" w:bidi="ar-SA"/>
      </w:rPr>
    </w:rPrDefault>
    <w:pPrDefault>
      <w:pPr>
        <w:spacing w:after="120" w:line="36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40" w:lineRule="auto"/>
      <w:outlineLvl w:val="0"/>
    </w:pPr>
    <w:rPr>
      <w:rFonts w:ascii="Times New Roman" w:hAnsi="Times New Roman" w:eastAsia="Times New Roman" w:cs="Times New Roman"/>
      <w:b w:val="1"/>
      <w:bCs w:val="1"/>
      <w:color w:val="000000"/>
      <w:sz w:val="32"/>
      <w:szCs w:val="32"/>
    </w:rPr>
  </w:style>
  <w:style w:type="paragraph" w:styleId="Heading2">
    <w:name w:val="heading 2"/>
    <w:basedOn w:val="Normal"/>
    <w:next w:val="Normal"/>
    <w:link w:val="Heading2Char"/>
    <w:uiPriority w:val="9"/>
    <w:unhideWhenUsed/>
    <w:qFormat/>
    <w:rsid w:val="00FC693F"/>
    <w:pPr>
      <w:keepNext/>
      <w:keepLines/>
      <w:spacing w:before="280" w:after="160" w:line="240" w:lineRule="auto"/>
      <w:outlineLvl w:val="1"/>
    </w:pPr>
    <w:rPr>
      <w:rFonts w:ascii="Times New Roman" w:hAnsi="Times New Roman" w:eastAsia="Times New Roman" w:cs="Times New Roman"/>
      <w:b w:val="1"/>
      <w:bCs w:val="1"/>
      <w:color w:val="000000"/>
      <w:sz w:val="28"/>
      <w:szCs w:val="28"/>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imes New Roman" w:hAnsi="Times New Roman" w:eastAsia="Times New Roman" w:cs="Times New Roman"/>
      <w:b w:val="1"/>
      <w:bCs w:val="1"/>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80"/>
    </w:pPr>
    <w:rPr>
      <w:rFonts w:ascii="Times New Roman" w:hAnsi="Times New Roman" w:eastAsia="Times New Roman" w:cs="Times New Roman"/>
      <w:b w:val="0"/>
      <w:bCs w:val="0"/>
      <w:color w:val="000000"/>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8640" w:val="right" w:leader="dot"/>
      </w:tabs>
      <w:spacing w:line="240" w:lineRule="auto" w:after="40"/>
      <w:ind w:left="0"/>
    </w:pPr>
    <w:rPr>
      <w:rFonts w:ascii="Times New Roman" w:hAnsi="Times New Roman" w:eastAsia="Times New Roman" w:cs="Times New Roman"/>
      <w:color w:val="000000"/>
      <w:sz w:val="24"/>
      <w:szCs w:val="24"/>
    </w:rPr>
  </w:style>
  <w:style w:type="paragraph" w:customStyle="1" w:styleId="TOC2">
    <w:name w:val="toc 2"/>
    <w:basedOn w:val="Normal"/>
    <w:pPr>
      <w:tabs>
        <w:tab w:pos="8640" w:val="right" w:leader="dot"/>
      </w:tabs>
      <w:spacing w:line="240" w:lineRule="auto" w:after="40"/>
      <w:ind w:left="360"/>
    </w:pPr>
    <w:rPr>
      <w:rFonts w:ascii="Times New Roman" w:hAnsi="Times New Roman" w:eastAsia="Times New Roman" w:cs="Times New Roman"/>
      <w:color w:val="000000"/>
      <w:sz w:val="24"/>
      <w:szCs w:val="24"/>
    </w:rPr>
  </w:style>
  <w:style w:type="paragraph" w:customStyle="1" w:styleId="TOC3">
    <w:name w:val="toc 3"/>
    <w:basedOn w:val="Normal"/>
    <w:pPr>
      <w:tabs>
        <w:tab w:pos="8640" w:val="right" w:leader="dot"/>
      </w:tabs>
      <w:spacing w:line="240" w:lineRule="auto" w:after="40"/>
      <w:ind w:left="720"/>
    </w:pPr>
    <w:rPr>
      <w:rFonts w:ascii="Times New Roman" w:hAnsi="Times New Roman" w:eastAsia="Times New Roman" w:cs="Times New Roman"/>
      <w:color w:val="000000"/>
      <w:sz w:val="24"/>
      <w:szCs w:val="24"/>
    </w:rPr>
  </w:style>
  <w:style w:type="paragraph" w:customStyle="1" w:styleId="TableofFigures">
    <w:name w:val="table of figures"/>
    <w:basedOn w:val="Normal"/>
    <w:pPr>
      <w:tabs>
        <w:tab w:pos="8640" w:val="right" w:leader="dot"/>
      </w:tabs>
      <w:spacing w:line="240" w:lineRule="auto" w:after="40"/>
      <w:ind w:left="360"/>
    </w:pPr>
    <w:rPr>
      <w:rFonts w:ascii="Times New Roman" w:hAnsi="Times New Roman" w:eastAsia="Times New Roman" w:cs="Times New Roman"/>
      <w:color w:val="000000"/>
      <w:sz w:val="24"/>
      <w:szCs w:val="24"/>
    </w:rPr>
  </w:style>
  <w:style w:type="paragraph" w:customStyle="1" w:styleId="FigureCaption">
    <w:name w:val="Figure Caption"/>
    <w:basedOn w:val="Normal"/>
    <w:pPr>
      <w:spacing w:line="240" w:lineRule="auto" w:before="80" w:after="280"/>
    </w:pPr>
    <w:rPr>
      <w:rFonts w:ascii="Times New Roman" w:hAnsi="Times New Roman" w:eastAsia="Times New Roman" w:cs="Times New Roman"/>
      <w:color w:val="000000"/>
      <w:sz w:val="24"/>
      <w:szCs w:val="24"/>
    </w:rPr>
  </w:style>
  <w:style w:type="paragraph" w:customStyle="1" w:styleId="TableCaption">
    <w:name w:val="Table Caption"/>
    <w:basedOn w:val="Normal"/>
    <w:pPr>
      <w:spacing w:line="240" w:lineRule="auto" w:before="80" w:after="280"/>
    </w:pPr>
    <w:rPr>
      <w:rFonts w:ascii="Times New Roman" w:hAnsi="Times New Roman" w:eastAsia="Times New Roman" w:cs="Times New Roman"/>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angles from eight body landmarks in two frame conventions</dc:title>
  <dc:subject/>
  <dc:creator>Lanqing Luo</dc:creator>
  <cp:keywords/>
  <dc:description/>
  <cp:lastModifiedBy>Lanqing Luo</cp:lastModifiedBy>
  <cp:revision>1</cp:revision>
  <dcterms:created xsi:type="dcterms:W3CDTF">2026-10-08T12:00:00Z</dcterms:created>
  <dcterms:modified xsi:type="dcterms:W3CDTF">2026-10-08T12:00:00Z</dcterms:modified>
  <cp:category/>
</cp:coreProperties>
</file>