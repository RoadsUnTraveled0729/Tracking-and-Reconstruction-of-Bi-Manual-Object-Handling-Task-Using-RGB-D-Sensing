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Joint angles from eight body landmarks in two frame conventions: summary</w:t>
      </w:r>
    </w:p>
    <w:p>
      <w:r>
        <w:t>Lanqing Luo, 8 October 2026.</w:t>
      </w:r>
    </w:p>
    <w:p>
      <w:pPr>
        <w:pStyle w:val="Heading2"/>
      </w:pPr>
      <w:r>
        <w:t>1. Data</w:t>
      </w:r>
    </w:p>
    <w:p>
      <w:r>
        <w:t>The skeleton uses eight MediaPipe Pose landmarks: L11 and L12 the left and right shoulder, L13 and L14 the elbows, L15 and L16 the wrists, L23 and L24 the hips, left and right being the subject's own. Figure 1 places them on an ideal T-pose with the torso frame of each convention.</w:t>
      </w:r>
    </w:p>
    <w:p>
      <w:pPr>
        <w:keepNext/>
        <w:spacing w:line="240" w:lineRule="auto" w:after="80"/>
        <w:jc w:val="center"/>
      </w:pPr>
      <w:r>
        <w:drawing>
          <wp:inline xmlns:a="http://schemas.openxmlformats.org/drawingml/2006/main" xmlns:pic="http://schemas.openxmlformats.org/drawingml/2006/picture">
            <wp:extent cx="5257800" cy="2059305"/>
            <wp:docPr id="1" name="Picture 1"/>
            <wp:cNvGraphicFramePr>
              <a:graphicFrameLocks noChangeAspect="1"/>
            </wp:cNvGraphicFramePr>
            <a:graphic>
              <a:graphicData uri="http://schemas.openxmlformats.org/drawingml/2006/picture">
                <pic:pic>
                  <pic:nvPicPr>
                    <pic:cNvPr id="0" name="fig1_tpose_frames.png"/>
                    <pic:cNvPicPr/>
                  </pic:nvPicPr>
                  <pic:blipFill>
                    <a:blip r:embed="rId9"/>
                    <a:stretch>
                      <a:fillRect/>
                    </a:stretch>
                  </pic:blipFill>
                  <pic:spPr>
                    <a:xfrm>
                      <a:off x="0" y="0"/>
                      <a:ext cx="5257800" cy="2059305"/>
                    </a:xfrm>
                    <a:prstGeom prst="rect"/>
                  </pic:spPr>
                </pic:pic>
              </a:graphicData>
            </a:graphic>
          </wp:inline>
        </w:drawing>
      </w:r>
    </w:p>
    <w:p>
      <w:pPr>
        <w:pStyle w:val="FigureCaption"/>
        <w:keepLines/>
      </w:pPr>
      <w:r>
        <w:t xml:space="preserve">Figure 1. The torso frame of each convention on an ideal T-pose at the eight landmarks, seen in the image plane with page right as camera </w:t>
      </w:r>
      <m:oMath>
        <m:r>
          <m:t xml:space="preserve">​ + x</m:t>
        </m:r>
      </m:oMath>
      <w:r>
        <w:t xml:space="preserve"> and page down as camera </w:t>
      </w:r>
      <m:oMath>
        <m:r>
          <m:t xml:space="preserve">​ + y</m:t>
        </m:r>
        <m:r>
          <m:rPr>
            <m:nor/>
          </m:rPr>
          <m:t xml:space="preserve">.</m:t>
        </m:r>
      </m:oMath>
      <w:r>
        <w:t xml:space="preserve"> Panel (a) is the left-handed convention with the torso </w:t>
      </w:r>
      <m:oMath>
        <m:r>
          <m:t xml:space="preserve">x</m:t>
        </m:r>
      </m:oMath>
      <w:r>
        <w:t xml:space="preserve"> axis from L23 to L24, panel (b) the right-handed convention with the torso </w:t>
      </w:r>
      <m:oMath>
        <m:r>
          <m:t xml:space="preserve">x</m:t>
        </m:r>
      </m:oMath>
      <w:r>
        <w:t xml:space="preserve"> axis from L24 to L23. Axis colours are </w:t>
      </w:r>
      <m:oMath>
        <m:r>
          <m:t xml:space="preserve">x</m:t>
        </m:r>
      </m:oMath>
      <w:r>
        <w:t xml:space="preserve"> red, </w:t>
      </w:r>
      <m:oMath>
        <m:r>
          <m:t xml:space="preserve">y</m:t>
        </m:r>
      </m:oMath>
      <w:r>
        <w:t xml:space="preserve"> green and </w:t>
      </w:r>
      <m:oMath>
        <m:r>
          <m:t xml:space="preserve">z</m:t>
        </m:r>
      </m:oMath>
      <w:r>
        <w:t xml:space="preserve"> blue, a circled dot is an axis pointing out of the page toward the viewer and a circled cross an axis pointing into the page.</w:t>
      </w:r>
    </w:p>
    <w:p>
      <w:r>
        <w:t xml:space="preserve">A depth camera measures them in its sensor frame {Camera}, </w:t>
      </w:r>
      <m:oMath>
        <m:r>
          <m:t xml:space="preserve">x</m:t>
        </m:r>
      </m:oMath>
      <w:r>
        <w:t xml:space="preserve"> to the right of the image, </w:t>
      </w:r>
      <m:oMath>
        <m:r>
          <m:t xml:space="preserve">y</m:t>
        </m:r>
      </m:oMath>
      <w:r>
        <w:t xml:space="preserve"> down, </w:t>
      </w:r>
      <m:oMath>
        <m:r>
          <m:t xml:space="preserve">z</m:t>
        </m:r>
      </m:oMath>
      <w:r>
        <w:t xml:space="preserve"> forward, in metres. Frames and rotations are written in Craig notation: </w:t>
      </w:r>
      <m:oMath>
        <m:sPre>
          <m:sub>
            <m:r>
              <m:t xml:space="preserve">B</m:t>
            </m:r>
          </m:sub>
          <m:sup>
            <m:r>
              <m:t xml:space="preserve">A</m:t>
            </m:r>
          </m:sup>
          <m:e>
            <m:r>
              <m:t xml:space="preserve">R</m:t>
            </m:r>
          </m:e>
        </m:sPre>
      </m:oMath>
      <w:r>
        <w:t xml:space="preserve"> is the rotation whose columns are the axes of frame </w:t>
      </w:r>
      <m:oMath>
        <m:r>
          <m:t xml:space="preserve">B</m:t>
        </m:r>
      </m:oMath>
      <w:r>
        <w:t xml:space="preserve"> expressed in frame </w:t>
      </w:r>
      <m:oMath>
        <m:r>
          <m:t xml:space="preserve">A</m:t>
        </m:r>
        <m:r>
          <m:rPr>
            <m:nor/>
          </m:rPr>
          <m:t xml:space="preserve">,</m:t>
        </m:r>
      </m:oMath>
      <w:r>
        <w:t xml:space="preserve"> </w:t>
      </w:r>
      <m:oMath>
        <m:sPre>
          <m:sub>
            <m:r>
              <m:t xml:space="preserve"> </m:t>
            </m:r>
          </m:sub>
          <m:sup>
            <m:r>
              <m:t xml:space="preserve">A</m:t>
            </m:r>
          </m:sup>
          <m:e>
            <m:sSub>
              <m:e>
                <m:r>
                  <m:t xml:space="preserve">P</m:t>
                </m:r>
              </m:e>
              <m:sub>
                <m:r>
                  <m:t xml:space="preserve">k</m:t>
                </m:r>
              </m:sub>
            </m:sSub>
          </m:e>
        </m:sPre>
      </m:oMath>
      <w:r>
        <w:t xml:space="preserve"> is the position of landmark </w:t>
      </w:r>
      <m:oMath>
        <m:r>
          <m:t xml:space="preserve">k</m:t>
        </m:r>
      </m:oMath>
      <w:r>
        <w:t xml:space="preserve"> in frame </w:t>
      </w:r>
      <m:oMath>
        <m:r>
          <m:t xml:space="preserve">A</m:t>
        </m:r>
        <m:r>
          <m:rPr>
            <m:nor/>
          </m:rPr>
          <m:t xml:space="preserve">,</m:t>
        </m:r>
      </m:oMath>
      <w:r>
        <w:t xml:space="preserve"> and a hat marks a unit vector. The pipeline emits thirteen angles: the torso pitch </w:t>
      </w:r>
      <m:oMath>
        <m:sSub>
          <m:e>
            <m:r>
              <m:t xml:space="preserve">θ</m:t>
            </m:r>
          </m:e>
          <m:sub>
            <m:r>
              <m:t xml:space="preserve">x</m:t>
            </m:r>
          </m:sub>
        </m:sSub>
        <m:r>
          <m:rPr>
            <m:nor/>
          </m:rPr>
          <m:t xml:space="preserve">,</m:t>
        </m:r>
      </m:oMath>
      <w:r>
        <w:t xml:space="preserve"> yaw </w:t>
      </w:r>
      <m:oMath>
        <m:sSub>
          <m:e>
            <m:r>
              <m:t xml:space="preserve">θ</m:t>
            </m:r>
          </m:e>
          <m:sub>
            <m:r>
              <m:t xml:space="preserve">y</m:t>
            </m:r>
          </m:sub>
        </m:sSub>
      </m:oMath>
      <w:r>
        <w:t xml:space="preserve"> and roll </w:t>
      </w:r>
      <m:oMath>
        <m:sSub>
          <m:e>
            <m:r>
              <m:t xml:space="preserve">θ</m:t>
            </m:r>
          </m:e>
          <m:sub>
            <m:r>
              <m:t xml:space="preserve">z</m:t>
            </m:r>
          </m:sub>
        </m:sSub>
        <m:r>
          <m:rPr>
            <m:nor/>
          </m:rPr>
          <m:t xml:space="preserve">,</m:t>
        </m:r>
      </m:oMath>
      <w:r>
        <w:t xml:space="preserve"> then for each arm the shoulder azimuth </w:t>
      </w:r>
      <m:oMath>
        <m:sSub>
          <m:e>
            <m:r>
              <m:t xml:space="preserve">t</m:t>
            </m:r>
          </m:e>
          <m:sub>
            <m:r>
              <m:t xml:space="preserve">y</m:t>
            </m:r>
          </m:sub>
        </m:sSub>
        <m:r>
          <m:rPr>
            <m:nor/>
          </m:rPr>
          <m:t xml:space="preserve">,</m:t>
        </m:r>
      </m:oMath>
      <w:r>
        <w:t xml:space="preserve"> elevation </w:t>
      </w:r>
      <m:oMath>
        <m:sSub>
          <m:e>
            <m:r>
              <m:t xml:space="preserve">t</m:t>
            </m:r>
          </m:e>
          <m:sub>
            <m:r>
              <m:t xml:space="preserve">z</m:t>
            </m:r>
          </m:sub>
        </m:sSub>
      </m:oMath>
      <w:r>
        <w:t xml:space="preserve"> and twist </w:t>
      </w:r>
      <m:oMath>
        <m:sSub>
          <m:e>
            <m:r>
              <m:t xml:space="preserve">t</m:t>
            </m:r>
          </m:e>
          <m:sub>
            <m:r>
              <m:t xml:space="preserve">t</m:t>
            </m:r>
          </m:sub>
        </m:sSub>
      </m:oMath>
      <w:r>
        <w:t xml:space="preserve"> and the elbow flexion </w:t>
      </w:r>
      <m:oMath>
        <m:sSub>
          <m:e>
            <m:r>
              <m:t xml:space="preserve">e</m:t>
            </m:r>
          </m:e>
          <m:sub>
            <m:r>
              <m:t xml:space="preserve">y</m:t>
            </m:r>
          </m:sub>
        </m:sSub>
      </m:oMath>
      <w:r>
        <w:t xml:space="preserve"> and out-of-plane angle </w:t>
      </w:r>
      <m:oMath>
        <m:sSub>
          <m:e>
            <m:r>
              <m:t xml:space="preserve">e</m:t>
            </m:r>
          </m:e>
          <m:sub>
            <m:r>
              <m:t xml:space="preserve">z</m:t>
            </m:r>
          </m:sub>
        </m:sSub>
        <m:r>
          <m:rPr>
            <m:nor/>
          </m:rPr>
          <m:t xml:space="preserve">.</m:t>
        </m:r>
      </m:oMath>
      <w:r>
        <w:t xml:space="preserve"> Figure 2 and Table 1 are the input, one frame of a person facing the camera, with values rounded to three decimals and angles in degrees.</w:t>
      </w:r>
    </w:p>
    <w:p>
      <w:pPr>
        <w:keepNext/>
        <w:spacing w:line="240" w:lineRule="auto" w:after="80"/>
        <w:jc w:val="center"/>
      </w:pPr>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perfect_frame_overlay.png"/>
                    <pic:cNvPicPr/>
                  </pic:nvPicPr>
                  <pic:blipFill>
                    <a:blip r:embed="rId10"/>
                    <a:stretch>
                      <a:fillRect/>
                    </a:stretch>
                  </pic:blipFill>
                  <pic:spPr>
                    <a:xfrm>
                      <a:off x="0" y="0"/>
                      <a:ext cx="4572000" cy="3429000"/>
                    </a:xfrm>
                    <a:prstGeom prst="rect"/>
                  </pic:spPr>
                </pic:pic>
              </a:graphicData>
            </a:graphic>
          </wp:inline>
        </w:drawing>
      </w:r>
    </w:p>
    <w:p>
      <w:pPr>
        <w:pStyle w:val="FigureCaption"/>
        <w:keepLines/>
      </w:pPr>
      <w:r>
        <w:t>Figure 2. The colour image of the worked-example frame with the eight landmarks and the segments between them. The subject faces the camera, so the subject's right side is on the image left.</w:t>
      </w:r>
    </w:p>
    <w:p>
      <w:pPr>
        <w:pStyle w:val="TableCaption"/>
        <w:keepNext/>
        <w:keepLines/>
      </w:pPr>
      <w:r>
        <w:t xml:space="preserve">Table 1. The eight landmark positions </w:t>
      </w:r>
      <m:oMath>
        <m:sPre>
          <m:sub>
            <m:r>
              <m:t xml:space="preserve"> </m:t>
            </m:r>
          </m:sub>
          <m:sup>
            <m:r>
              <m:rPr>
                <m:sty m:val="p"/>
              </m:rPr>
              <m:t xml:space="preserve">Camera</m:t>
            </m:r>
          </m:sup>
          <m:e>
            <m:sSub>
              <m:e>
                <m:r>
                  <m:t xml:space="preserve">P</m:t>
                </m:r>
              </m:e>
              <m:sub>
                <m:r>
                  <m:t xml:space="preserve">k</m:t>
                </m:r>
              </m:sub>
            </m:sSub>
          </m:e>
        </m:sPre>
      </m:oMath>
      <w:r>
        <w:t xml:space="preserve"> of the worked-example frame.</w:t>
      </w:r>
    </w:p>
    <w:tbl>
      <w:tblPr>
        <w:tblStyle w:val="TableGrid"/>
        <w:tblW w:type="auto" w:w="0"/>
        <w:tblLayout w:type="fixed"/>
        <w:tblLook w:firstColumn="1" w:firstRow="1" w:lastColumn="0" w:lastRow="0" w:noHBand="0" w:noVBand="1" w:val="04A0"/>
      </w:tblPr>
      <w:tblGrid>
        <w:gridCol w:w="900"/>
        <w:gridCol w:w="998"/>
        <w:gridCol w:w="998"/>
        <w:gridCol w:w="998"/>
        <w:gridCol w:w="998"/>
        <w:gridCol w:w="877"/>
        <w:gridCol w:w="998"/>
        <w:gridCol w:w="877"/>
        <w:gridCol w:w="998"/>
      </w:tblGrid>
      <w:tr>
        <w:trPr>
          <w:cantSplit/>
          <w:tblHeader/>
        </w:trPr>
        <w:tc>
          <w:tcPr>
            <w:tcW w:type="dxa" w:w="900"/>
          </w:tcPr>
          <w:p>
            <w:pPr>
              <w:keepNext/>
              <w:spacing w:line="240" w:lineRule="auto" w:after="0"/>
            </w:pPr>
            <w:r>
              <w:rPr>
                <w:b/>
                <w:sz w:val="20"/>
              </w:rPr>
              <w:t>Axis</w:t>
            </w:r>
          </w:p>
        </w:tc>
        <w:tc>
          <w:tcPr>
            <w:tcW w:type="dxa" w:w="998"/>
          </w:tcPr>
          <w:p>
            <w:pPr>
              <w:keepNext/>
              <w:spacing w:line="240" w:lineRule="auto" w:after="0"/>
            </w:pPr>
            <w:r>
              <w:rPr>
                <w:b/>
                <w:sz w:val="20"/>
              </w:rPr>
              <w:t>L11</w:t>
            </w:r>
          </w:p>
        </w:tc>
        <w:tc>
          <w:tcPr>
            <w:tcW w:type="dxa" w:w="998"/>
          </w:tcPr>
          <w:p>
            <w:pPr>
              <w:keepNext/>
              <w:spacing w:line="240" w:lineRule="auto" w:after="0"/>
            </w:pPr>
            <w:r>
              <w:rPr>
                <w:b/>
                <w:sz w:val="20"/>
              </w:rPr>
              <w:t>L12</w:t>
            </w:r>
          </w:p>
        </w:tc>
        <w:tc>
          <w:tcPr>
            <w:tcW w:type="dxa" w:w="998"/>
          </w:tcPr>
          <w:p>
            <w:pPr>
              <w:keepNext/>
              <w:spacing w:line="240" w:lineRule="auto" w:after="0"/>
            </w:pPr>
            <w:r>
              <w:rPr>
                <w:b/>
                <w:sz w:val="20"/>
              </w:rPr>
              <w:t>L13</w:t>
            </w:r>
          </w:p>
        </w:tc>
        <w:tc>
          <w:tcPr>
            <w:tcW w:type="dxa" w:w="998"/>
          </w:tcPr>
          <w:p>
            <w:pPr>
              <w:keepNext/>
              <w:spacing w:line="240" w:lineRule="auto" w:after="0"/>
            </w:pPr>
            <w:r>
              <w:rPr>
                <w:b/>
                <w:sz w:val="20"/>
              </w:rPr>
              <w:t>L14</w:t>
            </w:r>
          </w:p>
        </w:tc>
        <w:tc>
          <w:tcPr>
            <w:tcW w:type="dxa" w:w="877"/>
          </w:tcPr>
          <w:p>
            <w:pPr>
              <w:keepNext/>
              <w:spacing w:line="240" w:lineRule="auto" w:after="0"/>
            </w:pPr>
            <w:r>
              <w:rPr>
                <w:b/>
                <w:sz w:val="20"/>
              </w:rPr>
              <w:t>L15</w:t>
            </w:r>
          </w:p>
        </w:tc>
        <w:tc>
          <w:tcPr>
            <w:tcW w:type="dxa" w:w="998"/>
          </w:tcPr>
          <w:p>
            <w:pPr>
              <w:keepNext/>
              <w:spacing w:line="240" w:lineRule="auto" w:after="0"/>
            </w:pPr>
            <w:r>
              <w:rPr>
                <w:b/>
                <w:sz w:val="20"/>
              </w:rPr>
              <w:t>L16</w:t>
            </w:r>
          </w:p>
        </w:tc>
        <w:tc>
          <w:tcPr>
            <w:tcW w:type="dxa" w:w="877"/>
          </w:tcPr>
          <w:p>
            <w:pPr>
              <w:keepNext/>
              <w:spacing w:line="240" w:lineRule="auto" w:after="0"/>
            </w:pPr>
            <w:r>
              <w:rPr>
                <w:b/>
                <w:sz w:val="20"/>
              </w:rPr>
              <w:t>L23</w:t>
            </w:r>
          </w:p>
        </w:tc>
        <w:tc>
          <w:tcPr>
            <w:tcW w:type="dxa" w:w="998"/>
          </w:tcPr>
          <w:p>
            <w:pPr>
              <w:keepNext/>
              <w:spacing w:line="240" w:lineRule="auto" w:after="0"/>
            </w:pPr>
            <w:r>
              <w:rPr>
                <w:b/>
                <w:sz w:val="20"/>
              </w:rPr>
              <w:t>L24</w:t>
            </w:r>
          </w:p>
        </w:tc>
      </w:tr>
      <w:tr>
        <w:trPr>
          <w:cantSplit/>
        </w:trPr>
        <w:tc>
          <w:tcPr>
            <w:tcW w:type="dxa" w:w="900"/>
          </w:tcPr>
          <w:p>
            <w:pPr>
              <w:keepNext/>
              <w:spacing w:line="240" w:lineRule="auto" w:after="0"/>
            </w:pPr>
            <m:oMath>
              <m:r>
                <w:rPr>
                  <w:sz w:val="20"/>
                  <w:szCs w:val="20"/>
                </w:rPr>
                <m:t xml:space="preserve">x</m:t>
              </m:r>
            </m:oMath>
            <w:r>
              <w:rPr>
                <w:sz w:val="20"/>
              </w:rPr>
              <w:t xml:space="preserve"> (m)</w:t>
            </w:r>
          </w:p>
        </w:tc>
        <w:tc>
          <w:tcPr>
            <w:tcW w:type="dxa" w:w="998"/>
          </w:tcPr>
          <w:p>
            <w:pPr>
              <w:keepNext/>
              <w:spacing w:line="240" w:lineRule="auto" w:after="0"/>
            </w:pPr>
            <w:r>
              <w:rPr>
                <w:sz w:val="20"/>
              </w:rPr>
              <w:t>0.241</w:t>
            </w:r>
          </w:p>
        </w:tc>
        <w:tc>
          <w:tcPr>
            <w:tcW w:type="dxa" w:w="998"/>
          </w:tcPr>
          <w:p>
            <w:pPr>
              <w:keepNext/>
              <w:spacing w:line="240" w:lineRule="auto" w:after="0"/>
            </w:pPr>
            <w:r>
              <w:rPr>
                <w:sz w:val="20"/>
              </w:rPr>
              <w:t>−0.089</w:t>
            </w:r>
          </w:p>
        </w:tc>
        <w:tc>
          <w:tcPr>
            <w:tcW w:type="dxa" w:w="998"/>
          </w:tcPr>
          <w:p>
            <w:pPr>
              <w:keepNext/>
              <w:spacing w:line="240" w:lineRule="auto" w:after="0"/>
            </w:pPr>
            <w:r>
              <w:rPr>
                <w:sz w:val="20"/>
              </w:rPr>
              <w:t>0.318</w:t>
            </w:r>
          </w:p>
        </w:tc>
        <w:tc>
          <w:tcPr>
            <w:tcW w:type="dxa" w:w="998"/>
          </w:tcPr>
          <w:p>
            <w:pPr>
              <w:keepNext/>
              <w:spacing w:line="240" w:lineRule="auto" w:after="0"/>
            </w:pPr>
            <w:r>
              <w:rPr>
                <w:sz w:val="20"/>
              </w:rPr>
              <w:t>−0.204</w:t>
            </w:r>
          </w:p>
        </w:tc>
        <w:tc>
          <w:tcPr>
            <w:tcW w:type="dxa" w:w="877"/>
          </w:tcPr>
          <w:p>
            <w:pPr>
              <w:keepNext/>
              <w:spacing w:line="240" w:lineRule="auto" w:after="0"/>
            </w:pPr>
            <w:r>
              <w:rPr>
                <w:sz w:val="20"/>
              </w:rPr>
              <w:t>0.275</w:t>
            </w:r>
          </w:p>
        </w:tc>
        <w:tc>
          <w:tcPr>
            <w:tcW w:type="dxa" w:w="998"/>
          </w:tcPr>
          <w:p>
            <w:pPr>
              <w:keepNext/>
              <w:spacing w:line="240" w:lineRule="auto" w:after="0"/>
            </w:pPr>
            <w:r>
              <w:rPr>
                <w:sz w:val="20"/>
              </w:rPr>
              <w:t>−0.147</w:t>
            </w:r>
          </w:p>
        </w:tc>
        <w:tc>
          <w:tcPr>
            <w:tcW w:type="dxa" w:w="877"/>
          </w:tcPr>
          <w:p>
            <w:pPr>
              <w:keepNext/>
              <w:spacing w:line="240" w:lineRule="auto" w:after="0"/>
            </w:pPr>
            <w:r>
              <w:rPr>
                <w:sz w:val="20"/>
              </w:rPr>
              <w:t>0.155</w:t>
            </w:r>
          </w:p>
        </w:tc>
        <w:tc>
          <w:tcPr>
            <w:tcW w:type="dxa" w:w="998"/>
          </w:tcPr>
          <w:p>
            <w:pPr>
              <w:keepNext/>
              <w:spacing w:line="240" w:lineRule="auto" w:after="0"/>
            </w:pPr>
            <w:r>
              <w:rPr>
                <w:sz w:val="20"/>
              </w:rPr>
              <w:t>−0.044</w:t>
            </w:r>
          </w:p>
        </w:tc>
      </w:tr>
      <w:tr>
        <w:trPr>
          <w:cantSplit/>
        </w:trPr>
        <w:tc>
          <w:tcPr>
            <w:tcW w:type="dxa" w:w="900"/>
          </w:tcPr>
          <w:p>
            <w:pPr>
              <w:keepNext/>
              <w:spacing w:line="240" w:lineRule="auto" w:after="0"/>
            </w:pPr>
            <m:oMath>
              <m:r>
                <w:rPr>
                  <w:sz w:val="20"/>
                  <w:szCs w:val="20"/>
                </w:rPr>
                <m:t xml:space="preserve">y</m:t>
              </m:r>
            </m:oMath>
            <w:r>
              <w:rPr>
                <w:sz w:val="20"/>
              </w:rPr>
              <w:t xml:space="preserve"> (m)</w:t>
            </w:r>
          </w:p>
        </w:tc>
        <w:tc>
          <w:tcPr>
            <w:tcW w:type="dxa" w:w="998"/>
          </w:tcPr>
          <w:p>
            <w:pPr>
              <w:keepNext/>
              <w:spacing w:line="240" w:lineRule="auto" w:after="0"/>
            </w:pPr>
            <w:r>
              <w:rPr>
                <w:sz w:val="20"/>
              </w:rPr>
              <w:t>−0.364</w:t>
            </w:r>
          </w:p>
        </w:tc>
        <w:tc>
          <w:tcPr>
            <w:tcW w:type="dxa" w:w="998"/>
          </w:tcPr>
          <w:p>
            <w:pPr>
              <w:keepNext/>
              <w:spacing w:line="240" w:lineRule="auto" w:after="0"/>
            </w:pPr>
            <w:r>
              <w:rPr>
                <w:sz w:val="20"/>
              </w:rPr>
              <w:t>−0.362</w:t>
            </w:r>
          </w:p>
        </w:tc>
        <w:tc>
          <w:tcPr>
            <w:tcW w:type="dxa" w:w="998"/>
          </w:tcPr>
          <w:p>
            <w:pPr>
              <w:keepNext/>
              <w:spacing w:line="240" w:lineRule="auto" w:after="0"/>
            </w:pPr>
            <w:r>
              <w:rPr>
                <w:sz w:val="20"/>
              </w:rPr>
              <w:t>−0.156</w:t>
            </w:r>
          </w:p>
        </w:tc>
        <w:tc>
          <w:tcPr>
            <w:tcW w:type="dxa" w:w="998"/>
          </w:tcPr>
          <w:p>
            <w:pPr>
              <w:keepNext/>
              <w:spacing w:line="240" w:lineRule="auto" w:after="0"/>
            </w:pPr>
            <w:r>
              <w:rPr>
                <w:sz w:val="20"/>
              </w:rPr>
              <w:t>−0.173</w:t>
            </w:r>
          </w:p>
        </w:tc>
        <w:tc>
          <w:tcPr>
            <w:tcW w:type="dxa" w:w="877"/>
          </w:tcPr>
          <w:p>
            <w:pPr>
              <w:keepNext/>
              <w:spacing w:line="240" w:lineRule="auto" w:after="0"/>
            </w:pPr>
            <w:r>
              <w:rPr>
                <w:sz w:val="20"/>
              </w:rPr>
              <w:t>0.028</w:t>
            </w:r>
          </w:p>
        </w:tc>
        <w:tc>
          <w:tcPr>
            <w:tcW w:type="dxa" w:w="998"/>
          </w:tcPr>
          <w:p>
            <w:pPr>
              <w:keepNext/>
              <w:spacing w:line="240" w:lineRule="auto" w:after="0"/>
            </w:pPr>
            <w:r>
              <w:rPr>
                <w:sz w:val="20"/>
              </w:rPr>
              <w:t>−0.013</w:t>
            </w:r>
          </w:p>
        </w:tc>
        <w:tc>
          <w:tcPr>
            <w:tcW w:type="dxa" w:w="877"/>
          </w:tcPr>
          <w:p>
            <w:pPr>
              <w:keepNext/>
              <w:spacing w:line="240" w:lineRule="auto" w:after="0"/>
            </w:pPr>
            <w:r>
              <w:rPr>
                <w:sz w:val="20"/>
              </w:rPr>
              <w:t>0.139</w:t>
            </w:r>
          </w:p>
        </w:tc>
        <w:tc>
          <w:tcPr>
            <w:tcW w:type="dxa" w:w="998"/>
          </w:tcPr>
          <w:p>
            <w:pPr>
              <w:keepNext/>
              <w:spacing w:line="240" w:lineRule="auto" w:after="0"/>
            </w:pPr>
            <w:r>
              <w:rPr>
                <w:sz w:val="20"/>
              </w:rPr>
              <w:t>0.135</w:t>
            </w:r>
          </w:p>
        </w:tc>
      </w:tr>
      <w:tr>
        <w:trPr>
          <w:cantSplit/>
        </w:trPr>
        <w:tc>
          <w:tcPr>
            <w:tcW w:type="dxa" w:w="900"/>
          </w:tcPr>
          <w:p>
            <w:pPr>
              <w:spacing w:line="240" w:lineRule="auto" w:after="0"/>
            </w:pPr>
            <m:oMath>
              <m:r>
                <w:rPr>
                  <w:sz w:val="20"/>
                  <w:szCs w:val="20"/>
                </w:rPr>
                <m:t xml:space="preserve">z</m:t>
              </m:r>
            </m:oMath>
            <w:r>
              <w:rPr>
                <w:sz w:val="20"/>
              </w:rPr>
              <w:t xml:space="preserve"> (m)</w:t>
            </w:r>
          </w:p>
        </w:tc>
        <w:tc>
          <w:tcPr>
            <w:tcW w:type="dxa" w:w="998"/>
          </w:tcPr>
          <w:p>
            <w:pPr>
              <w:spacing w:line="240" w:lineRule="auto" w:after="0"/>
            </w:pPr>
            <w:r>
              <w:rPr>
                <w:sz w:val="20"/>
              </w:rPr>
              <w:t>1.309</w:t>
            </w:r>
          </w:p>
        </w:tc>
        <w:tc>
          <w:tcPr>
            <w:tcW w:type="dxa" w:w="998"/>
          </w:tcPr>
          <w:p>
            <w:pPr>
              <w:spacing w:line="240" w:lineRule="auto" w:after="0"/>
            </w:pPr>
            <w:r>
              <w:rPr>
                <w:sz w:val="20"/>
              </w:rPr>
              <w:t>1.322</w:t>
            </w:r>
          </w:p>
        </w:tc>
        <w:tc>
          <w:tcPr>
            <w:tcW w:type="dxa" w:w="998"/>
          </w:tcPr>
          <w:p>
            <w:pPr>
              <w:spacing w:line="240" w:lineRule="auto" w:after="0"/>
            </w:pPr>
            <w:r>
              <w:rPr>
                <w:sz w:val="20"/>
              </w:rPr>
              <w:t>1.198</w:t>
            </w:r>
          </w:p>
        </w:tc>
        <w:tc>
          <w:tcPr>
            <w:tcW w:type="dxa" w:w="998"/>
          </w:tcPr>
          <w:p>
            <w:pPr>
              <w:spacing w:line="240" w:lineRule="auto" w:after="0"/>
            </w:pPr>
            <w:r>
              <w:rPr>
                <w:sz w:val="20"/>
              </w:rPr>
              <w:t>1.253</w:t>
            </w:r>
          </w:p>
        </w:tc>
        <w:tc>
          <w:tcPr>
            <w:tcW w:type="dxa" w:w="877"/>
          </w:tcPr>
          <w:p>
            <w:pPr>
              <w:spacing w:line="240" w:lineRule="auto" w:after="0"/>
            </w:pPr>
            <w:r>
              <w:rPr>
                <w:sz w:val="20"/>
              </w:rPr>
              <w:t>1.062</w:t>
            </w:r>
          </w:p>
        </w:tc>
        <w:tc>
          <w:tcPr>
            <w:tcW w:type="dxa" w:w="998"/>
          </w:tcPr>
          <w:p>
            <w:pPr>
              <w:spacing w:line="240" w:lineRule="auto" w:after="0"/>
            </w:pPr>
            <w:r>
              <w:rPr>
                <w:sz w:val="20"/>
              </w:rPr>
              <w:t>1.133</w:t>
            </w:r>
          </w:p>
        </w:tc>
        <w:tc>
          <w:tcPr>
            <w:tcW w:type="dxa" w:w="877"/>
          </w:tcPr>
          <w:p>
            <w:pPr>
              <w:spacing w:line="240" w:lineRule="auto" w:after="0"/>
            </w:pPr>
            <w:r>
              <w:rPr>
                <w:sz w:val="20"/>
              </w:rPr>
              <w:t>1.238</w:t>
            </w:r>
          </w:p>
        </w:tc>
        <w:tc>
          <w:tcPr>
            <w:tcW w:type="dxa" w:w="998"/>
          </w:tcPr>
          <w:p>
            <w:pPr>
              <w:spacing w:line="240" w:lineRule="auto" w:after="0"/>
            </w:pPr>
            <w:r>
              <w:rPr>
                <w:sz w:val="20"/>
              </w:rPr>
              <w:t>1.219</w:t>
            </w:r>
          </w:p>
        </w:tc>
      </w:tr>
    </w:tbl>
    <w:p>
      <w:pPr>
        <w:pStyle w:val="Heading2"/>
        <w:spacing w:before="240"/>
      </w:pPr>
      <w:r>
        <w:t>2. The left-handed convention, as implemented</w:t>
      </w:r>
    </w:p>
    <w:p>
      <w:r>
        <w:t xml:space="preserve">The pipeline, as implemented in the thesis [1], reads every position in the frame {Camera'}, the sensor frame with </w:t>
      </w:r>
      <m:oMath>
        <m:r>
          <m:t xml:space="preserve">y</m:t>
        </m:r>
      </m:oMath>
      <w:r>
        <w:t xml:space="preserve"> reversed so that </w:t>
      </w:r>
      <m:oMath>
        <m:r>
          <m:t xml:space="preserve">y</m:t>
        </m:r>
      </m:oMath>
      <w:r>
        <w:t xml:space="preserve"> points up, which has the handedness of the Unity engine it drives: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Pre>
                <m:sub>
                  <m:r>
                    <m:t xml:space="preserve"> </m:t>
                  </m:r>
                </m:sub>
                <m:sup>
                  <m:r>
                    <m:rPr>
                      <m:sty m:val="p"/>
                    </m:rPr>
                    <m:t xml:space="preserve">Camera'</m:t>
                  </m:r>
                </m:sup>
                <m:e>
                  <m:sSub>
                    <m:e>
                      <m:r>
                        <m:t xml:space="preserve">P</m:t>
                      </m:r>
                    </m:e>
                    <m:sub>
                      <m:r>
                        <m:t xml:space="preserve">k</m:t>
                      </m:r>
                    </m:sub>
                  </m:sSub>
                </m:e>
              </m:sPre>
              <m:r>
                <m:t xml:space="preserve"> = F </m:t>
              </m:r>
              <m:sPre>
                <m:sub>
                  <m:r>
                    <m:t xml:space="preserve"> </m:t>
                  </m:r>
                </m:sub>
                <m:sup>
                  <m:r>
                    <m:rPr>
                      <m:sty m:val="p"/>
                    </m:rPr>
                    <m:t xml:space="preserve">Camera</m:t>
                  </m:r>
                </m:sup>
                <m:e>
                  <m:sSub>
                    <m:e>
                      <m:r>
                        <m:t xml:space="preserve">P</m:t>
                      </m:r>
                    </m:e>
                    <m:sub>
                      <m:r>
                        <m:t xml:space="preserve">k</m:t>
                      </m:r>
                    </m:sub>
                  </m:sSub>
                </m:e>
              </m:sPre>
              <m:r>
                <m:t xml:space="preserve">,         F = </m:t>
              </m:r>
              <m:r>
                <m:rPr>
                  <m:sty m:val="p"/>
                </m:rPr>
                <m:t xml:space="preserve">diag</m:t>
              </m:r>
              <m:r>
                <m:t xml:space="preserve">(1,−1,1).</m:t>
              </m:r>
            </m:oMath>
          </w:p>
        </w:tc>
        <w:tc>
          <w:tcPr>
            <w:tcW w:type="dxa" w:w="648"/>
            <w:vAlign w:val="center"/>
          </w:tcPr>
          <w:p>
            <w:pPr>
              <w:spacing w:before="240" w:after="240" w:line="240" w:lineRule="auto"/>
              <w:jc w:val="right"/>
            </w:pPr>
            <w:r>
              <w:rPr>
                <w:sz w:val="24"/>
              </w:rPr>
              <w:t>(2.1)</w:t>
            </w:r>
          </w:p>
        </w:tc>
      </w:tr>
    </w:tbl>
    <w:p>
      <w:r>
        <w:t xml:space="preserve">The torso frame {L24} has its origin at the right hip, its </w:t>
      </w:r>
      <m:oMath>
        <m:r>
          <m:t xml:space="preserve">x</m:t>
        </m:r>
      </m:oMath>
      <w:r>
        <w:t xml:space="preserve"> axis is the hip line from the left hip to the right hip, the subject's right, its </w:t>
      </w:r>
      <m:oMath>
        <m:r>
          <m:t xml:space="preserve">z</m:t>
        </m:r>
      </m:oMath>
      <w:r>
        <w:t xml:space="preserve"> axis is the normal of the plane through the hip line and the right shoulder, and its </w:t>
      </w:r>
      <m:oMath>
        <m:r>
          <m:t xml:space="preserve">y</m:t>
        </m:r>
      </m:oMath>
      <w:r>
        <w:t xml:space="preserve"> axis completes the triad, which for the worked-example frame gives: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Pre>
                <m:sub>
                  <m:r>
                    <m:t xml:space="preserve"> </m:t>
                  </m:r>
                </m:sub>
                <m:sup>
                  <m:r>
                    <m:rPr>
                      <m:sty m:val="p"/>
                    </m:rPr>
                    <m:t xml:space="preserve">Camera'</m:t>
                  </m:r>
                </m:sup>
                <m:e>
                  <m:sSub>
                    <m:e>
                      <m:acc>
                        <m:accPr>
                          <m:chr m:val="̂"/>
                        </m:accPr>
                        <m:e>
                          <m:r>
                            <m:t xml:space="preserve">X</m:t>
                          </m:r>
                        </m:e>
                      </m:acc>
                    </m:e>
                    <m:sub>
                      <m:r>
                        <m:rPr>
                          <m:sty m:val="p"/>
                        </m:rPr>
                        <m:t xml:space="preserve">L24</m:t>
                      </m:r>
                    </m:sub>
                  </m:sSub>
                </m:e>
              </m:sPre>
              <m:r>
                <m:t xml:space="preserve"> = </m:t>
              </m:r>
              <m:f>
                <m:num>
                  <m:sPre>
                    <m:sub>
                      <m:r>
                        <m:t xml:space="preserve"> </m:t>
                      </m:r>
                    </m:sub>
                    <m:sup>
                      <m:r>
                        <m:rPr>
                          <m:sty m:val="p"/>
                        </m:rPr>
                        <m:t xml:space="preserve">Camera'</m:t>
                      </m:r>
                    </m:sup>
                    <m:e>
                      <m:sSub>
                        <m:e>
                          <m:r>
                            <m:t xml:space="preserve">P</m:t>
                          </m:r>
                        </m:e>
                        <m:sub>
                          <m:r>
                            <m:t xml:space="preserve">24</m:t>
                          </m:r>
                        </m:sub>
                      </m:sSub>
                    </m:e>
                  </m:sPre>
                  <m:r>
                    <m:t xml:space="preserve"> − </m:t>
                  </m:r>
                  <m:sPre>
                    <m:sub>
                      <m:r>
                        <m:t xml:space="preserve"> </m:t>
                      </m:r>
                    </m:sub>
                    <m:sup>
                      <m:r>
                        <m:rPr>
                          <m:sty m:val="p"/>
                        </m:rPr>
                        <m:t xml:space="preserve">Camera'</m:t>
                      </m:r>
                    </m:sup>
                    <m:e>
                      <m:sSub>
                        <m:e>
                          <m:r>
                            <m:t xml:space="preserve">P</m:t>
                          </m:r>
                        </m:e>
                        <m:sub>
                          <m:r>
                            <m:t xml:space="preserve">23</m:t>
                          </m:r>
                        </m:sub>
                      </m:sSub>
                    </m:e>
                  </m:sPre>
                </m:num>
                <m:den>
                  <m:d>
                    <m:dPr>
                      <m:begChr m:val="‖"/>
                      <m:endChr m:val="‖"/>
                    </m:dPr>
                    <m:e>
                      <m:sPre>
                        <m:sub>
                          <m:r>
                            <m:t xml:space="preserve"> </m:t>
                          </m:r>
                        </m:sub>
                        <m:sup>
                          <m:r>
                            <m:rPr>
                              <m:sty m:val="p"/>
                            </m:rPr>
                            <m:t xml:space="preserve">Camera'</m:t>
                          </m:r>
                        </m:sup>
                        <m:e>
                          <m:sSub>
                            <m:e>
                              <m:r>
                                <m:t xml:space="preserve">P</m:t>
                              </m:r>
                            </m:e>
                            <m:sub>
                              <m:r>
                                <m:t xml:space="preserve">24</m:t>
                              </m:r>
                            </m:sub>
                          </m:sSub>
                        </m:e>
                      </m:sPre>
                      <m:r>
                        <m:t xml:space="preserve"> − </m:t>
                      </m:r>
                      <m:sPre>
                        <m:sub>
                          <m:r>
                            <m:t xml:space="preserve"> </m:t>
                          </m:r>
                        </m:sub>
                        <m:sup>
                          <m:r>
                            <m:rPr>
                              <m:sty m:val="p"/>
                            </m:rPr>
                            <m:t xml:space="preserve">Camera'</m:t>
                          </m:r>
                        </m:sup>
                        <m:e>
                          <m:sSub>
                            <m:e>
                              <m:r>
                                <m:t xml:space="preserve">P</m:t>
                              </m:r>
                            </m:e>
                            <m:sub>
                              <m:r>
                                <m:t xml:space="preserve">23</m:t>
                              </m:r>
                            </m:sub>
                          </m:sSub>
                        </m:e>
                      </m:sPre>
                    </m:e>
                  </m:d>
                </m:den>
              </m:f>
              <m:r>
                <m:t xml:space="preserve">,         </m:t>
              </m:r>
              <m:sPre>
                <m:sub>
                  <m:r>
                    <m:t xml:space="preserve"> </m:t>
                  </m:r>
                </m:sub>
                <m:sup>
                  <m:r>
                    <m:rPr>
                      <m:sty m:val="p"/>
                    </m:rPr>
                    <m:t xml:space="preserve">Camera'</m:t>
                  </m:r>
                </m:sup>
                <m:e>
                  <m:r>
                    <m:t xml:space="preserve">s</m:t>
                  </m:r>
                </m:e>
              </m:sPre>
              <m:r>
                <m:t xml:space="preserve"> = </m:t>
              </m:r>
              <m:sPre>
                <m:sub>
                  <m:r>
                    <m:t xml:space="preserve"> </m:t>
                  </m:r>
                </m:sub>
                <m:sup>
                  <m:r>
                    <m:rPr>
                      <m:sty m:val="p"/>
                    </m:rPr>
                    <m:t xml:space="preserve">Camera'</m:t>
                  </m:r>
                </m:sup>
                <m:e>
                  <m:sSub>
                    <m:e>
                      <m:r>
                        <m:t xml:space="preserve">P</m:t>
                      </m:r>
                    </m:e>
                    <m:sub>
                      <m:r>
                        <m:t xml:space="preserve">12</m:t>
                      </m:r>
                    </m:sub>
                  </m:sSub>
                </m:e>
              </m:sPre>
              <m:r>
                <m:t xml:space="preserve"> − </m:t>
              </m:r>
              <m:sPre>
                <m:sub>
                  <m:r>
                    <m:t xml:space="preserve"> </m:t>
                  </m:r>
                </m:sub>
                <m:sup>
                  <m:r>
                    <m:rPr>
                      <m:sty m:val="p"/>
                    </m:rPr>
                    <m:t xml:space="preserve">Camera'</m:t>
                  </m:r>
                </m:sup>
                <m:e>
                  <m:sSub>
                    <m:e>
                      <m:r>
                        <m:t xml:space="preserve">P</m:t>
                      </m:r>
                    </m:e>
                    <m:sub>
                      <m:r>
                        <m:t xml:space="preserve">24</m:t>
                      </m:r>
                    </m:sub>
                  </m:sSub>
                </m:e>
              </m:sPre>
              <m:r>
                <m:t xml:space="preserve">, </m:t>
              </m:r>
            </m:oMath>
          </w:p>
        </w:tc>
        <w:tc>
          <w:tcPr>
            <w:tcW w:type="dxa" w:w="648"/>
            <w:vAlign w:val="center"/>
          </w:tcPr>
          <w:p>
            <w:pPr>
              <w:spacing w:before="240" w:after="240" w:line="240" w:lineRule="auto"/>
              <w:jc w:val="right"/>
            </w:pPr>
            <w:r>
              <w:rPr>
                <w:sz w:val="24"/>
              </w:rPr>
              <w:t>(2.2)</w:t>
            </w:r>
          </w:p>
        </w:tc>
      </w:tr>
    </w:tbl>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Pre>
                    <m:sub>
                      <m:r>
                        <m:t xml:space="preserve"> </m:t>
                      </m:r>
                    </m:sub>
                    <m:sup>
                      <m:r>
                        <m:rPr>
                          <m:sty m:val="p"/>
                        </m:rPr>
                        <m:t xml:space="preserve">Camera'</m:t>
                      </m:r>
                    </m:sup>
                    <m:e>
                      <m:sSub>
                        <m:e>
                          <m:acc>
                            <m:accPr>
                              <m:chr m:val="̂"/>
                            </m:accPr>
                            <m:e>
                              <m:r>
                                <m:t xml:space="preserve">Z</m:t>
                              </m:r>
                            </m:e>
                          </m:acc>
                        </m:e>
                        <m:sub>
                          <m:r>
                            <m:rPr>
                              <m:sty m:val="p"/>
                            </m:rPr>
                            <m:t xml:space="preserve">L24</m:t>
                          </m:r>
                        </m:sub>
                      </m:sSub>
                    </m:e>
                  </m:sPre>
                  <m:r>
                    <m:t xml:space="preserve"> = </m:t>
                  </m:r>
                  <m:f>
                    <m:num>
                      <m:sPre>
                        <m:sub>
                          <m:r>
                            <m:t xml:space="preserve"> </m:t>
                          </m:r>
                        </m:sub>
                        <m:sup>
                          <m:r>
                            <m:rPr>
                              <m:sty m:val="p"/>
                            </m:rPr>
                            <m:t xml:space="preserve">Camera'</m:t>
                          </m:r>
                        </m:sup>
                        <m:e>
                          <m:sSub>
                            <m:e>
                              <m:acc>
                                <m:accPr>
                                  <m:chr m:val="̂"/>
                                </m:accPr>
                                <m:e>
                                  <m:r>
                                    <m:t xml:space="preserve">X</m:t>
                                  </m:r>
                                </m:e>
                              </m:acc>
                            </m:e>
                            <m:sub>
                              <m:r>
                                <m:rPr>
                                  <m:sty m:val="p"/>
                                </m:rPr>
                                <m:t xml:space="preserve">L24</m:t>
                              </m:r>
                            </m:sub>
                          </m:sSub>
                        </m:e>
                      </m:sPre>
                      <m:r>
                        <m:t xml:space="preserve"> × </m:t>
                      </m:r>
                      <m:sPre>
                        <m:sub>
                          <m:r>
                            <m:t xml:space="preserve"> </m:t>
                          </m:r>
                        </m:sub>
                        <m:sup>
                          <m:r>
                            <m:rPr>
                              <m:sty m:val="p"/>
                            </m:rPr>
                            <m:t xml:space="preserve">Camera'</m:t>
                          </m:r>
                        </m:sup>
                        <m:e>
                          <m:r>
                            <m:t xml:space="preserve">s</m:t>
                          </m:r>
                        </m:e>
                      </m:sPre>
                    </m:num>
                    <m:den>
                      <m:d>
                        <m:dPr>
                          <m:begChr m:val="‖"/>
                          <m:endChr m:val="‖"/>
                        </m:dPr>
                        <m:e>
                          <m:sPre>
                            <m:sub>
                              <m:r>
                                <m:t xml:space="preserve"> </m:t>
                              </m:r>
                            </m:sub>
                            <m:sup>
                              <m:r>
                                <m:rPr>
                                  <m:sty m:val="p"/>
                                </m:rPr>
                                <m:t xml:space="preserve">Camera'</m:t>
                              </m:r>
                            </m:sup>
                            <m:e>
                              <m:sSub>
                                <m:e>
                                  <m:acc>
                                    <m:accPr>
                                      <m:chr m:val="̂"/>
                                    </m:accPr>
                                    <m:e>
                                      <m:r>
                                        <m:t xml:space="preserve">X</m:t>
                                      </m:r>
                                    </m:e>
                                  </m:acc>
                                </m:e>
                                <m:sub>
                                  <m:r>
                                    <m:rPr>
                                      <m:sty m:val="p"/>
                                    </m:rPr>
                                    <m:t xml:space="preserve">L24</m:t>
                                  </m:r>
                                </m:sub>
                              </m:sSub>
                            </m:e>
                          </m:sPre>
                          <m:r>
                            <m:t xml:space="preserve"> × </m:t>
                          </m:r>
                          <m:sPre>
                            <m:sub>
                              <m:r>
                                <m:t xml:space="preserve"> </m:t>
                              </m:r>
                            </m:sub>
                            <m:sup>
                              <m:r>
                                <m:rPr>
                                  <m:sty m:val="p"/>
                                </m:rPr>
                                <m:t xml:space="preserve">Camera'</m:t>
                              </m:r>
                            </m:sup>
                            <m:e>
                              <m:r>
                                <m:t xml:space="preserve">s</m:t>
                              </m:r>
                            </m:e>
                          </m:sPre>
                        </m:e>
                      </m:d>
                    </m:den>
                  </m:f>
                  <m:r>
                    <m:t xml:space="preserve">, </m:t>
                  </m:r>
                </m:e>
                <m:e>
                  <m:sPre>
                    <m:sub>
                      <m:r>
                        <m:t xml:space="preserve"> </m:t>
                      </m:r>
                    </m:sub>
                    <m:sup>
                      <m:r>
                        <m:rPr>
                          <m:sty m:val="p"/>
                        </m:rPr>
                        <m:t xml:space="preserve">Camera'</m:t>
                      </m:r>
                    </m:sup>
                    <m:e>
                      <m:sSub>
                        <m:e>
                          <m:acc>
                            <m:accPr>
                              <m:chr m:val="̂"/>
                            </m:accPr>
                            <m:e>
                              <m:r>
                                <m:t xml:space="preserve">Y</m:t>
                              </m:r>
                            </m:e>
                          </m:acc>
                        </m:e>
                        <m:sub>
                          <m:r>
                            <m:rPr>
                              <m:sty m:val="p"/>
                            </m:rPr>
                            <m:t xml:space="preserve">L24</m:t>
                          </m:r>
                        </m:sub>
                      </m:sSub>
                    </m:e>
                  </m:sPre>
                  <m:r>
                    <m:t xml:space="preserve"> = </m:t>
                  </m:r>
                  <m:sPre>
                    <m:sub>
                      <m:r>
                        <m:t xml:space="preserve"> </m:t>
                      </m:r>
                    </m:sub>
                    <m:sup>
                      <m:r>
                        <m:rPr>
                          <m:sty m:val="p"/>
                        </m:rPr>
                        <m:t xml:space="preserve">Camera'</m:t>
                      </m:r>
                    </m:sup>
                    <m:e>
                      <m:sSub>
                        <m:e>
                          <m:acc>
                            <m:accPr>
                              <m:chr m:val="̂"/>
                            </m:accPr>
                            <m:e>
                              <m:r>
                                <m:t xml:space="preserve">Z</m:t>
                              </m:r>
                            </m:e>
                          </m:acc>
                        </m:e>
                        <m:sub>
                          <m:r>
                            <m:rPr>
                              <m:sty m:val="p"/>
                            </m:rPr>
                            <m:t xml:space="preserve">L24</m:t>
                          </m:r>
                        </m:sub>
                      </m:sSub>
                    </m:e>
                  </m:sPre>
                  <m:r>
                    <m:t xml:space="preserve"> × </m:t>
                  </m:r>
                  <m:sPre>
                    <m:sub>
                      <m:r>
                        <m:t xml:space="preserve"> </m:t>
                      </m:r>
                    </m:sub>
                    <m:sup>
                      <m:r>
                        <m:rPr>
                          <m:sty m:val="p"/>
                        </m:rPr>
                        <m:t xml:space="preserve">Camera'</m:t>
                      </m:r>
                    </m:sup>
                    <m:e>
                      <m:sSub>
                        <m:e>
                          <m:acc>
                            <m:accPr>
                              <m:chr m:val="̂"/>
                            </m:accPr>
                            <m:e>
                              <m:r>
                                <m:t xml:space="preserve">X</m:t>
                              </m:r>
                            </m:e>
                          </m:acc>
                        </m:e>
                        <m:sub>
                          <m:r>
                            <m:rPr>
                              <m:sty m:val="p"/>
                            </m:rPr>
                            <m:t xml:space="preserve">L24</m:t>
                          </m:r>
                        </m:sub>
                      </m:sSub>
                    </m:e>
                  </m:sPre>
                  <m:r>
                    <m:t xml:space="preserve">, </m:t>
                  </m:r>
                </m:e>
                <m:e>
                  <m:sPre>
                    <m:sub>
                      <m:r>
                        <m:rPr>
                          <m:sty m:val="p"/>
                        </m:rPr>
                        <m:t xml:space="preserve">L24</m:t>
                      </m:r>
                    </m:sub>
                    <m:sup>
                      <m:r>
                        <m:rPr>
                          <m:sty m:val="p"/>
                        </m:rPr>
                        <m:t xml:space="preserve">Camera'</m:t>
                      </m:r>
                    </m:sup>
                    <m:e>
                      <m:r>
                        <m:t xml:space="preserve">R</m:t>
                      </m:r>
                    </m:e>
                  </m:sPre>
                  <m:r>
                    <m:t xml:space="preserve"> = </m:t>
                  </m:r>
                  <m:d>
                    <m:dPr>
                      <m:begChr m:val="("/>
                      <m:endChr m:val=")"/>
                    </m:dPr>
                    <m:e>
                      <m:m>
                        <m:mPr>
                          <m:mcs>
                            <m:mc>
                              <m:mcPr>
                                <m:count m:val="3"/>
                                <m:mcJc m:val="center"/>
                              </m:mcPr>
                            </m:mc>
                          </m:mcs>
                        </m:mPr>
                        <m:mr>
                          <m:e>
                            <m:sPre>
                              <m:sub>
                                <m:r>
                                  <m:t xml:space="preserve"> </m:t>
                                </m:r>
                              </m:sub>
                              <m:sup>
                                <m:r>
                                  <m:rPr>
                                    <m:sty m:val="p"/>
                                  </m:rPr>
                                  <m:t xml:space="preserve">Camera'</m:t>
                                </m:r>
                              </m:sup>
                              <m:e>
                                <m:sSub>
                                  <m:e>
                                    <m:acc>
                                      <m:accPr>
                                        <m:chr m:val="̂"/>
                                      </m:accPr>
                                      <m:e>
                                        <m:r>
                                          <m:t xml:space="preserve">X</m:t>
                                        </m:r>
                                      </m:e>
                                    </m:acc>
                                  </m:e>
                                  <m:sub>
                                    <m:r>
                                      <m:rPr>
                                        <m:sty m:val="p"/>
                                      </m:rPr>
                                      <m:t xml:space="preserve">L24</m:t>
                                    </m:r>
                                  </m:sub>
                                </m:sSub>
                              </m:e>
                            </m:sPre>
                          </m:e>
                          <m:e>
                            <m:sPre>
                              <m:sub>
                                <m:r>
                                  <m:t xml:space="preserve"> </m:t>
                                </m:r>
                              </m:sub>
                              <m:sup>
                                <m:r>
                                  <m:rPr>
                                    <m:sty m:val="p"/>
                                  </m:rPr>
                                  <m:t xml:space="preserve">Camera'</m:t>
                                </m:r>
                              </m:sup>
                              <m:e>
                                <m:sSub>
                                  <m:e>
                                    <m:acc>
                                      <m:accPr>
                                        <m:chr m:val="̂"/>
                                      </m:accPr>
                                      <m:e>
                                        <m:r>
                                          <m:t xml:space="preserve">Y</m:t>
                                        </m:r>
                                      </m:e>
                                    </m:acc>
                                  </m:e>
                                  <m:sub>
                                    <m:r>
                                      <m:rPr>
                                        <m:sty m:val="p"/>
                                      </m:rPr>
                                      <m:t xml:space="preserve">L24</m:t>
                                    </m:r>
                                  </m:sub>
                                </m:sSub>
                              </m:e>
                            </m:sPre>
                          </m:e>
                          <m:e>
                            <m:sPre>
                              <m:sub>
                                <m:r>
                                  <m:t xml:space="preserve"> </m:t>
                                </m:r>
                              </m:sub>
                              <m:sup>
                                <m:r>
                                  <m:rPr>
                                    <m:sty m:val="p"/>
                                  </m:rPr>
                                  <m:t xml:space="preserve">Camera'</m:t>
                                </m:r>
                              </m:sup>
                              <m:e>
                                <m:sSub>
                                  <m:e>
                                    <m:acc>
                                      <m:accPr>
                                        <m:chr m:val="̂"/>
                                      </m:accPr>
                                      <m:e>
                                        <m:r>
                                          <m:t xml:space="preserve">Z</m:t>
                                        </m:r>
                                      </m:e>
                                    </m:acc>
                                  </m:e>
                                  <m:sub>
                                    <m:r>
                                      <m:rPr>
                                        <m:sty m:val="p"/>
                                      </m:rPr>
                                      <m:t xml:space="preserve">L24</m:t>
                                    </m:r>
                                  </m:sub>
                                </m:sSub>
                              </m:e>
                            </m:sPre>
                          </m:e>
                        </m:mr>
                      </m:m>
                    </m:e>
                  </m:d>
                  <m:r>
                    <m:t xml:space="preserve">.</m:t>
                  </m:r>
                </m:e>
              </m:eqArr>
            </m:oMath>
          </w:p>
        </w:tc>
        <w:tc>
          <w:tcPr>
            <w:tcW w:type="dxa" w:w="648"/>
            <w:vAlign w:val="center"/>
          </w:tcPr>
          <w:p>
            <w:pPr>
              <w:spacing w:before="240" w:after="240" w:line="240" w:lineRule="auto"/>
              <w:jc w:val="right"/>
            </w:pPr>
            <w:r>
              <w:rPr>
                <w:sz w:val="24"/>
              </w:rPr>
              <w:t>(2.3)</w:t>
            </w:r>
          </w:p>
        </w:tc>
      </w:tr>
    </w:tbl>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Pre>
                <m:sub>
                  <m:r>
                    <m:rPr>
                      <m:sty m:val="p"/>
                    </m:rPr>
                    <m:t xml:space="preserve">L24</m:t>
                  </m:r>
                </m:sub>
                <m:sup>
                  <m:r>
                    <m:rPr>
                      <m:sty m:val="p"/>
                    </m:rPr>
                    <m:t xml:space="preserve">Camera'</m:t>
                  </m:r>
                </m:sup>
                <m:e>
                  <m:r>
                    <m:t xml:space="preserve">R</m:t>
                  </m:r>
                </m:e>
              </m:sPre>
              <m:r>
                <m:t xml:space="preserve"> = </m:t>
              </m:r>
              <m:d>
                <m:dPr>
                  <m:begChr m:val="("/>
                  <m:endChr m:val=")"/>
                </m:dPr>
                <m:e>
                  <m:m>
                    <m:mPr>
                      <m:mcs>
                        <m:mc>
                          <m:mcPr>
                            <m:count m:val="3"/>
                            <m:mcJc m:val="center"/>
                          </m:mcPr>
                        </m:mc>
                      </m:mcs>
                    </m:mPr>
                    <m:mr>
                      <m:e>
                        <m:r>
                          <m:t xml:space="preserve">−0.995</m:t>
                        </m:r>
                      </m:e>
                      <m:e>
                        <m:r>
                          <m:t xml:space="preserve">0.000</m:t>
                        </m:r>
                      </m:e>
                      <m:e>
                        <m:r>
                          <m:t xml:space="preserve">0.097</m:t>
                        </m:r>
                      </m:e>
                    </m:mr>
                    <m:mr>
                      <m:e>
                        <m:r>
                          <m:t xml:space="preserve">0.021</m:t>
                        </m:r>
                      </m:e>
                      <m:e>
                        <m:r>
                          <m:t xml:space="preserve">0.977</m:t>
                        </m:r>
                      </m:e>
                      <m:e>
                        <m:r>
                          <m:t xml:space="preserve">0.211</m:t>
                        </m:r>
                      </m:e>
                    </m:mr>
                    <m:mr>
                      <m:e>
                        <m:r>
                          <m:t xml:space="preserve">−0.095</m:t>
                        </m:r>
                      </m:e>
                      <m:e>
                        <m:r>
                          <m:t xml:space="preserve">0.212</m:t>
                        </m:r>
                      </m:e>
                      <m:e>
                        <m:r>
                          <m:t xml:space="preserve">−0.973</m:t>
                        </m:r>
                      </m:e>
                    </m:mr>
                  </m:m>
                </m:e>
              </m:d>
              <m:r>
                <m:t xml:space="preserve">.</m:t>
              </m:r>
            </m:oMath>
          </w:p>
        </w:tc>
        <w:tc>
          <w:tcPr>
            <w:tcW w:type="dxa" w:w="648"/>
            <w:vAlign w:val="center"/>
          </w:tcPr>
          <w:p>
            <w:pPr>
              <w:spacing w:before="240" w:after="240" w:line="240" w:lineRule="auto"/>
              <w:jc w:val="right"/>
            </w:pPr>
            <w:r>
              <w:rPr>
                <w:sz w:val="24"/>
              </w:rPr>
              <w:t>(2.4)</w:t>
            </w:r>
          </w:p>
        </w:tc>
      </w:tr>
    </w:tbl>
    <w:p>
      <w:r>
        <w:t xml:space="preserve">The torso angles are read from the entries </w:t>
      </w:r>
      <m:oMath>
        <m:sSub>
          <m:e>
            <m:r>
              <m:t xml:space="preserve">m</m:t>
            </m:r>
          </m:e>
          <m:sub>
            <m:r>
              <m:t xml:space="preserve">ij</m:t>
            </m:r>
          </m:sub>
        </m:sSub>
      </m:oMath>
      <w:r>
        <w:t xml:space="preserve"> of this matrix as the decomposition </w:t>
      </w:r>
      <m:oMath>
        <m:r>
          <m:t xml:space="preserve">R = </m:t>
        </m:r>
        <m:sSub>
          <m:e>
            <m:r>
              <m:t xml:space="preserve">R</m:t>
            </m:r>
          </m:e>
          <m:sub>
            <m:r>
              <m:t xml:space="preserve">y</m:t>
            </m:r>
          </m:sub>
        </m:sSub>
        <m:r>
          <m:t xml:space="preserve">(</m:t>
        </m:r>
        <m:sSub>
          <m:e>
            <m:r>
              <m:t xml:space="preserve">θ</m:t>
            </m:r>
          </m:e>
          <m:sub>
            <m:r>
              <m:t xml:space="preserve">y</m:t>
            </m:r>
          </m:sub>
        </m:sSub>
        <m:r>
          <m:t xml:space="preserve">) </m:t>
        </m:r>
        <m:sSub>
          <m:e>
            <m:r>
              <m:t xml:space="preserve">R</m:t>
            </m:r>
          </m:e>
          <m:sub>
            <m:r>
              <m:t xml:space="preserve">x</m:t>
            </m:r>
          </m:sub>
        </m:sSub>
        <m:r>
          <m:t xml:space="preserve">(</m:t>
        </m:r>
        <m:sSub>
          <m:e>
            <m:r>
              <m:t xml:space="preserve">θ</m:t>
            </m:r>
          </m:e>
          <m:sub>
            <m:r>
              <m:t xml:space="preserve">x</m:t>
            </m:r>
          </m:sub>
        </m:sSub>
        <m:r>
          <m:t xml:space="preserve">) </m:t>
        </m:r>
        <m:sSub>
          <m:e>
            <m:r>
              <m:t xml:space="preserve">R</m:t>
            </m:r>
          </m:e>
          <m:sub>
            <m:r>
              <m:t xml:space="preserve">z</m:t>
            </m:r>
          </m:sub>
        </m:sSub>
        <m:r>
          <m:t xml:space="preserve">(</m:t>
        </m:r>
        <m:sSub>
          <m:e>
            <m:r>
              <m:t xml:space="preserve">θ</m:t>
            </m:r>
          </m:e>
          <m:sub>
            <m:r>
              <m:t xml:space="preserve">z</m:t>
            </m:r>
          </m:sub>
        </m:sSub>
        <m:r>
          <m:t xml:space="preserve">)</m:t>
        </m:r>
      </m:oMath>
      <w:r>
        <w:t xml:space="preserve"> about the parent axes, in the order </w:t>
      </w:r>
      <m:oMath>
        <m:r>
          <m:t xml:space="preserve">z</m:t>
        </m:r>
        <m:r>
          <m:rPr>
            <m:nor/>
          </m:rPr>
          <m:t xml:space="preserve">,</m:t>
        </m:r>
      </m:oMath>
      <w:r>
        <w:t xml:space="preserve"> </w:t>
      </w:r>
      <m:oMath>
        <m:r>
          <m:t xml:space="preserve">x</m:t>
        </m:r>
        <m:r>
          <m:rPr>
            <m:nor/>
          </m:rPr>
          <m:t xml:space="preserve">,</m:t>
        </m:r>
      </m:oMath>
      <w:r>
        <w:t xml:space="preserve"> </w:t>
      </w:r>
      <m:oMath>
        <m:r>
          <m:t xml:space="preserve">y</m:t>
        </m:r>
        <m:r>
          <m:rPr>
            <m:nor/>
          </m:rPr>
          <m:t xml:space="preserve">,</m:t>
        </m:r>
      </m:oMath>
      <w:r>
        <w:t xml:space="preserve"> where </w:t>
      </w:r>
      <m:oMath>
        <m:sSub>
          <m:e>
            <m:r>
              <m:t xml:space="preserve">R</m:t>
            </m:r>
          </m:e>
          <m:sub>
            <m:r>
              <m:t xml:space="preserve">x</m:t>
            </m:r>
          </m:sub>
        </m:sSub>
        <m:r>
          <m:rPr>
            <m:nor/>
          </m:rPr>
          <m:t xml:space="preserve">,</m:t>
        </m:r>
      </m:oMath>
      <w:r>
        <w:t xml:space="preserve"> </w:t>
      </w:r>
      <m:oMath>
        <m:sSub>
          <m:e>
            <m:r>
              <m:t xml:space="preserve">R</m:t>
            </m:r>
          </m:e>
          <m:sub>
            <m:r>
              <m:t xml:space="preserve">y</m:t>
            </m:r>
          </m:sub>
        </m:sSub>
      </m:oMath>
      <w:r>
        <w:t xml:space="preserve"> and </w:t>
      </w:r>
      <m:oMath>
        <m:sSub>
          <m:e>
            <m:r>
              <m:t xml:space="preserve">R</m:t>
            </m:r>
          </m:e>
          <m:sub>
            <m:r>
              <m:t xml:space="preserve">z</m:t>
            </m:r>
          </m:sub>
        </m:sSub>
      </m:oMath>
      <w:r>
        <w:t xml:space="preserve"> are the right-handed elementary rotations about the coordinate axes, </w:t>
      </w:r>
      <m:oMath>
        <m:sSub>
          <m:e>
            <m:r>
              <m:t xml:space="preserve">m</m:t>
            </m:r>
          </m:e>
          <m:sub>
            <m:r>
              <m:t xml:space="preserve">ij</m:t>
            </m:r>
          </m:sub>
        </m:sSub>
      </m:oMath>
      <w:r>
        <w:t xml:space="preserve"> is the entry in row </w:t>
      </w:r>
      <m:oMath>
        <m:r>
          <m:t xml:space="preserve">i</m:t>
        </m:r>
      </m:oMath>
      <w:r>
        <w:t xml:space="preserve"> and column </w:t>
      </w:r>
      <m:oMath>
        <m:r>
          <m:t xml:space="preserve">j</m:t>
        </m:r>
        <m:r>
          <m:rPr>
            <m:nor/>
          </m:rPr>
          <m:t xml:space="preserve">,</m:t>
        </m:r>
      </m:oMath>
      <w:r>
        <w:t xml:space="preserve"> and </w:t>
      </w:r>
      <m:oMath>
        <m:r>
          <m:t xml:space="preserve">c</m:t>
        </m:r>
      </m:oMath>
      <w:r>
        <w:t xml:space="preserve"> and </w:t>
      </w:r>
      <m:oMath>
        <m:r>
          <m:t xml:space="preserve">s</m:t>
        </m:r>
      </m:oMath>
      <w:r>
        <w:t xml:space="preserve"> with a subscript are the cosine and sine of </w:t>
      </w:r>
      <m:oMath>
        <m:sSub>
          <m:e>
            <m:r>
              <m:t xml:space="preserve">t</m:t>
            </m:r>
          </m:e>
          <m:sub>
            <m:r>
              <m:t xml:space="preserve">y</m:t>
            </m:r>
          </m:sub>
        </m:sSub>
      </m:oMath>
      <w:r>
        <w:t xml:space="preserve"> or </w:t>
      </w:r>
      <m:oMath>
        <m:sSub>
          <m:e>
            <m:r>
              <m:t xml:space="preserve">t</m:t>
            </m:r>
          </m:e>
          <m:sub>
            <m:r>
              <m:t xml:space="preserve">z</m:t>
            </m:r>
          </m:sub>
        </m:sSub>
        <m:r>
          <m:rPr>
            <m:nor/>
          </m:rPr>
          <m:t xml:space="preserve">:</m:t>
        </m:r>
      </m:oMath>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Sub>
                    <m:e>
                      <m:r>
                        <m:t xml:space="preserve">θ</m:t>
                      </m:r>
                    </m:e>
                    <m:sub>
                      <m:r>
                        <m:t xml:space="preserve">x</m:t>
                      </m:r>
                    </m:sub>
                  </m:sSub>
                  <m:r>
                    <m:t xml:space="preserve"> = </m:t>
                  </m:r>
                  <m:r>
                    <m:rPr>
                      <m:sty m:val="p"/>
                    </m:rPr>
                    <m:t xml:space="preserve">asin</m:t>
                  </m:r>
                  <m:r>
                    <m:t xml:space="preserve">(−</m:t>
                  </m:r>
                  <m:sSub>
                    <m:e>
                      <m:r>
                        <m:t xml:space="preserve">m</m:t>
                      </m:r>
                    </m:e>
                    <m:sub>
                      <m:r>
                        <m:t xml:space="preserve">23</m:t>
                      </m:r>
                    </m:sub>
                  </m:sSub>
                  <m:r>
                    <m:t xml:space="preserve">) = −12.169°,         </m:t>
                  </m:r>
                  <m:sSub>
                    <m:e>
                      <m:r>
                        <m:t xml:space="preserve">θ</m:t>
                      </m:r>
                    </m:e>
                    <m:sub>
                      <m:r>
                        <m:t xml:space="preserve">y</m:t>
                      </m:r>
                    </m:sub>
                  </m:sSub>
                  <m:r>
                    <m:t xml:space="preserve"> = </m:t>
                  </m:r>
                  <m:r>
                    <m:rPr>
                      <m:sty m:val="p"/>
                    </m:rPr>
                    <m:t xml:space="preserve">atan2</m:t>
                  </m:r>
                  <m:r>
                    <m:t xml:space="preserve">(</m:t>
                  </m:r>
                  <m:sSub>
                    <m:e>
                      <m:r>
                        <m:t xml:space="preserve">m</m:t>
                      </m:r>
                    </m:e>
                    <m:sub>
                      <m:r>
                        <m:t xml:space="preserve">13</m:t>
                      </m:r>
                    </m:sub>
                  </m:sSub>
                  <m:r>
                    <m:t xml:space="preserve">, </m:t>
                  </m:r>
                  <m:sSub>
                    <m:e>
                      <m:r>
                        <m:t xml:space="preserve">m</m:t>
                      </m:r>
                    </m:e>
                    <m:sub>
                      <m:r>
                        <m:t xml:space="preserve">33</m:t>
                      </m:r>
                    </m:sub>
                  </m:sSub>
                  <m:r>
                    <m:t xml:space="preserve">) = 174.291°, </m:t>
                  </m:r>
                </m:e>
                <m:e>
                  <m:sSub>
                    <m:e>
                      <m:r>
                        <m:t xml:space="preserve">θ</m:t>
                      </m:r>
                    </m:e>
                    <m:sub>
                      <m:r>
                        <m:t xml:space="preserve">z</m:t>
                      </m:r>
                    </m:sub>
                  </m:sSub>
                  <m:r>
                    <m:t xml:space="preserve"> = </m:t>
                  </m:r>
                  <m:r>
                    <m:rPr>
                      <m:sty m:val="p"/>
                    </m:rPr>
                    <m:t xml:space="preserve">atan2</m:t>
                  </m:r>
                  <m:r>
                    <m:t xml:space="preserve">(</m:t>
                  </m:r>
                  <m:sSub>
                    <m:e>
                      <m:r>
                        <m:t xml:space="preserve">m</m:t>
                      </m:r>
                    </m:e>
                    <m:sub>
                      <m:r>
                        <m:t xml:space="preserve">21</m:t>
                      </m:r>
                    </m:sub>
                  </m:sSub>
                  <m:r>
                    <m:t xml:space="preserve">, </m:t>
                  </m:r>
                  <m:sSub>
                    <m:e>
                      <m:r>
                        <m:t xml:space="preserve">m</m:t>
                      </m:r>
                    </m:e>
                    <m:sub>
                      <m:r>
                        <m:t xml:space="preserve">22</m:t>
                      </m:r>
                    </m:sub>
                  </m:sSub>
                  <m:r>
                    <m:t xml:space="preserve">) = 1.212°.</m:t>
                  </m:r>
                </m:e>
              </m:eqArr>
            </m:oMath>
          </w:p>
        </w:tc>
        <w:tc>
          <w:tcPr>
            <w:tcW w:type="dxa" w:w="648"/>
            <w:vAlign w:val="center"/>
          </w:tcPr>
          <w:p>
            <w:pPr>
              <w:spacing w:before="240" w:after="240" w:line="240" w:lineRule="auto"/>
              <w:jc w:val="right"/>
            </w:pPr>
            <w:r>
              <w:rPr>
                <w:sz w:val="24"/>
              </w:rPr>
              <w:t>(2.5)</w:t>
            </w:r>
          </w:p>
        </w:tc>
      </w:tr>
    </w:tbl>
    <w:p>
      <w:r>
        <w:t xml:space="preserve">The right shoulder frame {L12} has the orientation of the torso frame, and the right arm at rest lies along its </w:t>
      </w:r>
      <m:oMath>
        <m:r>
          <m:t xml:space="preserve">​ + x</m:t>
        </m:r>
      </m:oMath>
      <w:r>
        <w:t xml:space="preserve"> axis. The upper-arm and forearm vectors in that frame are the {Camera'} differences carried into the torso basis: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Pre>
                    <m:sub>
                      <m:r>
                        <m:t xml:space="preserve"> </m:t>
                      </m:r>
                    </m:sub>
                    <m:sup>
                      <m:r>
                        <m:rPr>
                          <m:sty m:val="p"/>
                        </m:rPr>
                        <m:t xml:space="preserve">L12</m:t>
                      </m:r>
                    </m:sup>
                    <m:e>
                      <m:r>
                        <m:t xml:space="preserve">v</m:t>
                      </m:r>
                    </m:e>
                  </m:sPre>
                  <m:r>
                    <m:t xml:space="preserve"> = </m:t>
                  </m:r>
                  <m:sPre>
                    <m:sub>
                      <m:r>
                        <m:rPr>
                          <m:sty m:val="p"/>
                        </m:rPr>
                        <m:t xml:space="preserve">L24</m:t>
                      </m:r>
                    </m:sub>
                    <m:sup>
                      <m:r>
                        <m:rPr>
                          <m:sty m:val="p"/>
                        </m:rPr>
                        <m:t xml:space="preserve">Camera'</m:t>
                      </m:r>
                    </m:sup>
                    <m:e>
                      <m:sSup>
                        <m:e>
                          <m:r>
                            <m:t xml:space="preserve">R</m:t>
                          </m:r>
                        </m:e>
                        <m:sup>
                          <m:r>
                            <m:t xml:space="preserve">T</m:t>
                          </m:r>
                        </m:sup>
                      </m:sSup>
                    </m:e>
                  </m:sPre>
                  <m:r>
                    <m:t xml:space="preserve"> (</m:t>
                  </m:r>
                  <m:sPre>
                    <m:sub>
                      <m:r>
                        <m:t xml:space="preserve"> </m:t>
                      </m:r>
                    </m:sub>
                    <m:sup>
                      <m:r>
                        <m:rPr>
                          <m:sty m:val="p"/>
                        </m:rPr>
                        <m:t xml:space="preserve">Camera'</m:t>
                      </m:r>
                    </m:sup>
                    <m:e>
                      <m:sSub>
                        <m:e>
                          <m:r>
                            <m:t xml:space="preserve">P</m:t>
                          </m:r>
                        </m:e>
                        <m:sub>
                          <m:r>
                            <m:t xml:space="preserve">14</m:t>
                          </m:r>
                        </m:sub>
                      </m:sSub>
                    </m:e>
                  </m:sPre>
                  <m:r>
                    <m:t xml:space="preserve"> − </m:t>
                  </m:r>
                  <m:sPre>
                    <m:sub>
                      <m:r>
                        <m:t xml:space="preserve"> </m:t>
                      </m:r>
                    </m:sub>
                    <m:sup>
                      <m:r>
                        <m:rPr>
                          <m:sty m:val="p"/>
                        </m:rPr>
                        <m:t xml:space="preserve">Camera'</m:t>
                      </m:r>
                    </m:sup>
                    <m:e>
                      <m:sSub>
                        <m:e>
                          <m:r>
                            <m:t xml:space="preserve">P</m:t>
                          </m:r>
                        </m:e>
                        <m:sub>
                          <m:r>
                            <m:t xml:space="preserve">12</m:t>
                          </m:r>
                        </m:sub>
                      </m:sSub>
                    </m:e>
                  </m:sPre>
                  <m:r>
                    <m:t xml:space="preserve">), </m:t>
                  </m:r>
                </m:e>
                <m:e>
                  <m:sPre>
                    <m:sub>
                      <m:r>
                        <m:t xml:space="preserve"> </m:t>
                      </m:r>
                    </m:sub>
                    <m:sup>
                      <m:r>
                        <m:rPr>
                          <m:sty m:val="p"/>
                        </m:rPr>
                        <m:t xml:space="preserve">L12</m:t>
                      </m:r>
                    </m:sup>
                    <m:e>
                      <m:r>
                        <m:t xml:space="preserve">f</m:t>
                      </m:r>
                    </m:e>
                  </m:sPre>
                  <m:r>
                    <m:t xml:space="preserve"> = </m:t>
                  </m:r>
                  <m:sPre>
                    <m:sub>
                      <m:r>
                        <m:rPr>
                          <m:sty m:val="p"/>
                        </m:rPr>
                        <m:t xml:space="preserve">L24</m:t>
                      </m:r>
                    </m:sub>
                    <m:sup>
                      <m:r>
                        <m:rPr>
                          <m:sty m:val="p"/>
                        </m:rPr>
                        <m:t xml:space="preserve">Camera'</m:t>
                      </m:r>
                    </m:sup>
                    <m:e>
                      <m:sSup>
                        <m:e>
                          <m:r>
                            <m:t xml:space="preserve">R</m:t>
                          </m:r>
                        </m:e>
                        <m:sup>
                          <m:r>
                            <m:t xml:space="preserve">T</m:t>
                          </m:r>
                        </m:sup>
                      </m:sSup>
                    </m:e>
                  </m:sPre>
                  <m:r>
                    <m:t xml:space="preserve"> (</m:t>
                  </m:r>
                  <m:sPre>
                    <m:sub>
                      <m:r>
                        <m:t xml:space="preserve"> </m:t>
                      </m:r>
                    </m:sub>
                    <m:sup>
                      <m:r>
                        <m:rPr>
                          <m:sty m:val="p"/>
                        </m:rPr>
                        <m:t xml:space="preserve">Camera'</m:t>
                      </m:r>
                    </m:sup>
                    <m:e>
                      <m:sSub>
                        <m:e>
                          <m:r>
                            <m:t xml:space="preserve">P</m:t>
                          </m:r>
                        </m:e>
                        <m:sub>
                          <m:r>
                            <m:t xml:space="preserve">16</m:t>
                          </m:r>
                        </m:sub>
                      </m:sSub>
                    </m:e>
                  </m:sPre>
                  <m:r>
                    <m:t xml:space="preserve"> − </m:t>
                  </m:r>
                  <m:sPre>
                    <m:sub>
                      <m:r>
                        <m:t xml:space="preserve"> </m:t>
                      </m:r>
                    </m:sub>
                    <m:sup>
                      <m:r>
                        <m:rPr>
                          <m:sty m:val="p"/>
                        </m:rPr>
                        <m:t xml:space="preserve">Camera'</m:t>
                      </m:r>
                    </m:sup>
                    <m:e>
                      <m:sSub>
                        <m:e>
                          <m:r>
                            <m:t xml:space="preserve">P</m:t>
                          </m:r>
                        </m:e>
                        <m:sub>
                          <m:r>
                            <m:t xml:space="preserve">14</m:t>
                          </m:r>
                        </m:sub>
                      </m:sSub>
                    </m:e>
                  </m:sPre>
                  <m:r>
                    <m:t xml:space="preserve">).</m:t>
                  </m:r>
                </m:e>
              </m:eqArr>
            </m:oMath>
          </w:p>
        </w:tc>
        <w:tc>
          <w:tcPr>
            <w:tcW w:type="dxa" w:w="648"/>
            <w:vAlign w:val="center"/>
          </w:tcPr>
          <w:p>
            <w:pPr>
              <w:spacing w:before="240" w:after="240" w:line="240" w:lineRule="auto"/>
              <w:jc w:val="right"/>
            </w:pPr>
            <w:r>
              <w:rPr>
                <w:sz w:val="24"/>
              </w:rPr>
              <w:t>(2.6)</w:t>
            </w:r>
          </w:p>
        </w:tc>
      </w:tr>
    </w:tbl>
    <w:p>
      <w:r>
        <w:t xml:space="preserve">The shoulder rotation is a swing followed by a twist about the arm axis </w:t>
      </w:r>
      <m:oMath>
        <m:r>
          <m:t xml:space="preserve">​ + x</m:t>
        </m:r>
        <m:r>
          <m:rPr>
            <m:nor/>
          </m:rPr>
          <m:t xml:space="preserve">,</m:t>
        </m:r>
      </m:oMath>
      <w:r>
        <w:t xml:space="preserve"> </w:t>
      </w:r>
      <m:oMath>
        <m:sSub>
          <m:e>
            <m:r>
              <m:t xml:space="preserve">R</m:t>
            </m:r>
          </m:e>
          <m:sub>
            <m:r>
              <m:t xml:space="preserve">sh</m:t>
            </m:r>
          </m:sub>
        </m:sSub>
        <m:r>
          <m:t xml:space="preserve"> = </m:t>
        </m:r>
        <m:sSub>
          <m:e>
            <m:r>
              <m:t xml:space="preserve">R</m:t>
            </m:r>
          </m:e>
          <m:sub>
            <m:r>
              <m:t xml:space="preserve">y</m:t>
            </m:r>
          </m:sub>
        </m:sSub>
        <m:r>
          <m:t xml:space="preserve">(</m:t>
        </m:r>
        <m:sSub>
          <m:e>
            <m:r>
              <m:t xml:space="preserve">t</m:t>
            </m:r>
          </m:e>
          <m:sub>
            <m:r>
              <m:t xml:space="preserve">y</m:t>
            </m:r>
          </m:sub>
        </m:sSub>
        <m:r>
          <m:t xml:space="preserve">) </m:t>
        </m:r>
        <m:sSub>
          <m:e>
            <m:r>
              <m:t xml:space="preserve">R</m:t>
            </m:r>
          </m:e>
          <m:sub>
            <m:r>
              <m:t xml:space="preserve">z</m:t>
            </m:r>
          </m:sub>
        </m:sSub>
        <m:r>
          <m:t xml:space="preserve">(</m:t>
        </m:r>
        <m:sSub>
          <m:e>
            <m:r>
              <m:t xml:space="preserve">t</m:t>
            </m:r>
          </m:e>
          <m:sub>
            <m:r>
              <m:t xml:space="preserve">z</m:t>
            </m:r>
          </m:sub>
        </m:sSub>
        <m:r>
          <m:t xml:space="preserve">) </m:t>
        </m:r>
        <m:sSub>
          <m:e>
            <m:r>
              <m:t xml:space="preserve">R</m:t>
            </m:r>
          </m:e>
          <m:sub>
            <m:r>
              <m:t xml:space="preserve">x</m:t>
            </m:r>
          </m:sub>
        </m:sSub>
        <m:r>
          <m:t xml:space="preserve">(</m:t>
        </m:r>
        <m:sSub>
          <m:e>
            <m:r>
              <m:t xml:space="preserve">t</m:t>
            </m:r>
          </m:e>
          <m:sub>
            <m:r>
              <m:t xml:space="preserve">t</m:t>
            </m:r>
          </m:sub>
        </m:sSub>
        <m:r>
          <m:t xml:space="preserve">)</m:t>
        </m:r>
        <m:r>
          <m:rPr>
            <m:nor/>
          </m:rPr>
          <m:t xml:space="preserve">,</m:t>
        </m:r>
      </m:oMath>
      <w:r>
        <w:t xml:space="preserve"> and the swing takes the rest direction to the unit upper-arm direction </w:t>
      </w:r>
      <m:oMath>
        <m:acc>
          <m:accPr>
            <m:chr m:val="̂"/>
          </m:accPr>
          <m:e>
            <m:r>
              <m:t xml:space="preserve">a</m:t>
            </m:r>
          </m:e>
        </m:acc>
        <m:r>
          <m:t xml:space="preserve"> = v/</m:t>
        </m:r>
        <m:d>
          <m:dPr>
            <m:begChr m:val="‖"/>
            <m:endChr m:val="‖"/>
          </m:dPr>
          <m:e>
            <m:r>
              <m:t xml:space="preserve">v</m:t>
            </m:r>
          </m:e>
        </m:d>
        <m:r>
          <m:t xml:space="preserve"> = (</m:t>
        </m:r>
        <m:sSub>
          <m:e>
            <m:r>
              <m:t xml:space="preserve">c</m:t>
            </m:r>
          </m:e>
          <m:sub>
            <m:r>
              <m:t xml:space="preserve">y</m:t>
            </m:r>
          </m:sub>
        </m:sSub>
        <m:sSub>
          <m:e>
            <m:r>
              <m:t xml:space="preserve">c</m:t>
            </m:r>
          </m:e>
          <m:sub>
            <m:r>
              <m:t xml:space="preserve">z</m:t>
            </m:r>
          </m:sub>
        </m:sSub>
        <m:r>
          <m:t xml:space="preserve">, </m:t>
        </m:r>
        <m:sSub>
          <m:e>
            <m:r>
              <m:t xml:space="preserve">s</m:t>
            </m:r>
          </m:e>
          <m:sub>
            <m:r>
              <m:t xml:space="preserve">z</m:t>
            </m:r>
          </m:sub>
        </m:sSub>
        <m:r>
          <m:t xml:space="preserve">, −</m:t>
        </m:r>
        <m:sSub>
          <m:e>
            <m:r>
              <m:t xml:space="preserve">s</m:t>
            </m:r>
          </m:e>
          <m:sub>
            <m:r>
              <m:t xml:space="preserve">y</m:t>
            </m:r>
          </m:sub>
        </m:sSub>
        <m:sSub>
          <m:e>
            <m:r>
              <m:t xml:space="preserve">c</m:t>
            </m:r>
          </m:e>
          <m:sub>
            <m:r>
              <m:t xml:space="preserve">z</m:t>
            </m:r>
          </m:sub>
        </m:sSub>
        <m:sSup>
          <m:e>
            <m:r>
              <m:t xml:space="preserve">)</m:t>
            </m:r>
          </m:e>
          <m:sup>
            <m:r>
              <m:t xml:space="preserve">T</m:t>
            </m:r>
          </m:sup>
        </m:sSup>
        <m:r>
          <m:rPr>
            <m:nor/>
          </m:rPr>
          <m:t xml:space="preserve">,</m:t>
        </m:r>
      </m:oMath>
      <w:r>
        <w:t xml:space="preserve"> so that, with the forearm un-swung by </w:t>
      </w:r>
      <m:oMath>
        <m:r>
          <m:t xml:space="preserve">f′ = </m:t>
        </m:r>
        <m:sSub>
          <m:e>
            <m:r>
              <m:t xml:space="preserve">R</m:t>
            </m:r>
          </m:e>
          <m:sub>
            <m:r>
              <m:t xml:space="preserve">z</m:t>
            </m:r>
          </m:sub>
        </m:sSub>
        <m:r>
          <m:t xml:space="preserve">(−</m:t>
        </m:r>
        <m:sSub>
          <m:e>
            <m:r>
              <m:t xml:space="preserve">t</m:t>
            </m:r>
          </m:e>
          <m:sub>
            <m:r>
              <m:t xml:space="preserve">z</m:t>
            </m:r>
          </m:sub>
        </m:sSub>
        <m:r>
          <m:t xml:space="preserve">) </m:t>
        </m:r>
        <m:sSub>
          <m:e>
            <m:r>
              <m:t xml:space="preserve">R</m:t>
            </m:r>
          </m:e>
          <m:sub>
            <m:r>
              <m:t xml:space="preserve">y</m:t>
            </m:r>
          </m:sub>
        </m:sSub>
        <m:r>
          <m:t xml:space="preserve">(−</m:t>
        </m:r>
        <m:sSub>
          <m:e>
            <m:r>
              <m:t xml:space="preserve">t</m:t>
            </m:r>
          </m:e>
          <m:sub>
            <m:r>
              <m:t xml:space="preserve">y</m:t>
            </m:r>
          </m:sub>
        </m:sSub>
        <m:r>
          <m:t xml:space="preserve">) f</m:t>
        </m:r>
        <m:r>
          <m:rPr>
            <m:nor/>
          </m:rPr>
          <m:t xml:space="preserve">,</m:t>
        </m:r>
      </m:oMath>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Sub>
                    <m:e>
                      <m:r>
                        <m:t xml:space="preserve">t</m:t>
                      </m:r>
                    </m:e>
                    <m:sub>
                      <m:r>
                        <m:t xml:space="preserve">z</m:t>
                      </m:r>
                    </m:sub>
                  </m:sSub>
                  <m:r>
                    <m:t xml:space="preserve"> = </m:t>
                  </m:r>
                  <m:r>
                    <m:rPr>
                      <m:sty m:val="p"/>
                    </m:rPr>
                    <m:t xml:space="preserve">asin</m:t>
                  </m:r>
                  <m:r>
                    <m:t xml:space="preserve">(</m:t>
                  </m:r>
                  <m:sSub>
                    <m:e>
                      <m:r>
                        <m:t xml:space="preserve">a</m:t>
                      </m:r>
                    </m:e>
                    <m:sub>
                      <m:r>
                        <m:t xml:space="preserve">y</m:t>
                      </m:r>
                    </m:sub>
                  </m:sSub>
                  <m:r>
                    <m:t xml:space="preserve">) = −59.224°,         </m:t>
                  </m:r>
                  <m:sSub>
                    <m:e>
                      <m:r>
                        <m:t xml:space="preserve">t</m:t>
                      </m:r>
                    </m:e>
                    <m:sub>
                      <m:r>
                        <m:t xml:space="preserve">y</m:t>
                      </m:r>
                    </m:sub>
                  </m:sSub>
                  <m:r>
                    <m:t xml:space="preserve"> = </m:t>
                  </m:r>
                  <m:r>
                    <m:rPr>
                      <m:sty m:val="p"/>
                    </m:rPr>
                    <m:t xml:space="preserve">atan2</m:t>
                  </m:r>
                  <m:r>
                    <m:t xml:space="preserve">(−</m:t>
                  </m:r>
                  <m:sSub>
                    <m:e>
                      <m:r>
                        <m:t xml:space="preserve">a</m:t>
                      </m:r>
                    </m:e>
                    <m:sub>
                      <m:r>
                        <m:t xml:space="preserve">z</m:t>
                      </m:r>
                    </m:sub>
                  </m:sSub>
                  <m:r>
                    <m:t xml:space="preserve">, </m:t>
                  </m:r>
                  <m:sSub>
                    <m:e>
                      <m:r>
                        <m:t xml:space="preserve">a</m:t>
                      </m:r>
                    </m:e>
                    <m:sub>
                      <m:r>
                        <m:t xml:space="preserve">x</m:t>
                      </m:r>
                    </m:sub>
                  </m:sSub>
                  <m:r>
                    <m:t xml:space="preserve">) = −7.915°, </m:t>
                  </m:r>
                </m:e>
                <m:e>
                  <m:sSub>
                    <m:e>
                      <m:r>
                        <m:t xml:space="preserve">t</m:t>
                      </m:r>
                    </m:e>
                    <m:sub>
                      <m:r>
                        <m:t xml:space="preserve">t</m:t>
                      </m:r>
                    </m:sub>
                  </m:sSub>
                  <m:r>
                    <m:t xml:space="preserve"> = </m:t>
                  </m:r>
                  <m:r>
                    <m:rPr>
                      <m:sty m:val="p"/>
                    </m:rPr>
                    <m:t xml:space="preserve">atan2</m:t>
                  </m:r>
                  <m:r>
                    <m:t xml:space="preserve">(−</m:t>
                  </m:r>
                  <m:sSub>
                    <m:e>
                      <m:r>
                        <m:t xml:space="preserve">f′</m:t>
                      </m:r>
                    </m:e>
                    <m:sub>
                      <m:r>
                        <m:t xml:space="preserve">y</m:t>
                      </m:r>
                    </m:sub>
                  </m:sSub>
                  <m:r>
                    <m:t xml:space="preserve">, </m:t>
                  </m:r>
                  <m:sSub>
                    <m:e>
                      <m:r>
                        <m:t xml:space="preserve">f′</m:t>
                      </m:r>
                    </m:e>
                    <m:sub>
                      <m:r>
                        <m:t xml:space="preserve">z</m:t>
                      </m:r>
                    </m:sub>
                  </m:sSub>
                  <m:r>
                    <m:t xml:space="preserve">) = 52.746°.</m:t>
                  </m:r>
                </m:e>
              </m:eqArr>
            </m:oMath>
          </w:p>
        </w:tc>
        <w:tc>
          <w:tcPr>
            <w:tcW w:type="dxa" w:w="648"/>
            <w:vAlign w:val="center"/>
          </w:tcPr>
          <w:p>
            <w:pPr>
              <w:spacing w:before="240" w:after="240" w:line="240" w:lineRule="auto"/>
              <w:jc w:val="right"/>
            </w:pPr>
            <w:r>
              <w:rPr>
                <w:sz w:val="24"/>
              </w:rPr>
              <w:t>(2.7)</w:t>
            </w:r>
          </w:p>
        </w:tc>
      </w:tr>
    </w:tbl>
    <w:p>
      <w:r>
        <w:t xml:space="preserve">The elbow frame {L14} carries the shoulder rotation, </w:t>
      </w:r>
      <m:oMath>
        <m:sPre>
          <m:sub>
            <m:r>
              <m:rPr>
                <m:sty m:val="p"/>
              </m:rPr>
              <m:t xml:space="preserve">L14</m:t>
            </m:r>
          </m:sub>
          <m:sup>
            <m:r>
              <m:rPr>
                <m:sty m:val="p"/>
              </m:rPr>
              <m:t xml:space="preserve">Camera'</m:t>
            </m:r>
          </m:sup>
          <m:e>
            <m:r>
              <m:t xml:space="preserve">R</m:t>
            </m:r>
          </m:e>
        </m:sPre>
        <m:r>
          <m:t xml:space="preserve"> = </m:t>
        </m:r>
        <m:sPre>
          <m:sub>
            <m:r>
              <m:rPr>
                <m:sty m:val="p"/>
              </m:rPr>
              <m:t xml:space="preserve">L24</m:t>
            </m:r>
          </m:sub>
          <m:sup>
            <m:r>
              <m:rPr>
                <m:sty m:val="p"/>
              </m:rPr>
              <m:t xml:space="preserve">Camera'</m:t>
            </m:r>
          </m:sup>
          <m:e>
            <m:r>
              <m:t xml:space="preserve">R</m:t>
            </m:r>
          </m:e>
        </m:sPre>
        <m:r>
          <m:t xml:space="preserve"> </m:t>
        </m:r>
        <m:sSub>
          <m:e>
            <m:r>
              <m:t xml:space="preserve">R</m:t>
            </m:r>
          </m:e>
          <m:sub>
            <m:r>
              <m:t xml:space="preserve">sh</m:t>
            </m:r>
          </m:sub>
        </m:sSub>
        <m:r>
          <m:rPr>
            <m:nor/>
          </m:rPr>
          <m:t xml:space="preserve">,</m:t>
        </m:r>
      </m:oMath>
      <w:r>
        <w:t xml:space="preserve"> and the unit forearm direction in it, </w:t>
      </w:r>
      <m:oMath>
        <m:acc>
          <m:accPr>
            <m:chr m:val="̂"/>
          </m:accPr>
          <m:e>
            <m:r>
              <m:t xml:space="preserve">g</m:t>
            </m:r>
          </m:e>
        </m:acc>
        <m:r>
          <m:t xml:space="preserve"> = (0.663, 0, 0.748</m:t>
        </m:r>
        <m:sSup>
          <m:e>
            <m:r>
              <m:t xml:space="preserve">)</m:t>
            </m:r>
          </m:e>
          <m:sup>
            <m:r>
              <m:t xml:space="preserve">T</m:t>
            </m:r>
          </m:sup>
        </m:sSup>
        <m:r>
          <m:rPr>
            <m:nor/>
          </m:rPr>
          <m:t xml:space="preserve">,</m:t>
        </m:r>
      </m:oMath>
      <w:r>
        <w:t xml:space="preserve"> is read like the upper arm at the shoulder, the out-of-plane angle being zero by construction since the twist put the forearm in the </w:t>
      </w:r>
      <m:oMath>
        <m:r>
          <m:t xml:space="preserve">x</m:t>
        </m:r>
      </m:oMath>
      <w:r>
        <w:t>-</w:t>
      </w:r>
      <m:oMath>
        <m:r>
          <m:t xml:space="preserve">z</m:t>
        </m:r>
      </m:oMath>
      <w:r>
        <w:t xml:space="preserve"> plane of the elbow frame:</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Sub>
                <m:e>
                  <m:r>
                    <m:t xml:space="preserve">e</m:t>
                  </m:r>
                </m:e>
                <m:sub>
                  <m:r>
                    <m:t xml:space="preserve">z</m:t>
                  </m:r>
                </m:sub>
              </m:sSub>
              <m:r>
                <m:t xml:space="preserve"> = </m:t>
              </m:r>
              <m:r>
                <m:rPr>
                  <m:sty m:val="p"/>
                </m:rPr>
                <m:t xml:space="preserve">asin</m:t>
              </m:r>
              <m:r>
                <m:t xml:space="preserve">(</m:t>
              </m:r>
              <m:sSub>
                <m:e>
                  <m:r>
                    <m:t xml:space="preserve">g</m:t>
                  </m:r>
                </m:e>
                <m:sub>
                  <m:r>
                    <m:t xml:space="preserve">y</m:t>
                  </m:r>
                </m:sub>
              </m:sSub>
              <m:r>
                <m:t xml:space="preserve">) = 0,         </m:t>
              </m:r>
              <m:sSub>
                <m:e>
                  <m:r>
                    <m:t xml:space="preserve">e</m:t>
                  </m:r>
                </m:e>
                <m:sub>
                  <m:r>
                    <m:t xml:space="preserve">y</m:t>
                  </m:r>
                </m:sub>
              </m:sSub>
              <m:r>
                <m:t xml:space="preserve"> = </m:t>
              </m:r>
              <m:r>
                <m:rPr>
                  <m:sty m:val="p"/>
                </m:rPr>
                <m:t xml:space="preserve">atan2</m:t>
              </m:r>
              <m:r>
                <m:t xml:space="preserve">(−</m:t>
              </m:r>
              <m:sSub>
                <m:e>
                  <m:r>
                    <m:t xml:space="preserve">g</m:t>
                  </m:r>
                </m:e>
                <m:sub>
                  <m:r>
                    <m:t xml:space="preserve">z</m:t>
                  </m:r>
                </m:sub>
              </m:sSub>
              <m:r>
                <m:t xml:space="preserve">, </m:t>
              </m:r>
              <m:sSub>
                <m:e>
                  <m:r>
                    <m:t xml:space="preserve">g</m:t>
                  </m:r>
                </m:e>
                <m:sub>
                  <m:r>
                    <m:t xml:space="preserve">x</m:t>
                  </m:r>
                </m:sub>
              </m:sSub>
              <m:r>
                <m:t xml:space="preserve">) = −48.434°.</m:t>
              </m:r>
            </m:oMath>
          </w:p>
        </w:tc>
        <w:tc>
          <w:tcPr>
            <w:tcW w:type="dxa" w:w="648"/>
            <w:vAlign w:val="center"/>
          </w:tcPr>
          <w:p>
            <w:pPr>
              <w:spacing w:before="240" w:after="240" w:line="240" w:lineRule="auto"/>
              <w:jc w:val="right"/>
            </w:pPr>
            <w:r>
              <w:rPr>
                <w:sz w:val="24"/>
              </w:rPr>
              <w:t>(2.8)</w:t>
            </w:r>
          </w:p>
        </w:tc>
      </w:tr>
    </w:tbl>
    <w:p>
      <w:r>
        <w:t xml:space="preserve">The left arm rests along </w:t>
      </w:r>
      <m:oMath>
        <m:r>
          <m:t xml:space="preserve">​ − x</m:t>
        </m:r>
      </m:oMath>
      <w:r>
        <w:t xml:space="preserve"> and is solved as the mirror image of a right arm, (2.7) and (2.8) being applied to its torso-basis vectors </w:t>
      </w:r>
      <m:oMath>
        <m:sPre>
          <m:sub>
            <m:r>
              <m:t xml:space="preserve"> </m:t>
            </m:r>
          </m:sub>
          <m:sup>
            <m:r>
              <m:rPr>
                <m:sty m:val="p"/>
              </m:rPr>
              <m:t xml:space="preserve">L11</m:t>
            </m:r>
          </m:sup>
          <m:e>
            <m:r>
              <m:t xml:space="preserve">v</m:t>
            </m:r>
          </m:e>
        </m:sPre>
      </m:oMath>
      <w:r>
        <w:t xml:space="preserve"> and </w:t>
      </w:r>
      <m:oMath>
        <m:sPre>
          <m:sub>
            <m:r>
              <m:t xml:space="preserve"> </m:t>
            </m:r>
          </m:sub>
          <m:sup>
            <m:r>
              <m:rPr>
                <m:sty m:val="p"/>
              </m:rPr>
              <m:t xml:space="preserve">L11</m:t>
            </m:r>
          </m:sup>
          <m:e>
            <m:r>
              <m:t xml:space="preserve">f</m:t>
            </m:r>
          </m:e>
        </m:sPre>
      </m:oMath>
      <w:r>
        <w:t xml:space="preserve"> reflected by </w:t>
      </w:r>
      <m:oMath>
        <m:r>
          <m:t xml:space="preserve">M = </m:t>
        </m:r>
        <m:r>
          <m:rPr>
            <m:sty m:val="p"/>
          </m:rPr>
          <m:t xml:space="preserve">diag</m:t>
        </m:r>
        <m:r>
          <m:t xml:space="preserve">(−1,1,1)</m:t>
        </m:r>
        <m:r>
          <m:rPr>
            <m:nor/>
          </m:rPr>
          <m:t xml:space="preserve">,</m:t>
        </m:r>
      </m:oMath>
      <w:r>
        <w:t xml:space="preserve"> which gives </w:t>
      </w:r>
      <m:oMath>
        <m:sSub>
          <m:e>
            <m:r>
              <m:t xml:space="preserve">t</m:t>
            </m:r>
          </m:e>
          <m:sub>
            <m:r>
              <m:t xml:space="preserve">z</m:t>
            </m:r>
          </m:sub>
        </m:sSub>
        <m:r>
          <m:t xml:space="preserve"> = −66.319°</m:t>
        </m:r>
        <m:r>
          <m:rPr>
            <m:nor/>
          </m:rPr>
          <m:t xml:space="preserve">,</m:t>
        </m:r>
      </m:oMath>
      <w:r>
        <w:t xml:space="preserve"> </w:t>
      </w:r>
      <m:oMath>
        <m:sSub>
          <m:e>
            <m:r>
              <m:t xml:space="preserve">t</m:t>
            </m:r>
          </m:e>
          <m:sub>
            <m:r>
              <m:t xml:space="preserve">y</m:t>
            </m:r>
          </m:sub>
        </m:sSub>
        <m:r>
          <m:t xml:space="preserve"> = −45.758°</m:t>
        </m:r>
        <m:r>
          <m:rPr>
            <m:nor/>
          </m:rPr>
          <m:t xml:space="preserve">,</m:t>
        </m:r>
      </m:oMath>
      <w:r>
        <w:t xml:space="preserve"> </w:t>
      </w:r>
      <m:oMath>
        <m:sSub>
          <m:e>
            <m:r>
              <m:t xml:space="preserve">t</m:t>
            </m:r>
          </m:e>
          <m:sub>
            <m:r>
              <m:t xml:space="preserve">t</m:t>
            </m:r>
          </m:sub>
        </m:sSub>
        <m:r>
          <m:t xml:space="preserve"> = 30.377°</m:t>
        </m:r>
        <m:r>
          <m:rPr>
            <m:nor/>
          </m:rPr>
          <m:t xml:space="preserve">,</m:t>
        </m:r>
      </m:oMath>
      <w:r>
        <w:t xml:space="preserve"> </w:t>
      </w:r>
      <m:oMath>
        <m:sSub>
          <m:e>
            <m:r>
              <m:t xml:space="preserve">e</m:t>
            </m:r>
          </m:e>
          <m:sub>
            <m:r>
              <m:t xml:space="preserve">y</m:t>
            </m:r>
          </m:sub>
        </m:sSub>
        <m:r>
          <m:t xml:space="preserve"> = −29.721°</m:t>
        </m:r>
      </m:oMath>
      <w:r>
        <w:t xml:space="preserve"> and </w:t>
      </w:r>
      <m:oMath>
        <m:sSub>
          <m:e>
            <m:r>
              <m:t xml:space="preserve">e</m:t>
            </m:r>
          </m:e>
          <m:sub>
            <m:r>
              <m:t xml:space="preserve">z</m:t>
            </m:r>
          </m:sub>
        </m:sSub>
        <m:r>
          <m:t xml:space="preserve"> = 0</m:t>
        </m:r>
        <m:r>
          <m:rPr>
            <m:nor/>
          </m:rPr>
          <m:t xml:space="preserve">.</m:t>
        </m:r>
      </m:oMath>
    </w:p>
    <w:p>
      <w:pPr>
        <w:pStyle w:val="TableCaption"/>
        <w:keepNext/>
        <w:keepLines/>
      </w:pPr>
      <w:r>
        <w:t>Table 2. The thirteen angles in the left-handed convention, in degrees.</w:t>
      </w:r>
    </w:p>
    <w:tbl>
      <w:tblPr>
        <w:tblStyle w:val="TableGrid"/>
        <w:tblW w:type="auto" w:w="0"/>
        <w:tblLayout w:type="fixed"/>
        <w:tblLook w:firstColumn="1" w:firstRow="1" w:lastColumn="0" w:lastRow="0" w:noHBand="0" w:noVBand="1" w:val="04A0"/>
      </w:tblPr>
      <w:tblGrid>
        <w:gridCol w:w="865"/>
        <w:gridCol w:w="1555"/>
        <w:gridCol w:w="1555"/>
        <w:gridCol w:w="1555"/>
        <w:gridCol w:w="1555"/>
        <w:gridCol w:w="1555"/>
      </w:tblGrid>
      <w:tr>
        <w:trPr>
          <w:cantSplit/>
          <w:tblHeader/>
        </w:trPr>
        <w:tc>
          <w:tcPr>
            <w:tcW w:type="dxa" w:w="865"/>
          </w:tcPr>
          <w:p>
            <w:pPr>
              <w:keepNext/>
              <w:spacing w:line="240" w:lineRule="auto" w:after="0"/>
            </w:pPr>
            <w:r>
              <w:rPr>
                <w:b/>
                <w:sz w:val="20"/>
              </w:rPr>
              <w:t>Angle</w:t>
            </w:r>
          </w:p>
        </w:tc>
        <w:tc>
          <w:tcPr>
            <w:tcW w:type="dxa" w:w="1555"/>
          </w:tcPr>
          <w:p>
            <w:pPr>
              <w:keepNext/>
              <w:spacing w:line="240" w:lineRule="auto" w:after="0"/>
            </w:pPr>
            <w:r>
              <w:rPr>
                <w:b/>
                <w:sz w:val="20"/>
              </w:rPr>
              <w:t>Torso</w:t>
            </w:r>
          </w:p>
        </w:tc>
        <w:tc>
          <w:tcPr>
            <w:tcW w:type="dxa" w:w="1555"/>
          </w:tcPr>
          <w:p>
            <w:pPr>
              <w:keepNext/>
              <w:spacing w:line="240" w:lineRule="auto" w:after="0"/>
            </w:pPr>
            <w:r>
              <w:rPr>
                <w:b/>
                <w:sz w:val="20"/>
              </w:rPr>
              <w:t>Right shoulder</w:t>
            </w:r>
          </w:p>
        </w:tc>
        <w:tc>
          <w:tcPr>
            <w:tcW w:type="dxa" w:w="1555"/>
          </w:tcPr>
          <w:p>
            <w:pPr>
              <w:keepNext/>
              <w:spacing w:line="240" w:lineRule="auto" w:after="0"/>
            </w:pPr>
            <w:r>
              <w:rPr>
                <w:b/>
                <w:sz w:val="20"/>
              </w:rPr>
              <w:t>Right elbow</w:t>
            </w:r>
          </w:p>
        </w:tc>
        <w:tc>
          <w:tcPr>
            <w:tcW w:type="dxa" w:w="1555"/>
          </w:tcPr>
          <w:p>
            <w:pPr>
              <w:keepNext/>
              <w:spacing w:line="240" w:lineRule="auto" w:after="0"/>
            </w:pPr>
            <w:r>
              <w:rPr>
                <w:b/>
                <w:sz w:val="20"/>
              </w:rPr>
              <w:t>Left shoulder</w:t>
            </w:r>
          </w:p>
        </w:tc>
        <w:tc>
          <w:tcPr>
            <w:tcW w:type="dxa" w:w="1555"/>
          </w:tcPr>
          <w:p>
            <w:pPr>
              <w:keepNext/>
              <w:spacing w:line="240" w:lineRule="auto" w:after="0"/>
            </w:pPr>
            <w:r>
              <w:rPr>
                <w:b/>
                <w:sz w:val="20"/>
              </w:rPr>
              <w:t>Left elbow</w:t>
            </w:r>
          </w:p>
        </w:tc>
      </w:tr>
      <w:tr>
        <w:trPr>
          <w:cantSplit/>
        </w:trPr>
        <w:tc>
          <w:tcPr>
            <w:tcW w:type="dxa" w:w="865"/>
          </w:tcPr>
          <w:p>
            <w:pPr>
              <w:keepNext/>
              <w:spacing w:line="240" w:lineRule="auto" w:after="0"/>
            </w:pPr>
            <w:r>
              <w:rPr>
                <w:sz w:val="20"/>
              </w:rPr>
              <w:t>first</w:t>
            </w:r>
          </w:p>
        </w:tc>
        <w:tc>
          <w:tcPr>
            <w:tcW w:type="dxa" w:w="1555"/>
          </w:tcPr>
          <w:p>
            <w:pPr>
              <w:keepNext/>
              <w:spacing w:line="240" w:lineRule="auto" w:after="0"/>
            </w:pPr>
            <m:oMath>
              <m:sSub>
                <m:e>
                  <m:r>
                    <w:rPr>
                      <w:sz w:val="20"/>
                      <w:szCs w:val="20"/>
                    </w:rPr>
                    <m:t xml:space="preserve">θ</m:t>
                  </m:r>
                </m:e>
                <m:sub>
                  <m:r>
                    <w:rPr>
                      <w:sz w:val="20"/>
                      <w:szCs w:val="20"/>
                    </w:rPr>
                    <m:t xml:space="preserve">x</m:t>
                  </m:r>
                </m:sub>
              </m:sSub>
              <m:r>
                <w:rPr>
                  <w:sz w:val="20"/>
                  <w:szCs w:val="20"/>
                </w:rPr>
                <m:t xml:space="preserve"> = −12.169</m:t>
              </m:r>
            </m:oMath>
          </w:p>
        </w:tc>
        <w:tc>
          <w:tcPr>
            <w:tcW w:type="dxa" w:w="1555"/>
          </w:tcPr>
          <w:p>
            <w:pPr>
              <w:keepNext/>
              <w:spacing w:line="240" w:lineRule="auto" w:after="0"/>
            </w:pPr>
            <m:oMath>
              <m:sSub>
                <m:e>
                  <m:r>
                    <w:rPr>
                      <w:sz w:val="20"/>
                      <w:szCs w:val="20"/>
                    </w:rPr>
                    <m:t xml:space="preserve">t</m:t>
                  </m:r>
                </m:e>
                <m:sub>
                  <m:r>
                    <w:rPr>
                      <w:sz w:val="20"/>
                      <w:szCs w:val="20"/>
                    </w:rPr>
                    <m:t xml:space="preserve">y</m:t>
                  </m:r>
                </m:sub>
              </m:sSub>
              <m:r>
                <w:rPr>
                  <w:sz w:val="20"/>
                  <w:szCs w:val="20"/>
                </w:rPr>
                <m:t xml:space="preserve"> = −7.915</m:t>
              </m:r>
            </m:oMath>
          </w:p>
        </w:tc>
        <w:tc>
          <w:tcPr>
            <w:tcW w:type="dxa" w:w="1555"/>
          </w:tcPr>
          <w:p>
            <w:pPr>
              <w:keepNext/>
              <w:spacing w:line="240" w:lineRule="auto" w:after="0"/>
            </w:pPr>
            <m:oMath>
              <m:sSub>
                <m:e>
                  <m:r>
                    <w:rPr>
                      <w:sz w:val="20"/>
                      <w:szCs w:val="20"/>
                    </w:rPr>
                    <m:t xml:space="preserve">e</m:t>
                  </m:r>
                </m:e>
                <m:sub>
                  <m:r>
                    <w:rPr>
                      <w:sz w:val="20"/>
                      <w:szCs w:val="20"/>
                    </w:rPr>
                    <m:t xml:space="preserve">y</m:t>
                  </m:r>
                </m:sub>
              </m:sSub>
              <m:r>
                <w:rPr>
                  <w:sz w:val="20"/>
                  <w:szCs w:val="20"/>
                </w:rPr>
                <m:t xml:space="preserve"> = −48.434</m:t>
              </m:r>
            </m:oMath>
          </w:p>
        </w:tc>
        <w:tc>
          <w:tcPr>
            <w:tcW w:type="dxa" w:w="1555"/>
          </w:tcPr>
          <w:p>
            <w:pPr>
              <w:keepNext/>
              <w:spacing w:line="240" w:lineRule="auto" w:after="0"/>
            </w:pPr>
            <m:oMath>
              <m:sSub>
                <m:e>
                  <m:r>
                    <w:rPr>
                      <w:sz w:val="20"/>
                      <w:szCs w:val="20"/>
                    </w:rPr>
                    <m:t xml:space="preserve">t</m:t>
                  </m:r>
                </m:e>
                <m:sub>
                  <m:r>
                    <w:rPr>
                      <w:sz w:val="20"/>
                      <w:szCs w:val="20"/>
                    </w:rPr>
                    <m:t xml:space="preserve">y</m:t>
                  </m:r>
                </m:sub>
              </m:sSub>
              <m:r>
                <w:rPr>
                  <w:sz w:val="20"/>
                  <w:szCs w:val="20"/>
                </w:rPr>
                <m:t xml:space="preserve"> = −45.758</m:t>
              </m:r>
            </m:oMath>
          </w:p>
        </w:tc>
        <w:tc>
          <w:tcPr>
            <w:tcW w:type="dxa" w:w="1555"/>
          </w:tcPr>
          <w:p>
            <w:pPr>
              <w:keepNext/>
              <w:spacing w:line="240" w:lineRule="auto" w:after="0"/>
            </w:pPr>
            <m:oMath>
              <m:sSub>
                <m:e>
                  <m:r>
                    <w:rPr>
                      <w:sz w:val="20"/>
                      <w:szCs w:val="20"/>
                    </w:rPr>
                    <m:t xml:space="preserve">e</m:t>
                  </m:r>
                </m:e>
                <m:sub>
                  <m:r>
                    <w:rPr>
                      <w:sz w:val="20"/>
                      <w:szCs w:val="20"/>
                    </w:rPr>
                    <m:t xml:space="preserve">y</m:t>
                  </m:r>
                </m:sub>
              </m:sSub>
              <m:r>
                <w:rPr>
                  <w:sz w:val="20"/>
                  <w:szCs w:val="20"/>
                </w:rPr>
                <m:t xml:space="preserve"> = −29.721</m:t>
              </m:r>
            </m:oMath>
          </w:p>
        </w:tc>
      </w:tr>
      <w:tr>
        <w:trPr>
          <w:cantSplit/>
        </w:trPr>
        <w:tc>
          <w:tcPr>
            <w:tcW w:type="dxa" w:w="865"/>
          </w:tcPr>
          <w:p>
            <w:pPr>
              <w:keepNext/>
              <w:spacing w:line="240" w:lineRule="auto" w:after="0"/>
            </w:pPr>
            <w:r>
              <w:rPr>
                <w:sz w:val="20"/>
              </w:rPr>
              <w:t>second</w:t>
            </w:r>
          </w:p>
        </w:tc>
        <w:tc>
          <w:tcPr>
            <w:tcW w:type="dxa" w:w="1555"/>
          </w:tcPr>
          <w:p>
            <w:pPr>
              <w:keepNext/>
              <w:spacing w:line="240" w:lineRule="auto" w:after="0"/>
            </w:pPr>
            <m:oMath>
              <m:sSub>
                <m:e>
                  <m:r>
                    <w:rPr>
                      <w:sz w:val="20"/>
                      <w:szCs w:val="20"/>
                    </w:rPr>
                    <m:t xml:space="preserve">θ</m:t>
                  </m:r>
                </m:e>
                <m:sub>
                  <m:r>
                    <w:rPr>
                      <w:sz w:val="20"/>
                      <w:szCs w:val="20"/>
                    </w:rPr>
                    <m:t xml:space="preserve">y</m:t>
                  </m:r>
                </m:sub>
              </m:sSub>
              <m:r>
                <w:rPr>
                  <w:sz w:val="20"/>
                  <w:szCs w:val="20"/>
                </w:rPr>
                <m:t xml:space="preserve"> = 174.291</m:t>
              </m:r>
            </m:oMath>
          </w:p>
        </w:tc>
        <w:tc>
          <w:tcPr>
            <w:tcW w:type="dxa" w:w="1555"/>
          </w:tcPr>
          <w:p>
            <w:pPr>
              <w:keepNext/>
              <w:spacing w:line="240" w:lineRule="auto" w:after="0"/>
            </w:pPr>
            <m:oMath>
              <m:sSub>
                <m:e>
                  <m:r>
                    <w:rPr>
                      <w:sz w:val="20"/>
                      <w:szCs w:val="20"/>
                    </w:rPr>
                    <m:t xml:space="preserve">t</m:t>
                  </m:r>
                </m:e>
                <m:sub>
                  <m:r>
                    <w:rPr>
                      <w:sz w:val="20"/>
                      <w:szCs w:val="20"/>
                    </w:rPr>
                    <m:t xml:space="preserve">z</m:t>
                  </m:r>
                </m:sub>
              </m:sSub>
              <m:r>
                <w:rPr>
                  <w:sz w:val="20"/>
                  <w:szCs w:val="20"/>
                </w:rPr>
                <m:t xml:space="preserve"> = −59.224</m:t>
              </m:r>
            </m:oMath>
          </w:p>
        </w:tc>
        <w:tc>
          <w:tcPr>
            <w:tcW w:type="dxa" w:w="1555"/>
          </w:tcPr>
          <w:p>
            <w:pPr>
              <w:keepNext/>
              <w:spacing w:line="240" w:lineRule="auto" w:after="0"/>
            </w:pPr>
            <m:oMath>
              <m:sSub>
                <m:e>
                  <m:r>
                    <w:rPr>
                      <w:sz w:val="20"/>
                      <w:szCs w:val="20"/>
                    </w:rPr>
                    <m:t xml:space="preserve">e</m:t>
                  </m:r>
                </m:e>
                <m:sub>
                  <m:r>
                    <w:rPr>
                      <w:sz w:val="20"/>
                      <w:szCs w:val="20"/>
                    </w:rPr>
                    <m:t xml:space="preserve">z</m:t>
                  </m:r>
                </m:sub>
              </m:sSub>
              <m:r>
                <w:rPr>
                  <w:sz w:val="20"/>
                  <w:szCs w:val="20"/>
                </w:rPr>
                <m:t xml:space="preserve"> = 0</m:t>
              </m:r>
            </m:oMath>
          </w:p>
        </w:tc>
        <w:tc>
          <w:tcPr>
            <w:tcW w:type="dxa" w:w="1555"/>
          </w:tcPr>
          <w:p>
            <w:pPr>
              <w:keepNext/>
              <w:spacing w:line="240" w:lineRule="auto" w:after="0"/>
            </w:pPr>
            <m:oMath>
              <m:sSub>
                <m:e>
                  <m:r>
                    <w:rPr>
                      <w:sz w:val="20"/>
                      <w:szCs w:val="20"/>
                    </w:rPr>
                    <m:t xml:space="preserve">t</m:t>
                  </m:r>
                </m:e>
                <m:sub>
                  <m:r>
                    <w:rPr>
                      <w:sz w:val="20"/>
                      <w:szCs w:val="20"/>
                    </w:rPr>
                    <m:t xml:space="preserve">z</m:t>
                  </m:r>
                </m:sub>
              </m:sSub>
              <m:r>
                <w:rPr>
                  <w:sz w:val="20"/>
                  <w:szCs w:val="20"/>
                </w:rPr>
                <m:t xml:space="preserve"> = −66.319</m:t>
              </m:r>
            </m:oMath>
          </w:p>
        </w:tc>
        <w:tc>
          <w:tcPr>
            <w:tcW w:type="dxa" w:w="1555"/>
          </w:tcPr>
          <w:p>
            <w:pPr>
              <w:keepNext/>
              <w:spacing w:line="240" w:lineRule="auto" w:after="0"/>
            </w:pPr>
            <m:oMath>
              <m:sSub>
                <m:e>
                  <m:r>
                    <w:rPr>
                      <w:sz w:val="20"/>
                      <w:szCs w:val="20"/>
                    </w:rPr>
                    <m:t xml:space="preserve">e</m:t>
                  </m:r>
                </m:e>
                <m:sub>
                  <m:r>
                    <w:rPr>
                      <w:sz w:val="20"/>
                      <w:szCs w:val="20"/>
                    </w:rPr>
                    <m:t xml:space="preserve">z</m:t>
                  </m:r>
                </m:sub>
              </m:sSub>
              <m:r>
                <w:rPr>
                  <w:sz w:val="20"/>
                  <w:szCs w:val="20"/>
                </w:rPr>
                <m:t xml:space="preserve"> = 0</m:t>
              </m:r>
            </m:oMath>
          </w:p>
        </w:tc>
      </w:tr>
      <w:tr>
        <w:trPr>
          <w:cantSplit/>
        </w:trPr>
        <w:tc>
          <w:tcPr>
            <w:tcW w:type="dxa" w:w="865"/>
          </w:tcPr>
          <w:p>
            <w:pPr>
              <w:spacing w:line="240" w:lineRule="auto" w:after="0"/>
            </w:pPr>
            <w:r>
              <w:rPr>
                <w:sz w:val="20"/>
              </w:rPr>
              <w:t>third</w:t>
            </w:r>
          </w:p>
        </w:tc>
        <w:tc>
          <w:tcPr>
            <w:tcW w:type="dxa" w:w="1555"/>
          </w:tcPr>
          <w:p>
            <w:pPr>
              <w:spacing w:line="240" w:lineRule="auto" w:after="0"/>
            </w:pPr>
            <m:oMath>
              <m:sSub>
                <m:e>
                  <m:r>
                    <w:rPr>
                      <w:sz w:val="20"/>
                      <w:szCs w:val="20"/>
                    </w:rPr>
                    <m:t xml:space="preserve">θ</m:t>
                  </m:r>
                </m:e>
                <m:sub>
                  <m:r>
                    <w:rPr>
                      <w:sz w:val="20"/>
                      <w:szCs w:val="20"/>
                    </w:rPr>
                    <m:t xml:space="preserve">z</m:t>
                  </m:r>
                </m:sub>
              </m:sSub>
              <m:r>
                <w:rPr>
                  <w:sz w:val="20"/>
                  <w:szCs w:val="20"/>
                </w:rPr>
                <m:t xml:space="preserve"> = 1.212</m:t>
              </m:r>
            </m:oMath>
          </w:p>
        </w:tc>
        <w:tc>
          <w:tcPr>
            <w:tcW w:type="dxa" w:w="1555"/>
          </w:tcPr>
          <w:p>
            <w:pPr>
              <w:spacing w:line="240" w:lineRule="auto" w:after="0"/>
            </w:pPr>
            <m:oMath>
              <m:sSub>
                <m:e>
                  <m:r>
                    <w:rPr>
                      <w:sz w:val="20"/>
                      <w:szCs w:val="20"/>
                    </w:rPr>
                    <m:t xml:space="preserve">t</m:t>
                  </m:r>
                </m:e>
                <m:sub>
                  <m:r>
                    <w:rPr>
                      <w:sz w:val="20"/>
                      <w:szCs w:val="20"/>
                    </w:rPr>
                    <m:t xml:space="preserve">t</m:t>
                  </m:r>
                </m:sub>
              </m:sSub>
              <m:r>
                <w:rPr>
                  <w:sz w:val="20"/>
                  <w:szCs w:val="20"/>
                </w:rPr>
                <m:t xml:space="preserve"> = 52.746</m:t>
              </m:r>
            </m:oMath>
          </w:p>
        </w:tc>
        <w:tc>
          <w:tcPr>
            <w:tcW w:type="dxa" w:w="1555"/>
          </w:tcPr>
          <w:p>
            <w:pPr>
              <w:spacing w:line="240" w:lineRule="auto" w:after="0"/>
            </w:pPr>
          </w:p>
        </w:tc>
        <w:tc>
          <w:tcPr>
            <w:tcW w:type="dxa" w:w="1555"/>
          </w:tcPr>
          <w:p>
            <w:pPr>
              <w:spacing w:line="240" w:lineRule="auto" w:after="0"/>
            </w:pPr>
            <m:oMath>
              <m:sSub>
                <m:e>
                  <m:r>
                    <w:rPr>
                      <w:sz w:val="20"/>
                      <w:szCs w:val="20"/>
                    </w:rPr>
                    <m:t xml:space="preserve">t</m:t>
                  </m:r>
                </m:e>
                <m:sub>
                  <m:r>
                    <w:rPr>
                      <w:sz w:val="20"/>
                      <w:szCs w:val="20"/>
                    </w:rPr>
                    <m:t xml:space="preserve">t</m:t>
                  </m:r>
                </m:sub>
              </m:sSub>
              <m:r>
                <w:rPr>
                  <w:sz w:val="20"/>
                  <w:szCs w:val="20"/>
                </w:rPr>
                <m:t xml:space="preserve"> = 30.377</m:t>
              </m:r>
            </m:oMath>
          </w:p>
        </w:tc>
        <w:tc>
          <w:tcPr>
            <w:tcW w:type="dxa" w:w="1555"/>
          </w:tcPr>
          <w:p>
            <w:pPr>
              <w:spacing w:line="240" w:lineRule="auto" w:after="0"/>
            </w:pPr>
          </w:p>
        </w:tc>
      </w:tr>
    </w:tbl>
    <w:p>
      <w:pPr>
        <w:pStyle w:val="Heading2"/>
        <w:spacing w:before="240"/>
      </w:pPr>
      <w:r>
        <w:t>3. The right-handed convention</w:t>
      </w:r>
    </w:p>
    <w:p>
      <w:r>
        <w:t xml:space="preserve">This convention works in the sensor frame {Camera} itself, and a star marks its frames. The torso frame {L24*} has its origin at the right hip, its </w:t>
      </w:r>
      <m:oMath>
        <m:r>
          <m:t xml:space="preserve">x</m:t>
        </m:r>
      </m:oMath>
      <w:r>
        <w:t xml:space="preserve"> axis along the hip line from the right hip to the left hip, the subject's left, as a right-handed triad with up and forward as its second and third axes requires, and the same forward and up construction, which for the worked-example frame gives: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Pre>
                <m:sub>
                  <m:r>
                    <m:t xml:space="preserve"> </m:t>
                  </m:r>
                </m:sub>
                <m:sup>
                  <m:r>
                    <m:rPr>
                      <m:sty m:val="p"/>
                    </m:rPr>
                    <m:t xml:space="preserve">Camera</m:t>
                  </m:r>
                </m:sup>
                <m:e>
                  <m:sSub>
                    <m:e>
                      <m:acc>
                        <m:accPr>
                          <m:chr m:val="̂"/>
                        </m:accPr>
                        <m:e>
                          <m:r>
                            <m:t xml:space="preserve">X</m:t>
                          </m:r>
                        </m:e>
                      </m:acc>
                    </m:e>
                    <m:sub>
                      <m:r>
                        <m:rPr>
                          <m:sty m:val="p"/>
                        </m:rPr>
                        <m:t xml:space="preserve">L24*​</m:t>
                      </m:r>
                    </m:sub>
                  </m:sSub>
                </m:e>
              </m:sPre>
              <m:r>
                <m:t xml:space="preserve"> = </m:t>
              </m:r>
              <m:f>
                <m:num>
                  <m:sPre>
                    <m:sub>
                      <m:r>
                        <m:t xml:space="preserve"> </m:t>
                      </m:r>
                    </m:sub>
                    <m:sup>
                      <m:r>
                        <m:rPr>
                          <m:sty m:val="p"/>
                        </m:rPr>
                        <m:t xml:space="preserve">Camera</m:t>
                      </m:r>
                    </m:sup>
                    <m:e>
                      <m:sSub>
                        <m:e>
                          <m:r>
                            <m:t xml:space="preserve">P</m:t>
                          </m:r>
                        </m:e>
                        <m:sub>
                          <m:r>
                            <m:t xml:space="preserve">23</m:t>
                          </m:r>
                        </m:sub>
                      </m:sSub>
                    </m:e>
                  </m:sPre>
                  <m:r>
                    <m:t xml:space="preserve"> − </m:t>
                  </m:r>
                  <m:sPre>
                    <m:sub>
                      <m:r>
                        <m:t xml:space="preserve"> </m:t>
                      </m:r>
                    </m:sub>
                    <m:sup>
                      <m:r>
                        <m:rPr>
                          <m:sty m:val="p"/>
                        </m:rPr>
                        <m:t xml:space="preserve">Camera</m:t>
                      </m:r>
                    </m:sup>
                    <m:e>
                      <m:sSub>
                        <m:e>
                          <m:r>
                            <m:t xml:space="preserve">P</m:t>
                          </m:r>
                        </m:e>
                        <m:sub>
                          <m:r>
                            <m:t xml:space="preserve">24</m:t>
                          </m:r>
                        </m:sub>
                      </m:sSub>
                    </m:e>
                  </m:sPre>
                </m:num>
                <m:den>
                  <m:d>
                    <m:dPr>
                      <m:begChr m:val="‖"/>
                      <m:endChr m:val="‖"/>
                    </m:dPr>
                    <m:e>
                      <m:sPre>
                        <m:sub>
                          <m:r>
                            <m:t xml:space="preserve"> </m:t>
                          </m:r>
                        </m:sub>
                        <m:sup>
                          <m:r>
                            <m:rPr>
                              <m:sty m:val="p"/>
                            </m:rPr>
                            <m:t xml:space="preserve">Camera</m:t>
                          </m:r>
                        </m:sup>
                        <m:e>
                          <m:sSub>
                            <m:e>
                              <m:r>
                                <m:t xml:space="preserve">P</m:t>
                              </m:r>
                            </m:e>
                            <m:sub>
                              <m:r>
                                <m:t xml:space="preserve">23</m:t>
                              </m:r>
                            </m:sub>
                          </m:sSub>
                        </m:e>
                      </m:sPre>
                      <m:r>
                        <m:t xml:space="preserve"> − </m:t>
                      </m:r>
                      <m:sPre>
                        <m:sub>
                          <m:r>
                            <m:t xml:space="preserve"> </m:t>
                          </m:r>
                        </m:sub>
                        <m:sup>
                          <m:r>
                            <m:rPr>
                              <m:sty m:val="p"/>
                            </m:rPr>
                            <m:t xml:space="preserve">Camera</m:t>
                          </m:r>
                        </m:sup>
                        <m:e>
                          <m:sSub>
                            <m:e>
                              <m:r>
                                <m:t xml:space="preserve">P</m:t>
                              </m:r>
                            </m:e>
                            <m:sub>
                              <m:r>
                                <m:t xml:space="preserve">24</m:t>
                              </m:r>
                            </m:sub>
                          </m:sSub>
                        </m:e>
                      </m:sPre>
                    </m:e>
                  </m:d>
                </m:den>
              </m:f>
              <m:r>
                <m:t xml:space="preserve">,         </m:t>
              </m:r>
              <m:sPre>
                <m:sub>
                  <m:r>
                    <m:t xml:space="preserve"> </m:t>
                  </m:r>
                </m:sub>
                <m:sup>
                  <m:r>
                    <m:rPr>
                      <m:sty m:val="p"/>
                    </m:rPr>
                    <m:t xml:space="preserve">Camera</m:t>
                  </m:r>
                </m:sup>
                <m:e>
                  <m:r>
                    <m:t xml:space="preserve">s</m:t>
                  </m:r>
                </m:e>
              </m:sPre>
              <m:r>
                <m:t xml:space="preserve"> = </m:t>
              </m:r>
              <m:sPre>
                <m:sub>
                  <m:r>
                    <m:t xml:space="preserve"> </m:t>
                  </m:r>
                </m:sub>
                <m:sup>
                  <m:r>
                    <m:rPr>
                      <m:sty m:val="p"/>
                    </m:rPr>
                    <m:t xml:space="preserve">Camera</m:t>
                  </m:r>
                </m:sup>
                <m:e>
                  <m:sSub>
                    <m:e>
                      <m:r>
                        <m:t xml:space="preserve">P</m:t>
                      </m:r>
                    </m:e>
                    <m:sub>
                      <m:r>
                        <m:t xml:space="preserve">12</m:t>
                      </m:r>
                    </m:sub>
                  </m:sSub>
                </m:e>
              </m:sPre>
              <m:r>
                <m:t xml:space="preserve"> − </m:t>
              </m:r>
              <m:sPre>
                <m:sub>
                  <m:r>
                    <m:t xml:space="preserve"> </m:t>
                  </m:r>
                </m:sub>
                <m:sup>
                  <m:r>
                    <m:rPr>
                      <m:sty m:val="p"/>
                    </m:rPr>
                    <m:t xml:space="preserve">Camera</m:t>
                  </m:r>
                </m:sup>
                <m:e>
                  <m:sSub>
                    <m:e>
                      <m:r>
                        <m:t xml:space="preserve">P</m:t>
                      </m:r>
                    </m:e>
                    <m:sub>
                      <m:r>
                        <m:t xml:space="preserve">24</m:t>
                      </m:r>
                    </m:sub>
                  </m:sSub>
                </m:e>
              </m:sPre>
              <m:r>
                <m:t xml:space="preserve">, </m:t>
              </m:r>
            </m:oMath>
          </w:p>
        </w:tc>
        <w:tc>
          <w:tcPr>
            <w:tcW w:type="dxa" w:w="648"/>
            <w:vAlign w:val="center"/>
          </w:tcPr>
          <w:p>
            <w:pPr>
              <w:spacing w:before="240" w:after="240" w:line="240" w:lineRule="auto"/>
              <w:jc w:val="right"/>
            </w:pPr>
            <w:r>
              <w:rPr>
                <w:sz w:val="24"/>
              </w:rPr>
              <w:t>(3.1)</w:t>
            </w:r>
          </w:p>
        </w:tc>
      </w:tr>
    </w:tbl>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Pre>
                    <m:sub>
                      <m:r>
                        <m:t xml:space="preserve"> </m:t>
                      </m:r>
                    </m:sub>
                    <m:sup>
                      <m:r>
                        <m:rPr>
                          <m:sty m:val="p"/>
                        </m:rPr>
                        <m:t xml:space="preserve">Camera</m:t>
                      </m:r>
                    </m:sup>
                    <m:e>
                      <m:sSub>
                        <m:e>
                          <m:acc>
                            <m:accPr>
                              <m:chr m:val="̂"/>
                            </m:accPr>
                            <m:e>
                              <m:r>
                                <m:t xml:space="preserve">Z</m:t>
                              </m:r>
                            </m:e>
                          </m:acc>
                        </m:e>
                        <m:sub>
                          <m:r>
                            <m:rPr>
                              <m:sty m:val="p"/>
                            </m:rPr>
                            <m:t xml:space="preserve">L24*​</m:t>
                          </m:r>
                        </m:sub>
                      </m:sSub>
                    </m:e>
                  </m:sPre>
                  <m:r>
                    <m:t xml:space="preserve"> = </m:t>
                  </m:r>
                  <m:f>
                    <m:num>
                      <m:sPre>
                        <m:sub>
                          <m:r>
                            <m:t xml:space="preserve"> </m:t>
                          </m:r>
                        </m:sub>
                        <m:sup>
                          <m:r>
                            <m:rPr>
                              <m:sty m:val="p"/>
                            </m:rPr>
                            <m:t xml:space="preserve">Camera</m:t>
                          </m:r>
                        </m:sup>
                        <m:e>
                          <m:sSub>
                            <m:e>
                              <m:acc>
                                <m:accPr>
                                  <m:chr m:val="̂"/>
                                </m:accPr>
                                <m:e>
                                  <m:r>
                                    <m:t xml:space="preserve">X</m:t>
                                  </m:r>
                                </m:e>
                              </m:acc>
                            </m:e>
                            <m:sub>
                              <m:r>
                                <m:rPr>
                                  <m:sty m:val="p"/>
                                </m:rPr>
                                <m:t xml:space="preserve">L24*​</m:t>
                              </m:r>
                            </m:sub>
                          </m:sSub>
                        </m:e>
                      </m:sPre>
                      <m:r>
                        <m:t xml:space="preserve"> × </m:t>
                      </m:r>
                      <m:sPre>
                        <m:sub>
                          <m:r>
                            <m:t xml:space="preserve"> </m:t>
                          </m:r>
                        </m:sub>
                        <m:sup>
                          <m:r>
                            <m:rPr>
                              <m:sty m:val="p"/>
                            </m:rPr>
                            <m:t xml:space="preserve">Camera</m:t>
                          </m:r>
                        </m:sup>
                        <m:e>
                          <m:r>
                            <m:t xml:space="preserve">s</m:t>
                          </m:r>
                        </m:e>
                      </m:sPre>
                    </m:num>
                    <m:den>
                      <m:d>
                        <m:dPr>
                          <m:begChr m:val="‖"/>
                          <m:endChr m:val="‖"/>
                        </m:dPr>
                        <m:e>
                          <m:sPre>
                            <m:sub>
                              <m:r>
                                <m:t xml:space="preserve"> </m:t>
                              </m:r>
                            </m:sub>
                            <m:sup>
                              <m:r>
                                <m:rPr>
                                  <m:sty m:val="p"/>
                                </m:rPr>
                                <m:t xml:space="preserve">Camera</m:t>
                              </m:r>
                            </m:sup>
                            <m:e>
                              <m:sSub>
                                <m:e>
                                  <m:acc>
                                    <m:accPr>
                                      <m:chr m:val="̂"/>
                                    </m:accPr>
                                    <m:e>
                                      <m:r>
                                        <m:t xml:space="preserve">X</m:t>
                                      </m:r>
                                    </m:e>
                                  </m:acc>
                                </m:e>
                                <m:sub>
                                  <m:r>
                                    <m:rPr>
                                      <m:sty m:val="p"/>
                                    </m:rPr>
                                    <m:t xml:space="preserve">L24*​</m:t>
                                  </m:r>
                                </m:sub>
                              </m:sSub>
                            </m:e>
                          </m:sPre>
                          <m:r>
                            <m:t xml:space="preserve"> × </m:t>
                          </m:r>
                          <m:sPre>
                            <m:sub>
                              <m:r>
                                <m:t xml:space="preserve"> </m:t>
                              </m:r>
                            </m:sub>
                            <m:sup>
                              <m:r>
                                <m:rPr>
                                  <m:sty m:val="p"/>
                                </m:rPr>
                                <m:t xml:space="preserve">Camera</m:t>
                              </m:r>
                            </m:sup>
                            <m:e>
                              <m:r>
                                <m:t xml:space="preserve">s</m:t>
                              </m:r>
                            </m:e>
                          </m:sPre>
                        </m:e>
                      </m:d>
                    </m:den>
                  </m:f>
                  <m:r>
                    <m:t xml:space="preserve">, </m:t>
                  </m:r>
                </m:e>
                <m:e>
                  <m:sPre>
                    <m:sub>
                      <m:r>
                        <m:t xml:space="preserve"> </m:t>
                      </m:r>
                    </m:sub>
                    <m:sup>
                      <m:r>
                        <m:rPr>
                          <m:sty m:val="p"/>
                        </m:rPr>
                        <m:t xml:space="preserve">Camera</m:t>
                      </m:r>
                    </m:sup>
                    <m:e>
                      <m:sSub>
                        <m:e>
                          <m:acc>
                            <m:accPr>
                              <m:chr m:val="̂"/>
                            </m:accPr>
                            <m:e>
                              <m:r>
                                <m:t xml:space="preserve">Y</m:t>
                              </m:r>
                            </m:e>
                          </m:acc>
                        </m:e>
                        <m:sub>
                          <m:r>
                            <m:rPr>
                              <m:sty m:val="p"/>
                            </m:rPr>
                            <m:t xml:space="preserve">L24*​</m:t>
                          </m:r>
                        </m:sub>
                      </m:sSub>
                    </m:e>
                  </m:sPre>
                  <m:r>
                    <m:t xml:space="preserve"> = </m:t>
                  </m:r>
                  <m:sPre>
                    <m:sub>
                      <m:r>
                        <m:t xml:space="preserve"> </m:t>
                      </m:r>
                    </m:sub>
                    <m:sup>
                      <m:r>
                        <m:rPr>
                          <m:sty m:val="p"/>
                        </m:rPr>
                        <m:t xml:space="preserve">Camera</m:t>
                      </m:r>
                    </m:sup>
                    <m:e>
                      <m:sSub>
                        <m:e>
                          <m:acc>
                            <m:accPr>
                              <m:chr m:val="̂"/>
                            </m:accPr>
                            <m:e>
                              <m:r>
                                <m:t xml:space="preserve">Z</m:t>
                              </m:r>
                            </m:e>
                          </m:acc>
                        </m:e>
                        <m:sub>
                          <m:r>
                            <m:rPr>
                              <m:sty m:val="p"/>
                            </m:rPr>
                            <m:t xml:space="preserve">L24*​</m:t>
                          </m:r>
                        </m:sub>
                      </m:sSub>
                    </m:e>
                  </m:sPre>
                  <m:r>
                    <m:t xml:space="preserve"> × </m:t>
                  </m:r>
                  <m:sPre>
                    <m:sub>
                      <m:r>
                        <m:t xml:space="preserve"> </m:t>
                      </m:r>
                    </m:sub>
                    <m:sup>
                      <m:r>
                        <m:rPr>
                          <m:sty m:val="p"/>
                        </m:rPr>
                        <m:t xml:space="preserve">Camera</m:t>
                      </m:r>
                    </m:sup>
                    <m:e>
                      <m:sSub>
                        <m:e>
                          <m:acc>
                            <m:accPr>
                              <m:chr m:val="̂"/>
                            </m:accPr>
                            <m:e>
                              <m:r>
                                <m:t xml:space="preserve">X</m:t>
                              </m:r>
                            </m:e>
                          </m:acc>
                        </m:e>
                        <m:sub>
                          <m:r>
                            <m:rPr>
                              <m:sty m:val="p"/>
                            </m:rPr>
                            <m:t xml:space="preserve">L24*​</m:t>
                          </m:r>
                        </m:sub>
                      </m:sSub>
                    </m:e>
                  </m:sPre>
                  <m:r>
                    <m:t xml:space="preserve">, </m:t>
                  </m:r>
                </m:e>
                <m:e>
                  <m:sPre>
                    <m:sub>
                      <m:r>
                        <m:rPr>
                          <m:sty m:val="p"/>
                        </m:rPr>
                        <m:t xml:space="preserve">L24*​</m:t>
                      </m:r>
                    </m:sub>
                    <m:sup>
                      <m:r>
                        <m:rPr>
                          <m:sty m:val="p"/>
                        </m:rPr>
                        <m:t xml:space="preserve">Camera</m:t>
                      </m:r>
                    </m:sup>
                    <m:e>
                      <m:r>
                        <m:t xml:space="preserve">R</m:t>
                      </m:r>
                    </m:e>
                  </m:sPre>
                  <m:r>
                    <m:t xml:space="preserve"> = </m:t>
                  </m:r>
                  <m:d>
                    <m:dPr>
                      <m:begChr m:val="("/>
                      <m:endChr m:val=")"/>
                    </m:dPr>
                    <m:e>
                      <m:m>
                        <m:mPr>
                          <m:mcs>
                            <m:mc>
                              <m:mcPr>
                                <m:count m:val="3"/>
                                <m:mcJc m:val="center"/>
                              </m:mcPr>
                            </m:mc>
                          </m:mcs>
                        </m:mPr>
                        <m:mr>
                          <m:e>
                            <m:sPre>
                              <m:sub>
                                <m:r>
                                  <m:t xml:space="preserve"> </m:t>
                                </m:r>
                              </m:sub>
                              <m:sup>
                                <m:r>
                                  <m:rPr>
                                    <m:sty m:val="p"/>
                                  </m:rPr>
                                  <m:t xml:space="preserve">Camera</m:t>
                                </m:r>
                              </m:sup>
                              <m:e>
                                <m:sSub>
                                  <m:e>
                                    <m:acc>
                                      <m:accPr>
                                        <m:chr m:val="̂"/>
                                      </m:accPr>
                                      <m:e>
                                        <m:r>
                                          <m:t xml:space="preserve">X</m:t>
                                        </m:r>
                                      </m:e>
                                    </m:acc>
                                  </m:e>
                                  <m:sub>
                                    <m:r>
                                      <m:rPr>
                                        <m:sty m:val="p"/>
                                      </m:rPr>
                                      <m:t xml:space="preserve">L24*​</m:t>
                                    </m:r>
                                  </m:sub>
                                </m:sSub>
                              </m:e>
                            </m:sPre>
                          </m:e>
                          <m:e>
                            <m:sPre>
                              <m:sub>
                                <m:r>
                                  <m:t xml:space="preserve"> </m:t>
                                </m:r>
                              </m:sub>
                              <m:sup>
                                <m:r>
                                  <m:rPr>
                                    <m:sty m:val="p"/>
                                  </m:rPr>
                                  <m:t xml:space="preserve">Camera</m:t>
                                </m:r>
                              </m:sup>
                              <m:e>
                                <m:sSub>
                                  <m:e>
                                    <m:acc>
                                      <m:accPr>
                                        <m:chr m:val="̂"/>
                                      </m:accPr>
                                      <m:e>
                                        <m:r>
                                          <m:t xml:space="preserve">Y</m:t>
                                        </m:r>
                                      </m:e>
                                    </m:acc>
                                  </m:e>
                                  <m:sub>
                                    <m:r>
                                      <m:rPr>
                                        <m:sty m:val="p"/>
                                      </m:rPr>
                                      <m:t xml:space="preserve">L24*​</m:t>
                                    </m:r>
                                  </m:sub>
                                </m:sSub>
                              </m:e>
                            </m:sPre>
                          </m:e>
                          <m:e>
                            <m:sPre>
                              <m:sub>
                                <m:r>
                                  <m:t xml:space="preserve"> </m:t>
                                </m:r>
                              </m:sub>
                              <m:sup>
                                <m:r>
                                  <m:rPr>
                                    <m:sty m:val="p"/>
                                  </m:rPr>
                                  <m:t xml:space="preserve">Camera</m:t>
                                </m:r>
                              </m:sup>
                              <m:e>
                                <m:sSub>
                                  <m:e>
                                    <m:acc>
                                      <m:accPr>
                                        <m:chr m:val="̂"/>
                                      </m:accPr>
                                      <m:e>
                                        <m:r>
                                          <m:t xml:space="preserve">Z</m:t>
                                        </m:r>
                                      </m:e>
                                    </m:acc>
                                  </m:e>
                                  <m:sub>
                                    <m:r>
                                      <m:rPr>
                                        <m:sty m:val="p"/>
                                      </m:rPr>
                                      <m:t xml:space="preserve">L24*​</m:t>
                                    </m:r>
                                  </m:sub>
                                </m:sSub>
                              </m:e>
                            </m:sPre>
                          </m:e>
                        </m:mr>
                      </m:m>
                    </m:e>
                  </m:d>
                  <m:r>
                    <m:t xml:space="preserve">.</m:t>
                  </m:r>
                </m:e>
              </m:eqArr>
            </m:oMath>
          </w:p>
        </w:tc>
        <w:tc>
          <w:tcPr>
            <w:tcW w:type="dxa" w:w="648"/>
            <w:vAlign w:val="center"/>
          </w:tcPr>
          <w:p>
            <w:pPr>
              <w:spacing w:before="240" w:after="240" w:line="240" w:lineRule="auto"/>
              <w:jc w:val="right"/>
            </w:pPr>
            <w:r>
              <w:rPr>
                <w:sz w:val="24"/>
              </w:rPr>
              <w:t>(3.2)</w:t>
            </w:r>
          </w:p>
        </w:tc>
      </w:tr>
    </w:tbl>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Pre>
                <m:sub>
                  <m:r>
                    <m:rPr>
                      <m:sty m:val="p"/>
                    </m:rPr>
                    <m:t xml:space="preserve">L24*​</m:t>
                  </m:r>
                </m:sub>
                <m:sup>
                  <m:r>
                    <m:rPr>
                      <m:sty m:val="p"/>
                    </m:rPr>
                    <m:t xml:space="preserve">Camera</m:t>
                  </m:r>
                </m:sup>
                <m:e>
                  <m:r>
                    <m:t xml:space="preserve">R</m:t>
                  </m:r>
                </m:e>
              </m:sPre>
              <m:r>
                <m:t xml:space="preserve"> = </m:t>
              </m:r>
              <m:d>
                <m:dPr>
                  <m:begChr m:val="("/>
                  <m:endChr m:val=")"/>
                </m:dPr>
                <m:e>
                  <m:m>
                    <m:mPr>
                      <m:mcs>
                        <m:mc>
                          <m:mcPr>
                            <m:count m:val="3"/>
                            <m:mcJc m:val="center"/>
                          </m:mcPr>
                        </m:mc>
                      </m:mcs>
                    </m:mPr>
                    <m:mr>
                      <m:e>
                        <m:r>
                          <m:t xml:space="preserve">0.995</m:t>
                        </m:r>
                      </m:e>
                      <m:e>
                        <m:r>
                          <m:t xml:space="preserve">0.000</m:t>
                        </m:r>
                      </m:e>
                      <m:e>
                        <m:r>
                          <m:t xml:space="preserve">0.097</m:t>
                        </m:r>
                      </m:e>
                    </m:mr>
                    <m:mr>
                      <m:e>
                        <m:r>
                          <m:t xml:space="preserve">0.021</m:t>
                        </m:r>
                      </m:e>
                      <m:e>
                        <m:r>
                          <m:t xml:space="preserve">−0.977</m:t>
                        </m:r>
                      </m:e>
                      <m:e>
                        <m:r>
                          <m:t xml:space="preserve">−0.211</m:t>
                        </m:r>
                      </m:e>
                    </m:mr>
                    <m:mr>
                      <m:e>
                        <m:r>
                          <m:t xml:space="preserve">0.095</m:t>
                        </m:r>
                      </m:e>
                      <m:e>
                        <m:r>
                          <m:t xml:space="preserve">0.212</m:t>
                        </m:r>
                      </m:e>
                      <m:e>
                        <m:r>
                          <m:t xml:space="preserve">−0.973</m:t>
                        </m:r>
                      </m:e>
                    </m:mr>
                  </m:m>
                </m:e>
              </m:d>
              <m:r>
                <m:t xml:space="preserve">.</m:t>
              </m:r>
            </m:oMath>
          </w:p>
        </w:tc>
        <w:tc>
          <w:tcPr>
            <w:tcW w:type="dxa" w:w="648"/>
            <w:vAlign w:val="center"/>
          </w:tcPr>
          <w:p>
            <w:pPr>
              <w:spacing w:before="240" w:after="240" w:line="240" w:lineRule="auto"/>
              <w:jc w:val="right"/>
            </w:pPr>
            <w:r>
              <w:rPr>
                <w:sz w:val="24"/>
              </w:rPr>
              <w:t>(3.3)</w:t>
            </w:r>
          </w:p>
        </w:tc>
      </w:tr>
    </w:tbl>
    <w:p>
      <w:r>
        <w:t xml:space="preserve">The torso angles follow from the same decomposition </w:t>
      </w:r>
      <m:oMath>
        <m:r>
          <m:t xml:space="preserve">R = </m:t>
        </m:r>
        <m:sSub>
          <m:e>
            <m:r>
              <m:t xml:space="preserve">R</m:t>
            </m:r>
          </m:e>
          <m:sub>
            <m:r>
              <m:t xml:space="preserve">y</m:t>
            </m:r>
          </m:sub>
        </m:sSub>
        <m:r>
          <m:t xml:space="preserve">(</m:t>
        </m:r>
        <m:sSub>
          <m:e>
            <m:r>
              <m:t xml:space="preserve">θ</m:t>
            </m:r>
          </m:e>
          <m:sub>
            <m:r>
              <m:t xml:space="preserve">y</m:t>
            </m:r>
          </m:sub>
        </m:sSub>
        <m:r>
          <m:t xml:space="preserve">) </m:t>
        </m:r>
        <m:sSub>
          <m:e>
            <m:r>
              <m:t xml:space="preserve">R</m:t>
            </m:r>
          </m:e>
          <m:sub>
            <m:r>
              <m:t xml:space="preserve">x</m:t>
            </m:r>
          </m:sub>
        </m:sSub>
        <m:r>
          <m:t xml:space="preserve">(</m:t>
        </m:r>
        <m:sSub>
          <m:e>
            <m:r>
              <m:t xml:space="preserve">θ</m:t>
            </m:r>
          </m:e>
          <m:sub>
            <m:r>
              <m:t xml:space="preserve">x</m:t>
            </m:r>
          </m:sub>
        </m:sSub>
        <m:r>
          <m:t xml:space="preserve">) </m:t>
        </m:r>
        <m:sSub>
          <m:e>
            <m:r>
              <m:t xml:space="preserve">R</m:t>
            </m:r>
          </m:e>
          <m:sub>
            <m:r>
              <m:t xml:space="preserve">z</m:t>
            </m:r>
          </m:sub>
        </m:sSub>
        <m:r>
          <m:t xml:space="preserve">(</m:t>
        </m:r>
        <m:sSub>
          <m:e>
            <m:r>
              <m:t xml:space="preserve">θ</m:t>
            </m:r>
          </m:e>
          <m:sub>
            <m:r>
              <m:t xml:space="preserve">z</m:t>
            </m:r>
          </m:sub>
        </m:sSub>
        <m:r>
          <m:t xml:space="preserve">)</m:t>
        </m:r>
        <m:r>
          <m:rPr>
            <m:nor/>
          </m:rPr>
          <m:t xml:space="preserve">:</m:t>
        </m:r>
      </m:oMath>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Sub>
                    <m:e>
                      <m:r>
                        <m:t xml:space="preserve">θ</m:t>
                      </m:r>
                    </m:e>
                    <m:sub>
                      <m:r>
                        <m:t xml:space="preserve">x</m:t>
                      </m:r>
                    </m:sub>
                  </m:sSub>
                  <m:r>
                    <m:t xml:space="preserve"> = </m:t>
                  </m:r>
                  <m:r>
                    <m:rPr>
                      <m:sty m:val="p"/>
                    </m:rPr>
                    <m:t xml:space="preserve">asin</m:t>
                  </m:r>
                  <m:r>
                    <m:t xml:space="preserve">(−</m:t>
                  </m:r>
                  <m:sSub>
                    <m:e>
                      <m:r>
                        <m:t xml:space="preserve">m</m:t>
                      </m:r>
                    </m:e>
                    <m:sub>
                      <m:r>
                        <m:t xml:space="preserve">23</m:t>
                      </m:r>
                    </m:sub>
                  </m:sSub>
                  <m:r>
                    <m:t xml:space="preserve">) = 12.169°,         </m:t>
                  </m:r>
                  <m:sSub>
                    <m:e>
                      <m:r>
                        <m:t xml:space="preserve">θ</m:t>
                      </m:r>
                    </m:e>
                    <m:sub>
                      <m:r>
                        <m:t xml:space="preserve">y</m:t>
                      </m:r>
                    </m:sub>
                  </m:sSub>
                  <m:r>
                    <m:t xml:space="preserve"> = </m:t>
                  </m:r>
                  <m:r>
                    <m:rPr>
                      <m:sty m:val="p"/>
                    </m:rPr>
                    <m:t xml:space="preserve">atan2</m:t>
                  </m:r>
                  <m:r>
                    <m:t xml:space="preserve">(</m:t>
                  </m:r>
                  <m:sSub>
                    <m:e>
                      <m:r>
                        <m:t xml:space="preserve">m</m:t>
                      </m:r>
                    </m:e>
                    <m:sub>
                      <m:r>
                        <m:t xml:space="preserve">13</m:t>
                      </m:r>
                    </m:sub>
                  </m:sSub>
                  <m:r>
                    <m:t xml:space="preserve">, </m:t>
                  </m:r>
                  <m:sSub>
                    <m:e>
                      <m:r>
                        <m:t xml:space="preserve">m</m:t>
                      </m:r>
                    </m:e>
                    <m:sub>
                      <m:r>
                        <m:t xml:space="preserve">33</m:t>
                      </m:r>
                    </m:sub>
                  </m:sSub>
                  <m:r>
                    <m:t xml:space="preserve">) = 174.291°, </m:t>
                  </m:r>
                </m:e>
                <m:e>
                  <m:sSub>
                    <m:e>
                      <m:r>
                        <m:t xml:space="preserve">θ</m:t>
                      </m:r>
                    </m:e>
                    <m:sub>
                      <m:r>
                        <m:t xml:space="preserve">z</m:t>
                      </m:r>
                    </m:sub>
                  </m:sSub>
                  <m:r>
                    <m:t xml:space="preserve"> = </m:t>
                  </m:r>
                  <m:r>
                    <m:rPr>
                      <m:sty m:val="p"/>
                    </m:rPr>
                    <m:t xml:space="preserve">atan2</m:t>
                  </m:r>
                  <m:r>
                    <m:t xml:space="preserve">(</m:t>
                  </m:r>
                  <m:sSub>
                    <m:e>
                      <m:r>
                        <m:t xml:space="preserve">m</m:t>
                      </m:r>
                    </m:e>
                    <m:sub>
                      <m:r>
                        <m:t xml:space="preserve">21</m:t>
                      </m:r>
                    </m:sub>
                  </m:sSub>
                  <m:r>
                    <m:t xml:space="preserve">, </m:t>
                  </m:r>
                  <m:sSub>
                    <m:e>
                      <m:r>
                        <m:t xml:space="preserve">m</m:t>
                      </m:r>
                    </m:e>
                    <m:sub>
                      <m:r>
                        <m:t xml:space="preserve">22</m:t>
                      </m:r>
                    </m:sub>
                  </m:sSub>
                  <m:r>
                    <m:t xml:space="preserve">) = 178.788°.</m:t>
                  </m:r>
                </m:e>
              </m:eqArr>
            </m:oMath>
          </w:p>
        </w:tc>
        <w:tc>
          <w:tcPr>
            <w:tcW w:type="dxa" w:w="648"/>
            <w:vAlign w:val="center"/>
          </w:tcPr>
          <w:p>
            <w:pPr>
              <w:spacing w:before="240" w:after="240" w:line="240" w:lineRule="auto"/>
              <w:jc w:val="right"/>
            </w:pPr>
            <w:r>
              <w:rPr>
                <w:sz w:val="24"/>
              </w:rPr>
              <w:t>(3.4)</w:t>
            </w:r>
          </w:p>
        </w:tc>
      </w:tr>
    </w:tbl>
    <w:p>
      <w:r>
        <w:t xml:space="preserve">The right shoulder frame {L12*} has the orientation of the torso frame, and the right arm at rest lies along its </w:t>
      </w:r>
      <m:oMath>
        <m:r>
          <m:t xml:space="preserve">​ − x</m:t>
        </m:r>
      </m:oMath>
      <w:r>
        <w:t xml:space="preserve"> axis. The upper-arm and forearm vectors in that frame are:</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Pre>
                    <m:sub>
                      <m:r>
                        <m:t xml:space="preserve"> </m:t>
                      </m:r>
                    </m:sub>
                    <m:sup>
                      <m:r>
                        <m:rPr>
                          <m:sty m:val="p"/>
                        </m:rPr>
                        <m:t xml:space="preserve">L12*​</m:t>
                      </m:r>
                    </m:sup>
                    <m:e>
                      <m:r>
                        <m:t xml:space="preserve">v</m:t>
                      </m:r>
                    </m:e>
                  </m:sPre>
                  <m:r>
                    <m:t xml:space="preserve"> = </m:t>
                  </m:r>
                  <m:sPre>
                    <m:sub>
                      <m:r>
                        <m:rPr>
                          <m:sty m:val="p"/>
                        </m:rPr>
                        <m:t xml:space="preserve">L24*​</m:t>
                      </m:r>
                    </m:sub>
                    <m:sup>
                      <m:r>
                        <m:rPr>
                          <m:sty m:val="p"/>
                        </m:rPr>
                        <m:t xml:space="preserve">Camera</m:t>
                      </m:r>
                    </m:sup>
                    <m:e>
                      <m:sSup>
                        <m:e>
                          <m:r>
                            <m:t xml:space="preserve">R</m:t>
                          </m:r>
                        </m:e>
                        <m:sup>
                          <m:r>
                            <m:t xml:space="preserve">T</m:t>
                          </m:r>
                        </m:sup>
                      </m:sSup>
                    </m:e>
                  </m:sPre>
                  <m:r>
                    <m:t xml:space="preserve"> (</m:t>
                  </m:r>
                  <m:sPre>
                    <m:sub>
                      <m:r>
                        <m:t xml:space="preserve"> </m:t>
                      </m:r>
                    </m:sub>
                    <m:sup>
                      <m:r>
                        <m:rPr>
                          <m:sty m:val="p"/>
                        </m:rPr>
                        <m:t xml:space="preserve">Camera</m:t>
                      </m:r>
                    </m:sup>
                    <m:e>
                      <m:sSub>
                        <m:e>
                          <m:r>
                            <m:t xml:space="preserve">P</m:t>
                          </m:r>
                        </m:e>
                        <m:sub>
                          <m:r>
                            <m:t xml:space="preserve">14</m:t>
                          </m:r>
                        </m:sub>
                      </m:sSub>
                    </m:e>
                  </m:sPre>
                  <m:r>
                    <m:t xml:space="preserve"> − </m:t>
                  </m:r>
                  <m:sPre>
                    <m:sub>
                      <m:r>
                        <m:t xml:space="preserve"> </m:t>
                      </m:r>
                    </m:sub>
                    <m:sup>
                      <m:r>
                        <m:rPr>
                          <m:sty m:val="p"/>
                        </m:rPr>
                        <m:t xml:space="preserve">Camera</m:t>
                      </m:r>
                    </m:sup>
                    <m:e>
                      <m:sSub>
                        <m:e>
                          <m:r>
                            <m:t xml:space="preserve">P</m:t>
                          </m:r>
                        </m:e>
                        <m:sub>
                          <m:r>
                            <m:t xml:space="preserve">12</m:t>
                          </m:r>
                        </m:sub>
                      </m:sSub>
                    </m:e>
                  </m:sPre>
                  <m:r>
                    <m:t xml:space="preserve">), </m:t>
                  </m:r>
                </m:e>
                <m:e>
                  <m:sPre>
                    <m:sub>
                      <m:r>
                        <m:t xml:space="preserve"> </m:t>
                      </m:r>
                    </m:sub>
                    <m:sup>
                      <m:r>
                        <m:rPr>
                          <m:sty m:val="p"/>
                        </m:rPr>
                        <m:t xml:space="preserve">L12*​</m:t>
                      </m:r>
                    </m:sup>
                    <m:e>
                      <m:r>
                        <m:t xml:space="preserve">f</m:t>
                      </m:r>
                    </m:e>
                  </m:sPre>
                  <m:r>
                    <m:t xml:space="preserve"> = </m:t>
                  </m:r>
                  <m:sPre>
                    <m:sub>
                      <m:r>
                        <m:rPr>
                          <m:sty m:val="p"/>
                        </m:rPr>
                        <m:t xml:space="preserve">L24*​</m:t>
                      </m:r>
                    </m:sub>
                    <m:sup>
                      <m:r>
                        <m:rPr>
                          <m:sty m:val="p"/>
                        </m:rPr>
                        <m:t xml:space="preserve">Camera</m:t>
                      </m:r>
                    </m:sup>
                    <m:e>
                      <m:sSup>
                        <m:e>
                          <m:r>
                            <m:t xml:space="preserve">R</m:t>
                          </m:r>
                        </m:e>
                        <m:sup>
                          <m:r>
                            <m:t xml:space="preserve">T</m:t>
                          </m:r>
                        </m:sup>
                      </m:sSup>
                    </m:e>
                  </m:sPre>
                  <m:r>
                    <m:t xml:space="preserve"> (</m:t>
                  </m:r>
                  <m:sPre>
                    <m:sub>
                      <m:r>
                        <m:t xml:space="preserve"> </m:t>
                      </m:r>
                    </m:sub>
                    <m:sup>
                      <m:r>
                        <m:rPr>
                          <m:sty m:val="p"/>
                        </m:rPr>
                        <m:t xml:space="preserve">Camera</m:t>
                      </m:r>
                    </m:sup>
                    <m:e>
                      <m:sSub>
                        <m:e>
                          <m:r>
                            <m:t xml:space="preserve">P</m:t>
                          </m:r>
                        </m:e>
                        <m:sub>
                          <m:r>
                            <m:t xml:space="preserve">16</m:t>
                          </m:r>
                        </m:sub>
                      </m:sSub>
                    </m:e>
                  </m:sPre>
                  <m:r>
                    <m:t xml:space="preserve"> − </m:t>
                  </m:r>
                  <m:sPre>
                    <m:sub>
                      <m:r>
                        <m:t xml:space="preserve"> </m:t>
                      </m:r>
                    </m:sub>
                    <m:sup>
                      <m:r>
                        <m:rPr>
                          <m:sty m:val="p"/>
                        </m:rPr>
                        <m:t xml:space="preserve">Camera</m:t>
                      </m:r>
                    </m:sup>
                    <m:e>
                      <m:sSub>
                        <m:e>
                          <m:r>
                            <m:t xml:space="preserve">P</m:t>
                          </m:r>
                        </m:e>
                        <m:sub>
                          <m:r>
                            <m:t xml:space="preserve">14</m:t>
                          </m:r>
                        </m:sub>
                      </m:sSub>
                    </m:e>
                  </m:sPre>
                  <m:r>
                    <m:t xml:space="preserve">).</m:t>
                  </m:r>
                </m:e>
              </m:eqArr>
            </m:oMath>
          </w:p>
        </w:tc>
        <w:tc>
          <w:tcPr>
            <w:tcW w:type="dxa" w:w="648"/>
            <w:vAlign w:val="center"/>
          </w:tcPr>
          <w:p>
            <w:pPr>
              <w:spacing w:before="240" w:after="240" w:line="240" w:lineRule="auto"/>
              <w:jc w:val="right"/>
            </w:pPr>
            <w:r>
              <w:rPr>
                <w:sz w:val="24"/>
              </w:rPr>
              <w:t>(3.5)</w:t>
            </w:r>
          </w:p>
        </w:tc>
      </w:tr>
    </w:tbl>
    <w:p>
      <w:r>
        <w:t xml:space="preserve">The shoulder rotation is a swing followed by a twist about the arm axis </w:t>
      </w:r>
      <m:oMath>
        <m:r>
          <m:t xml:space="preserve">​ − x</m:t>
        </m:r>
        <m:r>
          <m:rPr>
            <m:nor/>
          </m:rPr>
          <m:t xml:space="preserve">,</m:t>
        </m:r>
      </m:oMath>
      <w:r>
        <w:t xml:space="preserve"> which is a rotation by </w:t>
      </w:r>
      <m:oMath>
        <m:r>
          <m:t xml:space="preserve">​ − </m:t>
        </m:r>
        <m:sSub>
          <m:e>
            <m:r>
              <m:t xml:space="preserve">t</m:t>
            </m:r>
          </m:e>
          <m:sub>
            <m:r>
              <m:t xml:space="preserve">t</m:t>
            </m:r>
          </m:sub>
        </m:sSub>
      </m:oMath>
      <w:r>
        <w:t xml:space="preserve"> about </w:t>
      </w:r>
      <m:oMath>
        <m:r>
          <m:t xml:space="preserve">​ + x</m:t>
        </m:r>
        <m:r>
          <m:rPr>
            <m:nor/>
          </m:rPr>
          <m:t xml:space="preserve">,</m:t>
        </m:r>
      </m:oMath>
      <w:r>
        <w:t xml:space="preserve"> </w:t>
      </w:r>
      <m:oMath>
        <m:sSub>
          <m:e>
            <m:r>
              <m:t xml:space="preserve">R</m:t>
            </m:r>
          </m:e>
          <m:sub>
            <m:r>
              <m:t xml:space="preserve">sh</m:t>
            </m:r>
          </m:sub>
        </m:sSub>
        <m:r>
          <m:t xml:space="preserve"> = </m:t>
        </m:r>
        <m:sSub>
          <m:e>
            <m:r>
              <m:t xml:space="preserve">R</m:t>
            </m:r>
          </m:e>
          <m:sub>
            <m:r>
              <m:t xml:space="preserve">y</m:t>
            </m:r>
          </m:sub>
        </m:sSub>
        <m:r>
          <m:t xml:space="preserve">(</m:t>
        </m:r>
        <m:sSub>
          <m:e>
            <m:r>
              <m:t xml:space="preserve">t</m:t>
            </m:r>
          </m:e>
          <m:sub>
            <m:r>
              <m:t xml:space="preserve">y</m:t>
            </m:r>
          </m:sub>
        </m:sSub>
        <m:r>
          <m:t xml:space="preserve">) </m:t>
        </m:r>
        <m:sSub>
          <m:e>
            <m:r>
              <m:t xml:space="preserve">R</m:t>
            </m:r>
          </m:e>
          <m:sub>
            <m:r>
              <m:t xml:space="preserve">z</m:t>
            </m:r>
          </m:sub>
        </m:sSub>
        <m:r>
          <m:t xml:space="preserve">(</m:t>
        </m:r>
        <m:sSub>
          <m:e>
            <m:r>
              <m:t xml:space="preserve">t</m:t>
            </m:r>
          </m:e>
          <m:sub>
            <m:r>
              <m:t xml:space="preserve">z</m:t>
            </m:r>
          </m:sub>
        </m:sSub>
        <m:r>
          <m:t xml:space="preserve">) </m:t>
        </m:r>
        <m:sSub>
          <m:e>
            <m:r>
              <m:t xml:space="preserve">R</m:t>
            </m:r>
          </m:e>
          <m:sub>
            <m:r>
              <m:t xml:space="preserve">x</m:t>
            </m:r>
          </m:sub>
        </m:sSub>
        <m:r>
          <m:t xml:space="preserve">(−</m:t>
        </m:r>
        <m:sSub>
          <m:e>
            <m:r>
              <m:t xml:space="preserve">t</m:t>
            </m:r>
          </m:e>
          <m:sub>
            <m:r>
              <m:t xml:space="preserve">t</m:t>
            </m:r>
          </m:sub>
        </m:sSub>
        <m:r>
          <m:t xml:space="preserve">)</m:t>
        </m:r>
        <m:r>
          <m:rPr>
            <m:nor/>
          </m:rPr>
          <m:t xml:space="preserve">,</m:t>
        </m:r>
      </m:oMath>
      <w:r>
        <w:t xml:space="preserve"> and the swing takes the rest direction </w:t>
      </w:r>
      <m:oMath>
        <m:r>
          <m:t xml:space="preserve">(−1,0,0</m:t>
        </m:r>
        <m:sSup>
          <m:e>
            <m:r>
              <m:t xml:space="preserve">)</m:t>
            </m:r>
          </m:e>
          <m:sup>
            <m:r>
              <m:t xml:space="preserve">T</m:t>
            </m:r>
          </m:sup>
        </m:sSup>
      </m:oMath>
      <w:r>
        <w:t xml:space="preserve"> to </w:t>
      </w:r>
      <m:oMath>
        <m:acc>
          <m:accPr>
            <m:chr m:val="̂"/>
          </m:accPr>
          <m:e>
            <m:r>
              <m:t xml:space="preserve">a</m:t>
            </m:r>
          </m:e>
        </m:acc>
        <m:r>
          <m:t xml:space="preserve"> = (−</m:t>
        </m:r>
        <m:sSub>
          <m:e>
            <m:r>
              <m:t xml:space="preserve">c</m:t>
            </m:r>
          </m:e>
          <m:sub>
            <m:r>
              <m:t xml:space="preserve">y</m:t>
            </m:r>
          </m:sub>
        </m:sSub>
        <m:sSub>
          <m:e>
            <m:r>
              <m:t xml:space="preserve">c</m:t>
            </m:r>
          </m:e>
          <m:sub>
            <m:r>
              <m:t xml:space="preserve">z</m:t>
            </m:r>
          </m:sub>
        </m:sSub>
        <m:r>
          <m:t xml:space="preserve">, −</m:t>
        </m:r>
        <m:sSub>
          <m:e>
            <m:r>
              <m:t xml:space="preserve">s</m:t>
            </m:r>
          </m:e>
          <m:sub>
            <m:r>
              <m:t xml:space="preserve">z</m:t>
            </m:r>
          </m:sub>
        </m:sSub>
        <m:r>
          <m:t xml:space="preserve">, </m:t>
        </m:r>
        <m:sSub>
          <m:e>
            <m:r>
              <m:t xml:space="preserve">s</m:t>
            </m:r>
          </m:e>
          <m:sub>
            <m:r>
              <m:t xml:space="preserve">y</m:t>
            </m:r>
          </m:sub>
        </m:sSub>
        <m:sSub>
          <m:e>
            <m:r>
              <m:t xml:space="preserve">c</m:t>
            </m:r>
          </m:e>
          <m:sub>
            <m:r>
              <m:t xml:space="preserve">z</m:t>
            </m:r>
          </m:sub>
        </m:sSub>
        <m:sSup>
          <m:e>
            <m:r>
              <m:t xml:space="preserve">)</m:t>
            </m:r>
          </m:e>
          <m:sup>
            <m:r>
              <m:t xml:space="preserve">T</m:t>
            </m:r>
          </m:sup>
        </m:sSup>
        <m:r>
          <m:rPr>
            <m:nor/>
          </m:rPr>
          <m:t xml:space="preserve">,</m:t>
        </m:r>
      </m:oMath>
      <w:r>
        <w:t xml:space="preserve"> so that, with </w:t>
      </w:r>
      <m:oMath>
        <m:r>
          <m:t xml:space="preserve">f′ = </m:t>
        </m:r>
        <m:sSub>
          <m:e>
            <m:r>
              <m:t xml:space="preserve">R</m:t>
            </m:r>
          </m:e>
          <m:sub>
            <m:r>
              <m:t xml:space="preserve">z</m:t>
            </m:r>
          </m:sub>
        </m:sSub>
        <m:r>
          <m:t xml:space="preserve">(−</m:t>
        </m:r>
        <m:sSub>
          <m:e>
            <m:r>
              <m:t xml:space="preserve">t</m:t>
            </m:r>
          </m:e>
          <m:sub>
            <m:r>
              <m:t xml:space="preserve">z</m:t>
            </m:r>
          </m:sub>
        </m:sSub>
        <m:r>
          <m:t xml:space="preserve">) </m:t>
        </m:r>
        <m:sSub>
          <m:e>
            <m:r>
              <m:t xml:space="preserve">R</m:t>
            </m:r>
          </m:e>
          <m:sub>
            <m:r>
              <m:t xml:space="preserve">y</m:t>
            </m:r>
          </m:sub>
        </m:sSub>
        <m:r>
          <m:t xml:space="preserve">(−</m:t>
        </m:r>
        <m:sSub>
          <m:e>
            <m:r>
              <m:t xml:space="preserve">t</m:t>
            </m:r>
          </m:e>
          <m:sub>
            <m:r>
              <m:t xml:space="preserve">y</m:t>
            </m:r>
          </m:sub>
        </m:sSub>
        <m:r>
          <m:t xml:space="preserve">) f</m:t>
        </m:r>
        <m:r>
          <m:rPr>
            <m:nor/>
          </m:rPr>
          <m:t xml:space="preserve">,</m:t>
        </m:r>
      </m:oMath>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Sub>
                    <m:e>
                      <m:r>
                        <m:t xml:space="preserve">t</m:t>
                      </m:r>
                    </m:e>
                    <m:sub>
                      <m:r>
                        <m:t xml:space="preserve">z</m:t>
                      </m:r>
                    </m:sub>
                  </m:sSub>
                  <m:r>
                    <m:t xml:space="preserve"> = −</m:t>
                  </m:r>
                  <m:r>
                    <m:rPr>
                      <m:sty m:val="p"/>
                    </m:rPr>
                    <m:t xml:space="preserve">asin</m:t>
                  </m:r>
                  <m:r>
                    <m:t xml:space="preserve">(</m:t>
                  </m:r>
                  <m:sSub>
                    <m:e>
                      <m:r>
                        <m:t xml:space="preserve">a</m:t>
                      </m:r>
                    </m:e>
                    <m:sub>
                      <m:r>
                        <m:t xml:space="preserve">y</m:t>
                      </m:r>
                    </m:sub>
                  </m:sSub>
                  <m:r>
                    <m:t xml:space="preserve">) = 59.224°,         </m:t>
                  </m:r>
                  <m:sSub>
                    <m:e>
                      <m:r>
                        <m:t xml:space="preserve">t</m:t>
                      </m:r>
                    </m:e>
                    <m:sub>
                      <m:r>
                        <m:t xml:space="preserve">y</m:t>
                      </m:r>
                    </m:sub>
                  </m:sSub>
                  <m:r>
                    <m:t xml:space="preserve"> = </m:t>
                  </m:r>
                  <m:r>
                    <m:rPr>
                      <m:sty m:val="p"/>
                    </m:rPr>
                    <m:t xml:space="preserve">atan2</m:t>
                  </m:r>
                  <m:r>
                    <m:t xml:space="preserve">(</m:t>
                  </m:r>
                  <m:sSub>
                    <m:e>
                      <m:r>
                        <m:t xml:space="preserve">a</m:t>
                      </m:r>
                    </m:e>
                    <m:sub>
                      <m:r>
                        <m:t xml:space="preserve">z</m:t>
                      </m:r>
                    </m:sub>
                  </m:sSub>
                  <m:r>
                    <m:t xml:space="preserve">, −</m:t>
                  </m:r>
                  <m:sSub>
                    <m:e>
                      <m:r>
                        <m:t xml:space="preserve">a</m:t>
                      </m:r>
                    </m:e>
                    <m:sub>
                      <m:r>
                        <m:t xml:space="preserve">x</m:t>
                      </m:r>
                    </m:sub>
                  </m:sSub>
                  <m:r>
                    <m:t xml:space="preserve">) = 7.915°, </m:t>
                  </m:r>
                </m:e>
                <m:e>
                  <m:sSub>
                    <m:e>
                      <m:r>
                        <m:t xml:space="preserve">t</m:t>
                      </m:r>
                    </m:e>
                    <m:sub>
                      <m:r>
                        <m:t xml:space="preserve">t</m:t>
                      </m:r>
                    </m:sub>
                  </m:sSub>
                  <m:r>
                    <m:t xml:space="preserve"> = </m:t>
                  </m:r>
                  <m:r>
                    <m:rPr>
                      <m:sty m:val="p"/>
                    </m:rPr>
                    <m:t xml:space="preserve">atan2</m:t>
                  </m:r>
                  <m:r>
                    <m:t xml:space="preserve">(</m:t>
                  </m:r>
                  <m:sSub>
                    <m:e>
                      <m:r>
                        <m:t xml:space="preserve">f′</m:t>
                      </m:r>
                    </m:e>
                    <m:sub>
                      <m:r>
                        <m:t xml:space="preserve">y</m:t>
                      </m:r>
                    </m:sub>
                  </m:sSub>
                  <m:r>
                    <m:t xml:space="preserve">, </m:t>
                  </m:r>
                  <m:sSub>
                    <m:e>
                      <m:r>
                        <m:t xml:space="preserve">f′</m:t>
                      </m:r>
                    </m:e>
                    <m:sub>
                      <m:r>
                        <m:t xml:space="preserve">z</m:t>
                      </m:r>
                    </m:sub>
                  </m:sSub>
                  <m:r>
                    <m:t xml:space="preserve">) = −52.746°.</m:t>
                  </m:r>
                </m:e>
              </m:eqArr>
            </m:oMath>
          </w:p>
        </w:tc>
        <w:tc>
          <w:tcPr>
            <w:tcW w:type="dxa" w:w="648"/>
            <w:vAlign w:val="center"/>
          </w:tcPr>
          <w:p>
            <w:pPr>
              <w:spacing w:before="240" w:after="240" w:line="240" w:lineRule="auto"/>
              <w:jc w:val="right"/>
            </w:pPr>
            <w:r>
              <w:rPr>
                <w:sz w:val="24"/>
              </w:rPr>
              <w:t>(3.6)</w:t>
            </w:r>
          </w:p>
        </w:tc>
      </w:tr>
    </w:tbl>
    <w:p>
      <w:r>
        <w:t xml:space="preserve">The elbow frame {L14*} carries the shoulder rotation, </w:t>
      </w:r>
      <m:oMath>
        <m:sPre>
          <m:sub>
            <m:r>
              <m:rPr>
                <m:sty m:val="p"/>
              </m:rPr>
              <m:t xml:space="preserve">L14*​</m:t>
            </m:r>
          </m:sub>
          <m:sup>
            <m:r>
              <m:rPr>
                <m:sty m:val="p"/>
              </m:rPr>
              <m:t xml:space="preserve">Camera</m:t>
            </m:r>
          </m:sup>
          <m:e>
            <m:r>
              <m:t xml:space="preserve">R</m:t>
            </m:r>
          </m:e>
        </m:sPre>
        <m:r>
          <m:t xml:space="preserve"> = </m:t>
        </m:r>
        <m:sPre>
          <m:sub>
            <m:r>
              <m:rPr>
                <m:sty m:val="p"/>
              </m:rPr>
              <m:t xml:space="preserve">L24*​</m:t>
            </m:r>
          </m:sub>
          <m:sup>
            <m:r>
              <m:rPr>
                <m:sty m:val="p"/>
              </m:rPr>
              <m:t xml:space="preserve">Camera</m:t>
            </m:r>
          </m:sup>
          <m:e>
            <m:r>
              <m:t xml:space="preserve">R</m:t>
            </m:r>
          </m:e>
        </m:sPre>
        <m:r>
          <m:t xml:space="preserve"> </m:t>
        </m:r>
        <m:sSub>
          <m:e>
            <m:r>
              <m:t xml:space="preserve">R</m:t>
            </m:r>
          </m:e>
          <m:sub>
            <m:r>
              <m:t xml:space="preserve">sh</m:t>
            </m:r>
          </m:sub>
        </m:sSub>
        <m:r>
          <m:rPr>
            <m:nor/>
          </m:rPr>
          <m:t xml:space="preserve">,</m:t>
        </m:r>
      </m:oMath>
      <w:r>
        <w:t xml:space="preserve"> and the unit forearm direction in it, </w:t>
      </w:r>
      <m:oMath>
        <m:acc>
          <m:accPr>
            <m:chr m:val="̂"/>
          </m:accPr>
          <m:e>
            <m:r>
              <m:t xml:space="preserve">g</m:t>
            </m:r>
          </m:e>
        </m:acc>
        <m:r>
          <m:t xml:space="preserve"> = (−0.663, 0, 0.748</m:t>
        </m:r>
        <m:sSup>
          <m:e>
            <m:r>
              <m:t xml:space="preserve">)</m:t>
            </m:r>
          </m:e>
          <m:sup>
            <m:r>
              <m:t xml:space="preserve">T</m:t>
            </m:r>
          </m:sup>
        </m:sSup>
        <m:r>
          <m:rPr>
            <m:nor/>
          </m:rPr>
          <m:t xml:space="preserve">,</m:t>
        </m:r>
      </m:oMath>
      <w:r>
        <w:t xml:space="preserve"> is read with the same </w:t>
      </w:r>
      <m:oMath>
        <m:r>
          <m:t xml:space="preserve">​ − x</m:t>
        </m:r>
      </m:oMath>
      <w:r>
        <w:t xml:space="preserve"> rest direction:</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Sub>
                <m:e>
                  <m:r>
                    <m:t xml:space="preserve">e</m:t>
                  </m:r>
                </m:e>
                <m:sub>
                  <m:r>
                    <m:t xml:space="preserve">z</m:t>
                  </m:r>
                </m:sub>
              </m:sSub>
              <m:r>
                <m:t xml:space="preserve"> = −</m:t>
              </m:r>
              <m:r>
                <m:rPr>
                  <m:sty m:val="p"/>
                </m:rPr>
                <m:t xml:space="preserve">asin</m:t>
              </m:r>
              <m:r>
                <m:t xml:space="preserve">(</m:t>
              </m:r>
              <m:sSub>
                <m:e>
                  <m:r>
                    <m:t xml:space="preserve">g</m:t>
                  </m:r>
                </m:e>
                <m:sub>
                  <m:r>
                    <m:t xml:space="preserve">y</m:t>
                  </m:r>
                </m:sub>
              </m:sSub>
              <m:r>
                <m:t xml:space="preserve">) = 0,         </m:t>
              </m:r>
              <m:sSub>
                <m:e>
                  <m:r>
                    <m:t xml:space="preserve">e</m:t>
                  </m:r>
                </m:e>
                <m:sub>
                  <m:r>
                    <m:t xml:space="preserve">y</m:t>
                  </m:r>
                </m:sub>
              </m:sSub>
              <m:r>
                <m:t xml:space="preserve"> = </m:t>
              </m:r>
              <m:r>
                <m:rPr>
                  <m:sty m:val="p"/>
                </m:rPr>
                <m:t xml:space="preserve">atan2</m:t>
              </m:r>
              <m:r>
                <m:t xml:space="preserve">(</m:t>
              </m:r>
              <m:sSub>
                <m:e>
                  <m:r>
                    <m:t xml:space="preserve">g</m:t>
                  </m:r>
                </m:e>
                <m:sub>
                  <m:r>
                    <m:t xml:space="preserve">z</m:t>
                  </m:r>
                </m:sub>
              </m:sSub>
              <m:r>
                <m:t xml:space="preserve">, −</m:t>
              </m:r>
              <m:sSub>
                <m:e>
                  <m:r>
                    <m:t xml:space="preserve">g</m:t>
                  </m:r>
                </m:e>
                <m:sub>
                  <m:r>
                    <m:t xml:space="preserve">x</m:t>
                  </m:r>
                </m:sub>
              </m:sSub>
              <m:r>
                <m:t xml:space="preserve">) = 48.434°.</m:t>
              </m:r>
            </m:oMath>
          </w:p>
        </w:tc>
        <w:tc>
          <w:tcPr>
            <w:tcW w:type="dxa" w:w="648"/>
            <w:vAlign w:val="center"/>
          </w:tcPr>
          <w:p>
            <w:pPr>
              <w:spacing w:before="240" w:after="240" w:line="240" w:lineRule="auto"/>
              <w:jc w:val="right"/>
            </w:pPr>
            <w:r>
              <w:rPr>
                <w:sz w:val="24"/>
              </w:rPr>
              <w:t>(3.7)</w:t>
            </w:r>
          </w:p>
        </w:tc>
      </w:tr>
    </w:tbl>
    <w:p>
      <w:r>
        <w:t xml:space="preserve">The left arm rests along </w:t>
      </w:r>
      <m:oMath>
        <m:r>
          <m:t xml:space="preserve">​ + x</m:t>
        </m:r>
      </m:oMath>
      <w:r>
        <w:t xml:space="preserve"> and uses the </w:t>
      </w:r>
      <m:oMath>
        <m:r>
          <m:t xml:space="preserve">​ + x</m:t>
        </m:r>
      </m:oMath>
      <w:r>
        <w:t xml:space="preserve"> forms </w:t>
      </w:r>
      <m:oMath>
        <m:sSub>
          <m:e>
            <m:r>
              <m:t xml:space="preserve">t</m:t>
            </m:r>
          </m:e>
          <m:sub>
            <m:r>
              <m:t xml:space="preserve">z</m:t>
            </m:r>
          </m:sub>
        </m:sSub>
        <m:r>
          <m:t xml:space="preserve"> = </m:t>
        </m:r>
        <m:r>
          <m:rPr>
            <m:sty m:val="p"/>
          </m:rPr>
          <m:t xml:space="preserve">asin</m:t>
        </m:r>
        <m:r>
          <m:t xml:space="preserve">(</m:t>
        </m:r>
        <m:sSub>
          <m:e>
            <m:r>
              <m:t xml:space="preserve">a</m:t>
            </m:r>
          </m:e>
          <m:sub>
            <m:r>
              <m:t xml:space="preserve">y</m:t>
            </m:r>
          </m:sub>
        </m:sSub>
        <m:r>
          <m:t xml:space="preserve">)</m:t>
        </m:r>
        <m:r>
          <m:rPr>
            <m:nor/>
          </m:rPr>
          <m:t xml:space="preserve">,</m:t>
        </m:r>
      </m:oMath>
      <w:r>
        <w:t xml:space="preserve"> </w:t>
      </w:r>
      <m:oMath>
        <m:sSub>
          <m:e>
            <m:r>
              <m:t xml:space="preserve">t</m:t>
            </m:r>
          </m:e>
          <m:sub>
            <m:r>
              <m:t xml:space="preserve">y</m:t>
            </m:r>
          </m:sub>
        </m:sSub>
        <m:r>
          <m:t xml:space="preserve"> = </m:t>
        </m:r>
        <m:r>
          <m:rPr>
            <m:sty m:val="p"/>
          </m:rPr>
          <m:t xml:space="preserve">atan2</m:t>
        </m:r>
        <m:r>
          <m:t xml:space="preserve">(−</m:t>
        </m:r>
        <m:sSub>
          <m:e>
            <m:r>
              <m:t xml:space="preserve">a</m:t>
            </m:r>
          </m:e>
          <m:sub>
            <m:r>
              <m:t xml:space="preserve">z</m:t>
            </m:r>
          </m:sub>
        </m:sSub>
        <m:r>
          <m:t xml:space="preserve">, </m:t>
        </m:r>
        <m:sSub>
          <m:e>
            <m:r>
              <m:t xml:space="preserve">a</m:t>
            </m:r>
          </m:e>
          <m:sub>
            <m:r>
              <m:t xml:space="preserve">x</m:t>
            </m:r>
          </m:sub>
        </m:sSub>
        <m:r>
          <m:t xml:space="preserve">)</m:t>
        </m:r>
        <m:r>
          <m:rPr>
            <m:nor/>
          </m:rPr>
          <m:t xml:space="preserve">,</m:t>
        </m:r>
      </m:oMath>
      <w:r>
        <w:t xml:space="preserve"> </w:t>
      </w:r>
      <m:oMath>
        <m:sSub>
          <m:e>
            <m:r>
              <m:t xml:space="preserve">t</m:t>
            </m:r>
          </m:e>
          <m:sub>
            <m:r>
              <m:t xml:space="preserve">t</m:t>
            </m:r>
          </m:sub>
        </m:sSub>
        <m:r>
          <m:t xml:space="preserve"> = </m:t>
        </m:r>
        <m:r>
          <m:rPr>
            <m:sty m:val="p"/>
          </m:rPr>
          <m:t xml:space="preserve">atan2</m:t>
        </m:r>
        <m:r>
          <m:t xml:space="preserve">(−</m:t>
        </m:r>
        <m:sSub>
          <m:e>
            <m:r>
              <m:t xml:space="preserve">f′</m:t>
            </m:r>
          </m:e>
          <m:sub>
            <m:r>
              <m:t xml:space="preserve">y</m:t>
            </m:r>
          </m:sub>
        </m:sSub>
        <m:r>
          <m:t xml:space="preserve">, </m:t>
        </m:r>
        <m:sSub>
          <m:e>
            <m:r>
              <m:t xml:space="preserve">f′</m:t>
            </m:r>
          </m:e>
          <m:sub>
            <m:r>
              <m:t xml:space="preserve">z</m:t>
            </m:r>
          </m:sub>
        </m:sSub>
        <m:r>
          <m:t xml:space="preserve">)</m:t>
        </m:r>
        <m:r>
          <m:rPr>
            <m:nor/>
          </m:rPr>
          <m:t xml:space="preserve">,</m:t>
        </m:r>
      </m:oMath>
      <w:r>
        <w:t xml:space="preserve"> </w:t>
      </w:r>
      <m:oMath>
        <m:sSub>
          <m:e>
            <m:r>
              <m:t xml:space="preserve">e</m:t>
            </m:r>
          </m:e>
          <m:sub>
            <m:r>
              <m:t xml:space="preserve">z</m:t>
            </m:r>
          </m:sub>
        </m:sSub>
        <m:r>
          <m:t xml:space="preserve"> = </m:t>
        </m:r>
        <m:r>
          <m:rPr>
            <m:sty m:val="p"/>
          </m:rPr>
          <m:t xml:space="preserve">asin</m:t>
        </m:r>
        <m:r>
          <m:t xml:space="preserve">(</m:t>
        </m:r>
        <m:sSub>
          <m:e>
            <m:r>
              <m:t xml:space="preserve">g</m:t>
            </m:r>
          </m:e>
          <m:sub>
            <m:r>
              <m:t xml:space="preserve">y</m:t>
            </m:r>
          </m:sub>
        </m:sSub>
        <m:r>
          <m:t xml:space="preserve">)</m:t>
        </m:r>
      </m:oMath>
      <w:r>
        <w:t xml:space="preserve"> and </w:t>
      </w:r>
      <m:oMath>
        <m:sSub>
          <m:e>
            <m:r>
              <m:t xml:space="preserve">e</m:t>
            </m:r>
          </m:e>
          <m:sub>
            <m:r>
              <m:t xml:space="preserve">y</m:t>
            </m:r>
          </m:sub>
        </m:sSub>
        <m:r>
          <m:t xml:space="preserve"> = </m:t>
        </m:r>
        <m:r>
          <m:rPr>
            <m:sty m:val="p"/>
          </m:rPr>
          <m:t xml:space="preserve">atan2</m:t>
        </m:r>
        <m:r>
          <m:t xml:space="preserve">(−</m:t>
        </m:r>
        <m:sSub>
          <m:e>
            <m:r>
              <m:t xml:space="preserve">g</m:t>
            </m:r>
          </m:e>
          <m:sub>
            <m:r>
              <m:t xml:space="preserve">z</m:t>
            </m:r>
          </m:sub>
        </m:sSub>
        <m:r>
          <m:t xml:space="preserve">, </m:t>
        </m:r>
        <m:sSub>
          <m:e>
            <m:r>
              <m:t xml:space="preserve">g</m:t>
            </m:r>
          </m:e>
          <m:sub>
            <m:r>
              <m:t xml:space="preserve">x</m:t>
            </m:r>
          </m:sub>
        </m:sSub>
        <m:r>
          <m:t xml:space="preserve">)</m:t>
        </m:r>
        <m:r>
          <m:rPr>
            <m:nor/>
          </m:rPr>
          <m:t xml:space="preserve">,</m:t>
        </m:r>
      </m:oMath>
      <w:r>
        <w:t xml:space="preserve"> which give </w:t>
      </w:r>
      <m:oMath>
        <m:sSub>
          <m:e>
            <m:r>
              <m:t xml:space="preserve">t</m:t>
            </m:r>
          </m:e>
          <m:sub>
            <m:r>
              <m:t xml:space="preserve">z</m:t>
            </m:r>
          </m:sub>
        </m:sSub>
        <m:r>
          <m:t xml:space="preserve"> = −66.319°</m:t>
        </m:r>
        <m:r>
          <m:rPr>
            <m:nor/>
          </m:rPr>
          <m:t xml:space="preserve">,</m:t>
        </m:r>
      </m:oMath>
      <w:r>
        <w:t xml:space="preserve"> </w:t>
      </w:r>
      <m:oMath>
        <m:sSub>
          <m:e>
            <m:r>
              <m:t xml:space="preserve">t</m:t>
            </m:r>
          </m:e>
          <m:sub>
            <m:r>
              <m:t xml:space="preserve">y</m:t>
            </m:r>
          </m:sub>
        </m:sSub>
        <m:r>
          <m:t xml:space="preserve"> = −45.758°</m:t>
        </m:r>
        <m:r>
          <m:rPr>
            <m:nor/>
          </m:rPr>
          <m:t xml:space="preserve">,</m:t>
        </m:r>
      </m:oMath>
      <w:r>
        <w:t xml:space="preserve"> </w:t>
      </w:r>
      <m:oMath>
        <m:sSub>
          <m:e>
            <m:r>
              <m:t xml:space="preserve">t</m:t>
            </m:r>
          </m:e>
          <m:sub>
            <m:r>
              <m:t xml:space="preserve">t</m:t>
            </m:r>
          </m:sub>
        </m:sSub>
        <m:r>
          <m:t xml:space="preserve"> = 30.377°</m:t>
        </m:r>
        <m:r>
          <m:rPr>
            <m:nor/>
          </m:rPr>
          <m:t xml:space="preserve">,</m:t>
        </m:r>
      </m:oMath>
      <w:r>
        <w:t xml:space="preserve"> </w:t>
      </w:r>
      <m:oMath>
        <m:sSub>
          <m:e>
            <m:r>
              <m:t xml:space="preserve">e</m:t>
            </m:r>
          </m:e>
          <m:sub>
            <m:r>
              <m:t xml:space="preserve">y</m:t>
            </m:r>
          </m:sub>
        </m:sSub>
        <m:r>
          <m:t xml:space="preserve"> = −29.721°</m:t>
        </m:r>
      </m:oMath>
      <w:r>
        <w:t xml:space="preserve"> and </w:t>
      </w:r>
      <m:oMath>
        <m:sSub>
          <m:e>
            <m:r>
              <m:t xml:space="preserve">e</m:t>
            </m:r>
          </m:e>
          <m:sub>
            <m:r>
              <m:t xml:space="preserve">z</m:t>
            </m:r>
          </m:sub>
        </m:sSub>
        <m:r>
          <m:t xml:space="preserve"> = 0</m:t>
        </m:r>
        <m:r>
          <m:rPr>
            <m:nor/>
          </m:rPr>
          <m:t xml:space="preserve">.</m:t>
        </m:r>
      </m:oMath>
    </w:p>
    <w:p>
      <w:pPr>
        <w:pStyle w:val="TableCaption"/>
        <w:keepNext/>
        <w:keepLines/>
      </w:pPr>
      <w:r>
        <w:t>Table 3. The thirteen angles in the right-handed convention, in degrees.</w:t>
      </w:r>
    </w:p>
    <w:tbl>
      <w:tblPr>
        <w:tblStyle w:val="TableGrid"/>
        <w:tblW w:type="auto" w:w="0"/>
        <w:tblLayout w:type="fixed"/>
        <w:tblLook w:firstColumn="1" w:firstRow="1" w:lastColumn="0" w:lastRow="0" w:noHBand="0" w:noVBand="1" w:val="04A0"/>
      </w:tblPr>
      <w:tblGrid>
        <w:gridCol w:w="878"/>
        <w:gridCol w:w="1577"/>
        <w:gridCol w:w="1577"/>
        <w:gridCol w:w="1452"/>
        <w:gridCol w:w="1577"/>
        <w:gridCol w:w="1577"/>
      </w:tblGrid>
      <w:tr>
        <w:trPr>
          <w:cantSplit/>
          <w:tblHeader/>
        </w:trPr>
        <w:tc>
          <w:tcPr>
            <w:tcW w:type="dxa" w:w="877"/>
          </w:tcPr>
          <w:p>
            <w:pPr>
              <w:keepNext/>
              <w:spacing w:line="240" w:lineRule="auto" w:after="0"/>
            </w:pPr>
            <w:r>
              <w:rPr>
                <w:b/>
                <w:sz w:val="20"/>
              </w:rPr>
              <w:t>Angle</w:t>
            </w:r>
          </w:p>
        </w:tc>
        <w:tc>
          <w:tcPr>
            <w:tcW w:type="dxa" w:w="1577"/>
          </w:tcPr>
          <w:p>
            <w:pPr>
              <w:keepNext/>
              <w:spacing w:line="240" w:lineRule="auto" w:after="0"/>
            </w:pPr>
            <w:r>
              <w:rPr>
                <w:b/>
                <w:sz w:val="20"/>
              </w:rPr>
              <w:t>Torso</w:t>
            </w:r>
          </w:p>
        </w:tc>
        <w:tc>
          <w:tcPr>
            <w:tcW w:type="dxa" w:w="1577"/>
          </w:tcPr>
          <w:p>
            <w:pPr>
              <w:keepNext/>
              <w:spacing w:line="240" w:lineRule="auto" w:after="0"/>
            </w:pPr>
            <w:r>
              <w:rPr>
                <w:b/>
                <w:sz w:val="20"/>
              </w:rPr>
              <w:t>Right shoulder</w:t>
            </w:r>
          </w:p>
        </w:tc>
        <w:tc>
          <w:tcPr>
            <w:tcW w:type="dxa" w:w="1452"/>
          </w:tcPr>
          <w:p>
            <w:pPr>
              <w:keepNext/>
              <w:spacing w:line="240" w:lineRule="auto" w:after="0"/>
            </w:pPr>
            <w:r>
              <w:rPr>
                <w:b/>
                <w:sz w:val="20"/>
              </w:rPr>
              <w:t>Right elbow</w:t>
            </w:r>
          </w:p>
        </w:tc>
        <w:tc>
          <w:tcPr>
            <w:tcW w:type="dxa" w:w="1577"/>
          </w:tcPr>
          <w:p>
            <w:pPr>
              <w:keepNext/>
              <w:spacing w:line="240" w:lineRule="auto" w:after="0"/>
            </w:pPr>
            <w:r>
              <w:rPr>
                <w:b/>
                <w:sz w:val="20"/>
              </w:rPr>
              <w:t>Left shoulder</w:t>
            </w:r>
          </w:p>
        </w:tc>
        <w:tc>
          <w:tcPr>
            <w:tcW w:type="dxa" w:w="1577"/>
          </w:tcPr>
          <w:p>
            <w:pPr>
              <w:keepNext/>
              <w:spacing w:line="240" w:lineRule="auto" w:after="0"/>
            </w:pPr>
            <w:r>
              <w:rPr>
                <w:b/>
                <w:sz w:val="20"/>
              </w:rPr>
              <w:t>Left elbow</w:t>
            </w:r>
          </w:p>
        </w:tc>
      </w:tr>
      <w:tr>
        <w:trPr>
          <w:cantSplit/>
        </w:trPr>
        <w:tc>
          <w:tcPr>
            <w:tcW w:type="dxa" w:w="877"/>
          </w:tcPr>
          <w:p>
            <w:pPr>
              <w:keepNext/>
              <w:spacing w:line="240" w:lineRule="auto" w:after="0"/>
            </w:pPr>
            <w:r>
              <w:rPr>
                <w:sz w:val="20"/>
              </w:rPr>
              <w:t>first</w:t>
            </w:r>
          </w:p>
        </w:tc>
        <w:tc>
          <w:tcPr>
            <w:tcW w:type="dxa" w:w="1577"/>
          </w:tcPr>
          <w:p>
            <w:pPr>
              <w:keepNext/>
              <w:spacing w:line="240" w:lineRule="auto" w:after="0"/>
            </w:pPr>
            <m:oMath>
              <m:sSub>
                <m:e>
                  <m:r>
                    <w:rPr>
                      <w:sz w:val="20"/>
                      <w:szCs w:val="20"/>
                    </w:rPr>
                    <m:t xml:space="preserve">θ</m:t>
                  </m:r>
                </m:e>
                <m:sub>
                  <m:r>
                    <w:rPr>
                      <w:sz w:val="20"/>
                      <w:szCs w:val="20"/>
                    </w:rPr>
                    <m:t xml:space="preserve">x</m:t>
                  </m:r>
                </m:sub>
              </m:sSub>
              <m:r>
                <w:rPr>
                  <w:sz w:val="20"/>
                  <w:szCs w:val="20"/>
                </w:rPr>
                <m:t xml:space="preserve"> = 12.169</m:t>
              </m:r>
            </m:oMath>
          </w:p>
        </w:tc>
        <w:tc>
          <w:tcPr>
            <w:tcW w:type="dxa" w:w="1577"/>
          </w:tcPr>
          <w:p>
            <w:pPr>
              <w:keepNext/>
              <w:spacing w:line="240" w:lineRule="auto" w:after="0"/>
            </w:pPr>
            <m:oMath>
              <m:sSub>
                <m:e>
                  <m:r>
                    <w:rPr>
                      <w:sz w:val="20"/>
                      <w:szCs w:val="20"/>
                    </w:rPr>
                    <m:t xml:space="preserve">t</m:t>
                  </m:r>
                </m:e>
                <m:sub>
                  <m:r>
                    <w:rPr>
                      <w:sz w:val="20"/>
                      <w:szCs w:val="20"/>
                    </w:rPr>
                    <m:t xml:space="preserve">y</m:t>
                  </m:r>
                </m:sub>
              </m:sSub>
              <m:r>
                <w:rPr>
                  <w:sz w:val="20"/>
                  <w:szCs w:val="20"/>
                </w:rPr>
                <m:t xml:space="preserve"> = 7.915</m:t>
              </m:r>
            </m:oMath>
          </w:p>
        </w:tc>
        <w:tc>
          <w:tcPr>
            <w:tcW w:type="dxa" w:w="1452"/>
          </w:tcPr>
          <w:p>
            <w:pPr>
              <w:keepNext/>
              <w:spacing w:line="240" w:lineRule="auto" w:after="0"/>
            </w:pPr>
            <m:oMath>
              <m:sSub>
                <m:e>
                  <m:r>
                    <w:rPr>
                      <w:sz w:val="20"/>
                      <w:szCs w:val="20"/>
                    </w:rPr>
                    <m:t xml:space="preserve">e</m:t>
                  </m:r>
                </m:e>
                <m:sub>
                  <m:r>
                    <w:rPr>
                      <w:sz w:val="20"/>
                      <w:szCs w:val="20"/>
                    </w:rPr>
                    <m:t xml:space="preserve">y</m:t>
                  </m:r>
                </m:sub>
              </m:sSub>
              <m:r>
                <w:rPr>
                  <w:sz w:val="20"/>
                  <w:szCs w:val="20"/>
                </w:rPr>
                <m:t xml:space="preserve"> = 48.434</m:t>
              </m:r>
            </m:oMath>
          </w:p>
        </w:tc>
        <w:tc>
          <w:tcPr>
            <w:tcW w:type="dxa" w:w="1577"/>
          </w:tcPr>
          <w:p>
            <w:pPr>
              <w:keepNext/>
              <w:spacing w:line="240" w:lineRule="auto" w:after="0"/>
            </w:pPr>
            <m:oMath>
              <m:sSub>
                <m:e>
                  <m:r>
                    <w:rPr>
                      <w:sz w:val="20"/>
                      <w:szCs w:val="20"/>
                    </w:rPr>
                    <m:t xml:space="preserve">t</m:t>
                  </m:r>
                </m:e>
                <m:sub>
                  <m:r>
                    <w:rPr>
                      <w:sz w:val="20"/>
                      <w:szCs w:val="20"/>
                    </w:rPr>
                    <m:t xml:space="preserve">y</m:t>
                  </m:r>
                </m:sub>
              </m:sSub>
              <m:r>
                <w:rPr>
                  <w:sz w:val="20"/>
                  <w:szCs w:val="20"/>
                </w:rPr>
                <m:t xml:space="preserve"> = −45.758</m:t>
              </m:r>
            </m:oMath>
          </w:p>
        </w:tc>
        <w:tc>
          <w:tcPr>
            <w:tcW w:type="dxa" w:w="1577"/>
          </w:tcPr>
          <w:p>
            <w:pPr>
              <w:keepNext/>
              <w:spacing w:line="240" w:lineRule="auto" w:after="0"/>
            </w:pPr>
            <m:oMath>
              <m:sSub>
                <m:e>
                  <m:r>
                    <w:rPr>
                      <w:sz w:val="20"/>
                      <w:szCs w:val="20"/>
                    </w:rPr>
                    <m:t xml:space="preserve">e</m:t>
                  </m:r>
                </m:e>
                <m:sub>
                  <m:r>
                    <w:rPr>
                      <w:sz w:val="20"/>
                      <w:szCs w:val="20"/>
                    </w:rPr>
                    <m:t xml:space="preserve">y</m:t>
                  </m:r>
                </m:sub>
              </m:sSub>
              <m:r>
                <w:rPr>
                  <w:sz w:val="20"/>
                  <w:szCs w:val="20"/>
                </w:rPr>
                <m:t xml:space="preserve"> = −29.721</m:t>
              </m:r>
            </m:oMath>
          </w:p>
        </w:tc>
      </w:tr>
      <w:tr>
        <w:trPr>
          <w:cantSplit/>
        </w:trPr>
        <w:tc>
          <w:tcPr>
            <w:tcW w:type="dxa" w:w="877"/>
          </w:tcPr>
          <w:p>
            <w:pPr>
              <w:keepNext/>
              <w:spacing w:line="240" w:lineRule="auto" w:after="0"/>
            </w:pPr>
            <w:r>
              <w:rPr>
                <w:sz w:val="20"/>
              </w:rPr>
              <w:t>second</w:t>
            </w:r>
          </w:p>
        </w:tc>
        <w:tc>
          <w:tcPr>
            <w:tcW w:type="dxa" w:w="1577"/>
          </w:tcPr>
          <w:p>
            <w:pPr>
              <w:keepNext/>
              <w:spacing w:line="240" w:lineRule="auto" w:after="0"/>
            </w:pPr>
            <m:oMath>
              <m:sSub>
                <m:e>
                  <m:r>
                    <w:rPr>
                      <w:sz w:val="20"/>
                      <w:szCs w:val="20"/>
                    </w:rPr>
                    <m:t xml:space="preserve">θ</m:t>
                  </m:r>
                </m:e>
                <m:sub>
                  <m:r>
                    <w:rPr>
                      <w:sz w:val="20"/>
                      <w:szCs w:val="20"/>
                    </w:rPr>
                    <m:t xml:space="preserve">y</m:t>
                  </m:r>
                </m:sub>
              </m:sSub>
              <m:r>
                <w:rPr>
                  <w:sz w:val="20"/>
                  <w:szCs w:val="20"/>
                </w:rPr>
                <m:t xml:space="preserve"> = 174.291</m:t>
              </m:r>
            </m:oMath>
          </w:p>
        </w:tc>
        <w:tc>
          <w:tcPr>
            <w:tcW w:type="dxa" w:w="1577"/>
          </w:tcPr>
          <w:p>
            <w:pPr>
              <w:keepNext/>
              <w:spacing w:line="240" w:lineRule="auto" w:after="0"/>
            </w:pPr>
            <m:oMath>
              <m:sSub>
                <m:e>
                  <m:r>
                    <w:rPr>
                      <w:sz w:val="20"/>
                      <w:szCs w:val="20"/>
                    </w:rPr>
                    <m:t xml:space="preserve">t</m:t>
                  </m:r>
                </m:e>
                <m:sub>
                  <m:r>
                    <w:rPr>
                      <w:sz w:val="20"/>
                      <w:szCs w:val="20"/>
                    </w:rPr>
                    <m:t xml:space="preserve">z</m:t>
                  </m:r>
                </m:sub>
              </m:sSub>
              <m:r>
                <w:rPr>
                  <w:sz w:val="20"/>
                  <w:szCs w:val="20"/>
                </w:rPr>
                <m:t xml:space="preserve"> = 59.224</m:t>
              </m:r>
            </m:oMath>
          </w:p>
        </w:tc>
        <w:tc>
          <w:tcPr>
            <w:tcW w:type="dxa" w:w="1452"/>
          </w:tcPr>
          <w:p>
            <w:pPr>
              <w:keepNext/>
              <w:spacing w:line="240" w:lineRule="auto" w:after="0"/>
            </w:pPr>
            <m:oMath>
              <m:sSub>
                <m:e>
                  <m:r>
                    <w:rPr>
                      <w:sz w:val="20"/>
                      <w:szCs w:val="20"/>
                    </w:rPr>
                    <m:t xml:space="preserve">e</m:t>
                  </m:r>
                </m:e>
                <m:sub>
                  <m:r>
                    <w:rPr>
                      <w:sz w:val="20"/>
                      <w:szCs w:val="20"/>
                    </w:rPr>
                    <m:t xml:space="preserve">z</m:t>
                  </m:r>
                </m:sub>
              </m:sSub>
              <m:r>
                <w:rPr>
                  <w:sz w:val="20"/>
                  <w:szCs w:val="20"/>
                </w:rPr>
                <m:t xml:space="preserve"> = 0</m:t>
              </m:r>
            </m:oMath>
          </w:p>
        </w:tc>
        <w:tc>
          <w:tcPr>
            <w:tcW w:type="dxa" w:w="1577"/>
          </w:tcPr>
          <w:p>
            <w:pPr>
              <w:keepNext/>
              <w:spacing w:line="240" w:lineRule="auto" w:after="0"/>
            </w:pPr>
            <m:oMath>
              <m:sSub>
                <m:e>
                  <m:r>
                    <w:rPr>
                      <w:sz w:val="20"/>
                      <w:szCs w:val="20"/>
                    </w:rPr>
                    <m:t xml:space="preserve">t</m:t>
                  </m:r>
                </m:e>
                <m:sub>
                  <m:r>
                    <w:rPr>
                      <w:sz w:val="20"/>
                      <w:szCs w:val="20"/>
                    </w:rPr>
                    <m:t xml:space="preserve">z</m:t>
                  </m:r>
                </m:sub>
              </m:sSub>
              <m:r>
                <w:rPr>
                  <w:sz w:val="20"/>
                  <w:szCs w:val="20"/>
                </w:rPr>
                <m:t xml:space="preserve"> = −66.319</m:t>
              </m:r>
            </m:oMath>
          </w:p>
        </w:tc>
        <w:tc>
          <w:tcPr>
            <w:tcW w:type="dxa" w:w="1577"/>
          </w:tcPr>
          <w:p>
            <w:pPr>
              <w:keepNext/>
              <w:spacing w:line="240" w:lineRule="auto" w:after="0"/>
            </w:pPr>
            <m:oMath>
              <m:sSub>
                <m:e>
                  <m:r>
                    <w:rPr>
                      <w:sz w:val="20"/>
                      <w:szCs w:val="20"/>
                    </w:rPr>
                    <m:t xml:space="preserve">e</m:t>
                  </m:r>
                </m:e>
                <m:sub>
                  <m:r>
                    <w:rPr>
                      <w:sz w:val="20"/>
                      <w:szCs w:val="20"/>
                    </w:rPr>
                    <m:t xml:space="preserve">z</m:t>
                  </m:r>
                </m:sub>
              </m:sSub>
              <m:r>
                <w:rPr>
                  <w:sz w:val="20"/>
                  <w:szCs w:val="20"/>
                </w:rPr>
                <m:t xml:space="preserve"> = 0</m:t>
              </m:r>
            </m:oMath>
          </w:p>
        </w:tc>
      </w:tr>
      <w:tr>
        <w:trPr>
          <w:cantSplit/>
        </w:trPr>
        <w:tc>
          <w:tcPr>
            <w:tcW w:type="dxa" w:w="877"/>
          </w:tcPr>
          <w:p>
            <w:pPr>
              <w:spacing w:line="240" w:lineRule="auto" w:after="0"/>
            </w:pPr>
            <w:r>
              <w:rPr>
                <w:sz w:val="20"/>
              </w:rPr>
              <w:t>third</w:t>
            </w:r>
          </w:p>
        </w:tc>
        <w:tc>
          <w:tcPr>
            <w:tcW w:type="dxa" w:w="1577"/>
          </w:tcPr>
          <w:p>
            <w:pPr>
              <w:spacing w:line="240" w:lineRule="auto" w:after="0"/>
            </w:pPr>
            <m:oMath>
              <m:sSub>
                <m:e>
                  <m:r>
                    <w:rPr>
                      <w:sz w:val="20"/>
                      <w:szCs w:val="20"/>
                    </w:rPr>
                    <m:t xml:space="preserve">θ</m:t>
                  </m:r>
                </m:e>
                <m:sub>
                  <m:r>
                    <w:rPr>
                      <w:sz w:val="20"/>
                      <w:szCs w:val="20"/>
                    </w:rPr>
                    <m:t xml:space="preserve">z</m:t>
                  </m:r>
                </m:sub>
              </m:sSub>
              <m:r>
                <w:rPr>
                  <w:sz w:val="20"/>
                  <w:szCs w:val="20"/>
                </w:rPr>
                <m:t xml:space="preserve"> = 178.788</m:t>
              </m:r>
            </m:oMath>
          </w:p>
        </w:tc>
        <w:tc>
          <w:tcPr>
            <w:tcW w:type="dxa" w:w="1577"/>
          </w:tcPr>
          <w:p>
            <w:pPr>
              <w:spacing w:line="240" w:lineRule="auto" w:after="0"/>
            </w:pPr>
            <m:oMath>
              <m:sSub>
                <m:e>
                  <m:r>
                    <w:rPr>
                      <w:sz w:val="20"/>
                      <w:szCs w:val="20"/>
                    </w:rPr>
                    <m:t xml:space="preserve">t</m:t>
                  </m:r>
                </m:e>
                <m:sub>
                  <m:r>
                    <w:rPr>
                      <w:sz w:val="20"/>
                      <w:szCs w:val="20"/>
                    </w:rPr>
                    <m:t xml:space="preserve">t</m:t>
                  </m:r>
                </m:sub>
              </m:sSub>
              <m:r>
                <w:rPr>
                  <w:sz w:val="20"/>
                  <w:szCs w:val="20"/>
                </w:rPr>
                <m:t xml:space="preserve"> = −52.746</m:t>
              </m:r>
            </m:oMath>
          </w:p>
        </w:tc>
        <w:tc>
          <w:tcPr>
            <w:tcW w:type="dxa" w:w="1452"/>
          </w:tcPr>
          <w:p>
            <w:pPr>
              <w:spacing w:line="240" w:lineRule="auto" w:after="0"/>
            </w:pPr>
          </w:p>
        </w:tc>
        <w:tc>
          <w:tcPr>
            <w:tcW w:type="dxa" w:w="1577"/>
          </w:tcPr>
          <w:p>
            <w:pPr>
              <w:spacing w:line="240" w:lineRule="auto" w:after="0"/>
            </w:pPr>
            <m:oMath>
              <m:sSub>
                <m:e>
                  <m:r>
                    <w:rPr>
                      <w:sz w:val="20"/>
                      <w:szCs w:val="20"/>
                    </w:rPr>
                    <m:t xml:space="preserve">t</m:t>
                  </m:r>
                </m:e>
                <m:sub>
                  <m:r>
                    <w:rPr>
                      <w:sz w:val="20"/>
                      <w:szCs w:val="20"/>
                    </w:rPr>
                    <m:t xml:space="preserve">t</m:t>
                  </m:r>
                </m:sub>
              </m:sSub>
              <m:r>
                <w:rPr>
                  <w:sz w:val="20"/>
                  <w:szCs w:val="20"/>
                </w:rPr>
                <m:t xml:space="preserve"> = 30.377</m:t>
              </m:r>
            </m:oMath>
          </w:p>
        </w:tc>
        <w:tc>
          <w:tcPr>
            <w:tcW w:type="dxa" w:w="1577"/>
          </w:tcPr>
          <w:p>
            <w:pPr>
              <w:spacing w:line="240" w:lineRule="auto" w:after="0"/>
            </w:pPr>
          </w:p>
        </w:tc>
      </w:tr>
    </w:tbl>
    <w:p>
      <w:pPr>
        <w:pStyle w:val="Heading2"/>
        <w:spacing w:before="240"/>
      </w:pPr>
      <w:r>
        <w:t>4. Results</w:t>
      </w:r>
    </w:p>
    <w:p>
      <w:pPr>
        <w:pStyle w:val="TableCaption"/>
        <w:keepNext/>
        <w:keepLines/>
      </w:pPr>
      <w:r>
        <w:t>Table 4. The thirteen joint angles in the two conventions, in the pipeline's output order.</w:t>
      </w:r>
    </w:p>
    <w:tbl>
      <w:tblPr>
        <w:tblStyle w:val="TableGrid"/>
        <w:tblW w:type="auto" w:w="0"/>
        <w:tblLayout w:type="fixed"/>
        <w:tblLook w:firstColumn="1" w:firstRow="1" w:lastColumn="0" w:lastRow="0" w:noHBand="0" w:noVBand="1" w:val="04A0"/>
      </w:tblPr>
      <w:tblGrid>
        <w:gridCol w:w="3322"/>
        <w:gridCol w:w="1210"/>
        <w:gridCol w:w="1977"/>
        <w:gridCol w:w="2131"/>
      </w:tblGrid>
      <w:tr>
        <w:trPr>
          <w:cantSplit/>
          <w:tblHeader/>
        </w:trPr>
        <w:tc>
          <w:tcPr>
            <w:tcW w:type="dxa" w:w="3322"/>
          </w:tcPr>
          <w:p>
            <w:pPr>
              <w:keepNext/>
              <w:spacing w:line="240" w:lineRule="auto" w:after="0"/>
            </w:pPr>
            <w:r>
              <w:rPr>
                <w:b/>
                <w:sz w:val="20"/>
              </w:rPr>
              <w:t>Angle</w:t>
            </w:r>
          </w:p>
        </w:tc>
        <w:tc>
          <w:tcPr>
            <w:tcW w:type="dxa" w:w="1210"/>
          </w:tcPr>
          <w:p>
            <w:pPr>
              <w:keepNext/>
              <w:spacing w:line="240" w:lineRule="auto" w:after="0"/>
            </w:pPr>
            <w:r>
              <w:rPr>
                <w:b/>
                <w:sz w:val="20"/>
              </w:rPr>
              <w:t>Symbol</w:t>
            </w:r>
          </w:p>
        </w:tc>
        <w:tc>
          <w:tcPr>
            <w:tcW w:type="dxa" w:w="1977"/>
          </w:tcPr>
          <w:p>
            <w:pPr>
              <w:keepNext/>
              <w:spacing w:line="240" w:lineRule="auto" w:after="0"/>
            </w:pPr>
            <w:r>
              <w:rPr>
                <w:b/>
                <w:sz w:val="20"/>
              </w:rPr>
              <w:t>Left-handed (deg)</w:t>
            </w:r>
          </w:p>
        </w:tc>
        <w:tc>
          <w:tcPr>
            <w:tcW w:type="dxa" w:w="2131"/>
          </w:tcPr>
          <w:p>
            <w:pPr>
              <w:keepNext/>
              <w:spacing w:line="240" w:lineRule="auto" w:after="0"/>
            </w:pPr>
            <w:r>
              <w:rPr>
                <w:b/>
                <w:sz w:val="20"/>
              </w:rPr>
              <w:t>Right-handed (deg)</w:t>
            </w:r>
          </w:p>
        </w:tc>
      </w:tr>
      <w:tr>
        <w:trPr>
          <w:cantSplit/>
        </w:trPr>
        <w:tc>
          <w:tcPr>
            <w:tcW w:type="dxa" w:w="3322"/>
          </w:tcPr>
          <w:p>
            <w:pPr>
              <w:keepNext/>
              <w:spacing w:line="240" w:lineRule="auto" w:after="0"/>
            </w:pPr>
            <w:r>
              <w:rPr>
                <w:sz w:val="20"/>
              </w:rPr>
              <w:t>torso pitch</w:t>
            </w:r>
          </w:p>
        </w:tc>
        <w:tc>
          <w:tcPr>
            <w:tcW w:type="dxa" w:w="1210"/>
          </w:tcPr>
          <w:p>
            <w:pPr>
              <w:keepNext/>
              <w:spacing w:line="240" w:lineRule="auto" w:after="0"/>
            </w:pPr>
            <m:oMath>
              <m:sSub>
                <m:e>
                  <m:r>
                    <w:rPr>
                      <w:sz w:val="20"/>
                      <w:szCs w:val="20"/>
                    </w:rPr>
                    <m:t xml:space="preserve">θ</m:t>
                  </m:r>
                </m:e>
                <m:sub>
                  <m:r>
                    <w:rPr>
                      <w:sz w:val="20"/>
                      <w:szCs w:val="20"/>
                    </w:rPr>
                    <m:t xml:space="preserve">x</m:t>
                  </m:r>
                </m:sub>
              </m:sSub>
            </m:oMath>
          </w:p>
        </w:tc>
        <w:tc>
          <w:tcPr>
            <w:tcW w:type="dxa" w:w="1977"/>
          </w:tcPr>
          <w:p>
            <w:pPr>
              <w:keepNext/>
              <w:spacing w:line="240" w:lineRule="auto" w:after="0"/>
            </w:pPr>
            <w:r>
              <w:rPr>
                <w:sz w:val="20"/>
              </w:rPr>
              <w:t>−12.169</w:t>
            </w:r>
          </w:p>
        </w:tc>
        <w:tc>
          <w:tcPr>
            <w:tcW w:type="dxa" w:w="2131"/>
          </w:tcPr>
          <w:p>
            <w:pPr>
              <w:keepNext/>
              <w:spacing w:line="240" w:lineRule="auto" w:after="0"/>
            </w:pPr>
            <w:r>
              <w:rPr>
                <w:sz w:val="20"/>
              </w:rPr>
              <w:t>12.169</w:t>
            </w:r>
          </w:p>
        </w:tc>
      </w:tr>
      <w:tr>
        <w:trPr>
          <w:cantSplit/>
        </w:trPr>
        <w:tc>
          <w:tcPr>
            <w:tcW w:type="dxa" w:w="3322"/>
          </w:tcPr>
          <w:p>
            <w:pPr>
              <w:keepNext/>
              <w:spacing w:line="240" w:lineRule="auto" w:after="0"/>
            </w:pPr>
            <w:r>
              <w:rPr>
                <w:sz w:val="20"/>
              </w:rPr>
              <w:t>torso yaw</w:t>
            </w:r>
          </w:p>
        </w:tc>
        <w:tc>
          <w:tcPr>
            <w:tcW w:type="dxa" w:w="1210"/>
          </w:tcPr>
          <w:p>
            <w:pPr>
              <w:keepNext/>
              <w:spacing w:line="240" w:lineRule="auto" w:after="0"/>
            </w:pPr>
            <m:oMath>
              <m:sSub>
                <m:e>
                  <m:r>
                    <w:rPr>
                      <w:sz w:val="20"/>
                      <w:szCs w:val="20"/>
                    </w:rPr>
                    <m:t xml:space="preserve">θ</m:t>
                  </m:r>
                </m:e>
                <m:sub>
                  <m:r>
                    <w:rPr>
                      <w:sz w:val="20"/>
                      <w:szCs w:val="20"/>
                    </w:rPr>
                    <m:t xml:space="preserve">y</m:t>
                  </m:r>
                </m:sub>
              </m:sSub>
            </m:oMath>
          </w:p>
        </w:tc>
        <w:tc>
          <w:tcPr>
            <w:tcW w:type="dxa" w:w="1977"/>
          </w:tcPr>
          <w:p>
            <w:pPr>
              <w:keepNext/>
              <w:spacing w:line="240" w:lineRule="auto" w:after="0"/>
            </w:pPr>
            <w:r>
              <w:rPr>
                <w:sz w:val="20"/>
              </w:rPr>
              <w:t>174.291</w:t>
            </w:r>
          </w:p>
        </w:tc>
        <w:tc>
          <w:tcPr>
            <w:tcW w:type="dxa" w:w="2131"/>
          </w:tcPr>
          <w:p>
            <w:pPr>
              <w:keepNext/>
              <w:spacing w:line="240" w:lineRule="auto" w:after="0"/>
            </w:pPr>
            <w:r>
              <w:rPr>
                <w:sz w:val="20"/>
              </w:rPr>
              <w:t>174.291</w:t>
            </w:r>
          </w:p>
        </w:tc>
      </w:tr>
      <w:tr>
        <w:trPr>
          <w:cantSplit/>
        </w:trPr>
        <w:tc>
          <w:tcPr>
            <w:tcW w:type="dxa" w:w="3322"/>
          </w:tcPr>
          <w:p>
            <w:pPr>
              <w:keepNext/>
              <w:spacing w:line="240" w:lineRule="auto" w:after="0"/>
            </w:pPr>
            <w:r>
              <w:rPr>
                <w:sz w:val="20"/>
              </w:rPr>
              <w:t>torso roll</w:t>
            </w:r>
          </w:p>
        </w:tc>
        <w:tc>
          <w:tcPr>
            <w:tcW w:type="dxa" w:w="1210"/>
          </w:tcPr>
          <w:p>
            <w:pPr>
              <w:keepNext/>
              <w:spacing w:line="240" w:lineRule="auto" w:after="0"/>
            </w:pPr>
            <m:oMath>
              <m:sSub>
                <m:e>
                  <m:r>
                    <w:rPr>
                      <w:sz w:val="20"/>
                      <w:szCs w:val="20"/>
                    </w:rPr>
                    <m:t xml:space="preserve">θ</m:t>
                  </m:r>
                </m:e>
                <m:sub>
                  <m:r>
                    <w:rPr>
                      <w:sz w:val="20"/>
                      <w:szCs w:val="20"/>
                    </w:rPr>
                    <m:t xml:space="preserve">z</m:t>
                  </m:r>
                </m:sub>
              </m:sSub>
            </m:oMath>
          </w:p>
        </w:tc>
        <w:tc>
          <w:tcPr>
            <w:tcW w:type="dxa" w:w="1977"/>
          </w:tcPr>
          <w:p>
            <w:pPr>
              <w:keepNext/>
              <w:spacing w:line="240" w:lineRule="auto" w:after="0"/>
            </w:pPr>
            <w:r>
              <w:rPr>
                <w:sz w:val="20"/>
              </w:rPr>
              <w:t>1.212</w:t>
            </w:r>
          </w:p>
        </w:tc>
        <w:tc>
          <w:tcPr>
            <w:tcW w:type="dxa" w:w="2131"/>
          </w:tcPr>
          <w:p>
            <w:pPr>
              <w:keepNext/>
              <w:spacing w:line="240" w:lineRule="auto" w:after="0"/>
            </w:pPr>
            <w:r>
              <w:rPr>
                <w:sz w:val="20"/>
              </w:rPr>
              <w:t>178.788</w:t>
            </w:r>
          </w:p>
        </w:tc>
      </w:tr>
      <w:tr>
        <w:trPr>
          <w:cantSplit/>
        </w:trPr>
        <w:tc>
          <w:tcPr>
            <w:tcW w:type="dxa" w:w="3322"/>
          </w:tcPr>
          <w:p>
            <w:pPr>
              <w:keepNext/>
              <w:spacing w:line="240" w:lineRule="auto" w:after="0"/>
            </w:pPr>
            <w:r>
              <w:rPr>
                <w:sz w:val="20"/>
              </w:rPr>
              <w:t>right shoulder azimuth</w:t>
            </w:r>
          </w:p>
        </w:tc>
        <w:tc>
          <w:tcPr>
            <w:tcW w:type="dxa" w:w="1210"/>
          </w:tcPr>
          <w:p>
            <w:pPr>
              <w:keepNext/>
              <w:spacing w:line="240" w:lineRule="auto" w:after="0"/>
            </w:pPr>
            <m:oMath>
              <m:sSub>
                <m:e>
                  <m:r>
                    <w:rPr>
                      <w:sz w:val="20"/>
                      <w:szCs w:val="20"/>
                    </w:rPr>
                    <m:t xml:space="preserve">t</m:t>
                  </m:r>
                </m:e>
                <m:sub>
                  <m:r>
                    <w:rPr>
                      <w:sz w:val="20"/>
                      <w:szCs w:val="20"/>
                    </w:rPr>
                    <m:t xml:space="preserve">y</m:t>
                  </m:r>
                </m:sub>
              </m:sSub>
            </m:oMath>
          </w:p>
        </w:tc>
        <w:tc>
          <w:tcPr>
            <w:tcW w:type="dxa" w:w="1977"/>
          </w:tcPr>
          <w:p>
            <w:pPr>
              <w:keepNext/>
              <w:spacing w:line="240" w:lineRule="auto" w:after="0"/>
            </w:pPr>
            <w:r>
              <w:rPr>
                <w:sz w:val="20"/>
              </w:rPr>
              <w:t>−7.915</w:t>
            </w:r>
          </w:p>
        </w:tc>
        <w:tc>
          <w:tcPr>
            <w:tcW w:type="dxa" w:w="2131"/>
          </w:tcPr>
          <w:p>
            <w:pPr>
              <w:keepNext/>
              <w:spacing w:line="240" w:lineRule="auto" w:after="0"/>
            </w:pPr>
            <w:r>
              <w:rPr>
                <w:sz w:val="20"/>
              </w:rPr>
              <w:t>7.915</w:t>
            </w:r>
          </w:p>
        </w:tc>
      </w:tr>
      <w:tr>
        <w:trPr>
          <w:cantSplit/>
        </w:trPr>
        <w:tc>
          <w:tcPr>
            <w:tcW w:type="dxa" w:w="3322"/>
          </w:tcPr>
          <w:p>
            <w:pPr>
              <w:keepNext/>
              <w:spacing w:line="240" w:lineRule="auto" w:after="0"/>
            </w:pPr>
            <w:r>
              <w:rPr>
                <w:sz w:val="20"/>
              </w:rPr>
              <w:t>right shoulder elevation</w:t>
            </w:r>
          </w:p>
        </w:tc>
        <w:tc>
          <w:tcPr>
            <w:tcW w:type="dxa" w:w="1210"/>
          </w:tcPr>
          <w:p>
            <w:pPr>
              <w:keepNext/>
              <w:spacing w:line="240" w:lineRule="auto" w:after="0"/>
            </w:pPr>
            <m:oMath>
              <m:sSub>
                <m:e>
                  <m:r>
                    <w:rPr>
                      <w:sz w:val="20"/>
                      <w:szCs w:val="20"/>
                    </w:rPr>
                    <m:t xml:space="preserve">t</m:t>
                  </m:r>
                </m:e>
                <m:sub>
                  <m:r>
                    <w:rPr>
                      <w:sz w:val="20"/>
                      <w:szCs w:val="20"/>
                    </w:rPr>
                    <m:t xml:space="preserve">z</m:t>
                  </m:r>
                </m:sub>
              </m:sSub>
            </m:oMath>
          </w:p>
        </w:tc>
        <w:tc>
          <w:tcPr>
            <w:tcW w:type="dxa" w:w="1977"/>
          </w:tcPr>
          <w:p>
            <w:pPr>
              <w:keepNext/>
              <w:spacing w:line="240" w:lineRule="auto" w:after="0"/>
            </w:pPr>
            <w:r>
              <w:rPr>
                <w:sz w:val="20"/>
              </w:rPr>
              <w:t>−59.224</w:t>
            </w:r>
          </w:p>
        </w:tc>
        <w:tc>
          <w:tcPr>
            <w:tcW w:type="dxa" w:w="2131"/>
          </w:tcPr>
          <w:p>
            <w:pPr>
              <w:keepNext/>
              <w:spacing w:line="240" w:lineRule="auto" w:after="0"/>
            </w:pPr>
            <w:r>
              <w:rPr>
                <w:sz w:val="20"/>
              </w:rPr>
              <w:t>59.224</w:t>
            </w:r>
          </w:p>
        </w:tc>
      </w:tr>
      <w:tr>
        <w:trPr>
          <w:cantSplit/>
        </w:trPr>
        <w:tc>
          <w:tcPr>
            <w:tcW w:type="dxa" w:w="3322"/>
          </w:tcPr>
          <w:p>
            <w:pPr>
              <w:keepNext/>
              <w:spacing w:line="240" w:lineRule="auto" w:after="0"/>
            </w:pPr>
            <w:r>
              <w:rPr>
                <w:sz w:val="20"/>
              </w:rPr>
              <w:t>right shoulder twist</w:t>
            </w:r>
          </w:p>
        </w:tc>
        <w:tc>
          <w:tcPr>
            <w:tcW w:type="dxa" w:w="1210"/>
          </w:tcPr>
          <w:p>
            <w:pPr>
              <w:keepNext/>
              <w:spacing w:line="240" w:lineRule="auto" w:after="0"/>
            </w:pPr>
            <m:oMath>
              <m:sSub>
                <m:e>
                  <m:r>
                    <w:rPr>
                      <w:sz w:val="20"/>
                      <w:szCs w:val="20"/>
                    </w:rPr>
                    <m:t xml:space="preserve">t</m:t>
                  </m:r>
                </m:e>
                <m:sub>
                  <m:r>
                    <w:rPr>
                      <w:sz w:val="20"/>
                      <w:szCs w:val="20"/>
                    </w:rPr>
                    <m:t xml:space="preserve">t</m:t>
                  </m:r>
                </m:sub>
              </m:sSub>
            </m:oMath>
          </w:p>
        </w:tc>
        <w:tc>
          <w:tcPr>
            <w:tcW w:type="dxa" w:w="1977"/>
          </w:tcPr>
          <w:p>
            <w:pPr>
              <w:keepNext/>
              <w:spacing w:line="240" w:lineRule="auto" w:after="0"/>
            </w:pPr>
            <w:r>
              <w:rPr>
                <w:sz w:val="20"/>
              </w:rPr>
              <w:t>52.746</w:t>
            </w:r>
          </w:p>
        </w:tc>
        <w:tc>
          <w:tcPr>
            <w:tcW w:type="dxa" w:w="2131"/>
          </w:tcPr>
          <w:p>
            <w:pPr>
              <w:keepNext/>
              <w:spacing w:line="240" w:lineRule="auto" w:after="0"/>
            </w:pPr>
            <w:r>
              <w:rPr>
                <w:sz w:val="20"/>
              </w:rPr>
              <w:t>−52.746</w:t>
            </w:r>
          </w:p>
        </w:tc>
      </w:tr>
      <w:tr>
        <w:trPr>
          <w:cantSplit/>
        </w:trPr>
        <w:tc>
          <w:tcPr>
            <w:tcW w:type="dxa" w:w="3322"/>
          </w:tcPr>
          <w:p>
            <w:pPr>
              <w:keepNext/>
              <w:spacing w:line="240" w:lineRule="auto" w:after="0"/>
            </w:pPr>
            <w:r>
              <w:rPr>
                <w:sz w:val="20"/>
              </w:rPr>
              <w:t>right elbow flexion</w:t>
            </w:r>
          </w:p>
        </w:tc>
        <w:tc>
          <w:tcPr>
            <w:tcW w:type="dxa" w:w="1210"/>
          </w:tcPr>
          <w:p>
            <w:pPr>
              <w:keepNext/>
              <w:spacing w:line="240" w:lineRule="auto" w:after="0"/>
            </w:pPr>
            <m:oMath>
              <m:sSub>
                <m:e>
                  <m:r>
                    <w:rPr>
                      <w:sz w:val="20"/>
                      <w:szCs w:val="20"/>
                    </w:rPr>
                    <m:t xml:space="preserve">e</m:t>
                  </m:r>
                </m:e>
                <m:sub>
                  <m:r>
                    <w:rPr>
                      <w:sz w:val="20"/>
                      <w:szCs w:val="20"/>
                    </w:rPr>
                    <m:t xml:space="preserve">y</m:t>
                  </m:r>
                </m:sub>
              </m:sSub>
            </m:oMath>
          </w:p>
        </w:tc>
        <w:tc>
          <w:tcPr>
            <w:tcW w:type="dxa" w:w="1977"/>
          </w:tcPr>
          <w:p>
            <w:pPr>
              <w:keepNext/>
              <w:spacing w:line="240" w:lineRule="auto" w:after="0"/>
            </w:pPr>
            <w:r>
              <w:rPr>
                <w:sz w:val="20"/>
              </w:rPr>
              <w:t>−48.434</w:t>
            </w:r>
          </w:p>
        </w:tc>
        <w:tc>
          <w:tcPr>
            <w:tcW w:type="dxa" w:w="2131"/>
          </w:tcPr>
          <w:p>
            <w:pPr>
              <w:keepNext/>
              <w:spacing w:line="240" w:lineRule="auto" w:after="0"/>
            </w:pPr>
            <w:r>
              <w:rPr>
                <w:sz w:val="20"/>
              </w:rPr>
              <w:t>48.434</w:t>
            </w:r>
          </w:p>
        </w:tc>
      </w:tr>
      <w:tr>
        <w:trPr>
          <w:cantSplit/>
        </w:trPr>
        <w:tc>
          <w:tcPr>
            <w:tcW w:type="dxa" w:w="3322"/>
          </w:tcPr>
          <w:p>
            <w:pPr>
              <w:keepNext/>
              <w:spacing w:line="240" w:lineRule="auto" w:after="0"/>
            </w:pPr>
            <w:r>
              <w:rPr>
                <w:sz w:val="20"/>
              </w:rPr>
              <w:t>right elbow out-of-plane</w:t>
            </w:r>
          </w:p>
        </w:tc>
        <w:tc>
          <w:tcPr>
            <w:tcW w:type="dxa" w:w="1210"/>
          </w:tcPr>
          <w:p>
            <w:pPr>
              <w:keepNext/>
              <w:spacing w:line="240" w:lineRule="auto" w:after="0"/>
            </w:pPr>
            <m:oMath>
              <m:sSub>
                <m:e>
                  <m:r>
                    <w:rPr>
                      <w:sz w:val="20"/>
                      <w:szCs w:val="20"/>
                    </w:rPr>
                    <m:t xml:space="preserve">e</m:t>
                  </m:r>
                </m:e>
                <m:sub>
                  <m:r>
                    <w:rPr>
                      <w:sz w:val="20"/>
                      <w:szCs w:val="20"/>
                    </w:rPr>
                    <m:t xml:space="preserve">z</m:t>
                  </m:r>
                </m:sub>
              </m:sSub>
            </m:oMath>
          </w:p>
        </w:tc>
        <w:tc>
          <w:tcPr>
            <w:tcW w:type="dxa" w:w="1977"/>
          </w:tcPr>
          <w:p>
            <w:pPr>
              <w:keepNext/>
              <w:spacing w:line="240" w:lineRule="auto" w:after="0"/>
            </w:pPr>
            <w:r>
              <w:rPr>
                <w:sz w:val="20"/>
              </w:rPr>
              <w:t>0</w:t>
            </w:r>
          </w:p>
        </w:tc>
        <w:tc>
          <w:tcPr>
            <w:tcW w:type="dxa" w:w="2131"/>
          </w:tcPr>
          <w:p>
            <w:pPr>
              <w:keepNext/>
              <w:spacing w:line="240" w:lineRule="auto" w:after="0"/>
            </w:pPr>
            <w:r>
              <w:rPr>
                <w:sz w:val="20"/>
              </w:rPr>
              <w:t>0</w:t>
            </w:r>
          </w:p>
        </w:tc>
      </w:tr>
      <w:tr>
        <w:trPr>
          <w:cantSplit/>
        </w:trPr>
        <w:tc>
          <w:tcPr>
            <w:tcW w:type="dxa" w:w="3322"/>
          </w:tcPr>
          <w:p>
            <w:pPr>
              <w:keepNext/>
              <w:spacing w:line="240" w:lineRule="auto" w:after="0"/>
            </w:pPr>
            <w:r>
              <w:rPr>
                <w:sz w:val="20"/>
              </w:rPr>
              <w:t>left shoulder azimuth</w:t>
            </w:r>
          </w:p>
        </w:tc>
        <w:tc>
          <w:tcPr>
            <w:tcW w:type="dxa" w:w="1210"/>
          </w:tcPr>
          <w:p>
            <w:pPr>
              <w:keepNext/>
              <w:spacing w:line="240" w:lineRule="auto" w:after="0"/>
            </w:pPr>
            <m:oMath>
              <m:sSub>
                <m:e>
                  <m:r>
                    <w:rPr>
                      <w:sz w:val="20"/>
                      <w:szCs w:val="20"/>
                    </w:rPr>
                    <m:t xml:space="preserve">t</m:t>
                  </m:r>
                </m:e>
                <m:sub>
                  <m:r>
                    <w:rPr>
                      <w:sz w:val="20"/>
                      <w:szCs w:val="20"/>
                    </w:rPr>
                    <m:t xml:space="preserve">y</m:t>
                  </m:r>
                </m:sub>
              </m:sSub>
            </m:oMath>
          </w:p>
        </w:tc>
        <w:tc>
          <w:tcPr>
            <w:tcW w:type="dxa" w:w="1977"/>
          </w:tcPr>
          <w:p>
            <w:pPr>
              <w:keepNext/>
              <w:spacing w:line="240" w:lineRule="auto" w:after="0"/>
            </w:pPr>
            <w:r>
              <w:rPr>
                <w:sz w:val="20"/>
              </w:rPr>
              <w:t>−45.758</w:t>
            </w:r>
          </w:p>
        </w:tc>
        <w:tc>
          <w:tcPr>
            <w:tcW w:type="dxa" w:w="2131"/>
          </w:tcPr>
          <w:p>
            <w:pPr>
              <w:keepNext/>
              <w:spacing w:line="240" w:lineRule="auto" w:after="0"/>
            </w:pPr>
            <w:r>
              <w:rPr>
                <w:sz w:val="20"/>
              </w:rPr>
              <w:t>−45.758</w:t>
            </w:r>
          </w:p>
        </w:tc>
      </w:tr>
      <w:tr>
        <w:trPr>
          <w:cantSplit/>
        </w:trPr>
        <w:tc>
          <w:tcPr>
            <w:tcW w:type="dxa" w:w="3322"/>
          </w:tcPr>
          <w:p>
            <w:pPr>
              <w:keepNext/>
              <w:spacing w:line="240" w:lineRule="auto" w:after="0"/>
            </w:pPr>
            <w:r>
              <w:rPr>
                <w:sz w:val="20"/>
              </w:rPr>
              <w:t>left shoulder elevation</w:t>
            </w:r>
          </w:p>
        </w:tc>
        <w:tc>
          <w:tcPr>
            <w:tcW w:type="dxa" w:w="1210"/>
          </w:tcPr>
          <w:p>
            <w:pPr>
              <w:keepNext/>
              <w:spacing w:line="240" w:lineRule="auto" w:after="0"/>
            </w:pPr>
            <m:oMath>
              <m:sSub>
                <m:e>
                  <m:r>
                    <w:rPr>
                      <w:sz w:val="20"/>
                      <w:szCs w:val="20"/>
                    </w:rPr>
                    <m:t xml:space="preserve">t</m:t>
                  </m:r>
                </m:e>
                <m:sub>
                  <m:r>
                    <w:rPr>
                      <w:sz w:val="20"/>
                      <w:szCs w:val="20"/>
                    </w:rPr>
                    <m:t xml:space="preserve">z</m:t>
                  </m:r>
                </m:sub>
              </m:sSub>
            </m:oMath>
          </w:p>
        </w:tc>
        <w:tc>
          <w:tcPr>
            <w:tcW w:type="dxa" w:w="1977"/>
          </w:tcPr>
          <w:p>
            <w:pPr>
              <w:keepNext/>
              <w:spacing w:line="240" w:lineRule="auto" w:after="0"/>
            </w:pPr>
            <w:r>
              <w:rPr>
                <w:sz w:val="20"/>
              </w:rPr>
              <w:t>−66.319</w:t>
            </w:r>
          </w:p>
        </w:tc>
        <w:tc>
          <w:tcPr>
            <w:tcW w:type="dxa" w:w="2131"/>
          </w:tcPr>
          <w:p>
            <w:pPr>
              <w:keepNext/>
              <w:spacing w:line="240" w:lineRule="auto" w:after="0"/>
            </w:pPr>
            <w:r>
              <w:rPr>
                <w:sz w:val="20"/>
              </w:rPr>
              <w:t>−66.319</w:t>
            </w:r>
          </w:p>
        </w:tc>
      </w:tr>
      <w:tr>
        <w:trPr>
          <w:cantSplit/>
        </w:trPr>
        <w:tc>
          <w:tcPr>
            <w:tcW w:type="dxa" w:w="3322"/>
          </w:tcPr>
          <w:p>
            <w:pPr>
              <w:keepNext/>
              <w:spacing w:line="240" w:lineRule="auto" w:after="0"/>
            </w:pPr>
            <w:r>
              <w:rPr>
                <w:sz w:val="20"/>
              </w:rPr>
              <w:t>left shoulder twist</w:t>
            </w:r>
          </w:p>
        </w:tc>
        <w:tc>
          <w:tcPr>
            <w:tcW w:type="dxa" w:w="1210"/>
          </w:tcPr>
          <w:p>
            <w:pPr>
              <w:keepNext/>
              <w:spacing w:line="240" w:lineRule="auto" w:after="0"/>
            </w:pPr>
            <m:oMath>
              <m:sSub>
                <m:e>
                  <m:r>
                    <w:rPr>
                      <w:sz w:val="20"/>
                      <w:szCs w:val="20"/>
                    </w:rPr>
                    <m:t xml:space="preserve">t</m:t>
                  </m:r>
                </m:e>
                <m:sub>
                  <m:r>
                    <w:rPr>
                      <w:sz w:val="20"/>
                      <w:szCs w:val="20"/>
                    </w:rPr>
                    <m:t xml:space="preserve">t</m:t>
                  </m:r>
                </m:sub>
              </m:sSub>
            </m:oMath>
          </w:p>
        </w:tc>
        <w:tc>
          <w:tcPr>
            <w:tcW w:type="dxa" w:w="1977"/>
          </w:tcPr>
          <w:p>
            <w:pPr>
              <w:keepNext/>
              <w:spacing w:line="240" w:lineRule="auto" w:after="0"/>
            </w:pPr>
            <w:r>
              <w:rPr>
                <w:sz w:val="20"/>
              </w:rPr>
              <w:t>30.377</w:t>
            </w:r>
          </w:p>
        </w:tc>
        <w:tc>
          <w:tcPr>
            <w:tcW w:type="dxa" w:w="2131"/>
          </w:tcPr>
          <w:p>
            <w:pPr>
              <w:keepNext/>
              <w:spacing w:line="240" w:lineRule="auto" w:after="0"/>
            </w:pPr>
            <w:r>
              <w:rPr>
                <w:sz w:val="20"/>
              </w:rPr>
              <w:t>30.377</w:t>
            </w:r>
          </w:p>
        </w:tc>
      </w:tr>
      <w:tr>
        <w:trPr>
          <w:cantSplit/>
        </w:trPr>
        <w:tc>
          <w:tcPr>
            <w:tcW w:type="dxa" w:w="3322"/>
          </w:tcPr>
          <w:p>
            <w:pPr>
              <w:keepNext/>
              <w:spacing w:line="240" w:lineRule="auto" w:after="0"/>
            </w:pPr>
            <w:r>
              <w:rPr>
                <w:sz w:val="20"/>
              </w:rPr>
              <w:t>left elbow flexion</w:t>
            </w:r>
          </w:p>
        </w:tc>
        <w:tc>
          <w:tcPr>
            <w:tcW w:type="dxa" w:w="1210"/>
          </w:tcPr>
          <w:p>
            <w:pPr>
              <w:keepNext/>
              <w:spacing w:line="240" w:lineRule="auto" w:after="0"/>
            </w:pPr>
            <m:oMath>
              <m:sSub>
                <m:e>
                  <m:r>
                    <w:rPr>
                      <w:sz w:val="20"/>
                      <w:szCs w:val="20"/>
                    </w:rPr>
                    <m:t xml:space="preserve">e</m:t>
                  </m:r>
                </m:e>
                <m:sub>
                  <m:r>
                    <w:rPr>
                      <w:sz w:val="20"/>
                      <w:szCs w:val="20"/>
                    </w:rPr>
                    <m:t xml:space="preserve">y</m:t>
                  </m:r>
                </m:sub>
              </m:sSub>
            </m:oMath>
          </w:p>
        </w:tc>
        <w:tc>
          <w:tcPr>
            <w:tcW w:type="dxa" w:w="1977"/>
          </w:tcPr>
          <w:p>
            <w:pPr>
              <w:keepNext/>
              <w:spacing w:line="240" w:lineRule="auto" w:after="0"/>
            </w:pPr>
            <w:r>
              <w:rPr>
                <w:sz w:val="20"/>
              </w:rPr>
              <w:t>−29.721</w:t>
            </w:r>
          </w:p>
        </w:tc>
        <w:tc>
          <w:tcPr>
            <w:tcW w:type="dxa" w:w="2131"/>
          </w:tcPr>
          <w:p>
            <w:pPr>
              <w:keepNext/>
              <w:spacing w:line="240" w:lineRule="auto" w:after="0"/>
            </w:pPr>
            <w:r>
              <w:rPr>
                <w:sz w:val="20"/>
              </w:rPr>
              <w:t>−29.721</w:t>
            </w:r>
          </w:p>
        </w:tc>
      </w:tr>
      <w:tr>
        <w:trPr>
          <w:cantSplit/>
        </w:trPr>
        <w:tc>
          <w:tcPr>
            <w:tcW w:type="dxa" w:w="3322"/>
          </w:tcPr>
          <w:p>
            <w:pPr>
              <w:spacing w:line="240" w:lineRule="auto" w:after="0"/>
            </w:pPr>
            <w:r>
              <w:rPr>
                <w:sz w:val="20"/>
              </w:rPr>
              <w:t>left elbow out-of-plane</w:t>
            </w:r>
          </w:p>
        </w:tc>
        <w:tc>
          <w:tcPr>
            <w:tcW w:type="dxa" w:w="1210"/>
          </w:tcPr>
          <w:p>
            <w:pPr>
              <w:spacing w:line="240" w:lineRule="auto" w:after="0"/>
            </w:pPr>
            <m:oMath>
              <m:sSub>
                <m:e>
                  <m:r>
                    <w:rPr>
                      <w:sz w:val="20"/>
                      <w:szCs w:val="20"/>
                    </w:rPr>
                    <m:t xml:space="preserve">e</m:t>
                  </m:r>
                </m:e>
                <m:sub>
                  <m:r>
                    <w:rPr>
                      <w:sz w:val="20"/>
                      <w:szCs w:val="20"/>
                    </w:rPr>
                    <m:t xml:space="preserve">z</m:t>
                  </m:r>
                </m:sub>
              </m:sSub>
            </m:oMath>
          </w:p>
        </w:tc>
        <w:tc>
          <w:tcPr>
            <w:tcW w:type="dxa" w:w="1977"/>
          </w:tcPr>
          <w:p>
            <w:pPr>
              <w:spacing w:line="240" w:lineRule="auto" w:after="0"/>
            </w:pPr>
            <w:r>
              <w:rPr>
                <w:sz w:val="20"/>
              </w:rPr>
              <w:t>0</w:t>
            </w:r>
          </w:p>
        </w:tc>
        <w:tc>
          <w:tcPr>
            <w:tcW w:type="dxa" w:w="2131"/>
          </w:tcPr>
          <w:p>
            <w:pPr>
              <w:spacing w:line="240" w:lineRule="auto" w:after="0"/>
            </w:pPr>
            <w:r>
              <w:rPr>
                <w:sz w:val="20"/>
              </w:rPr>
              <w:t>0</w:t>
            </w:r>
          </w:p>
        </w:tc>
      </w:tr>
    </w:tbl>
    <w:p>
      <w:pPr>
        <w:keepNext/>
        <w:spacing w:line="240" w:lineRule="auto" w:after="80" w:before="240"/>
        <w:jc w:val="center"/>
      </w:pPr>
      <w:r>
        <w:drawing>
          <wp:inline xmlns:a="http://schemas.openxmlformats.org/drawingml/2006/main" xmlns:pic="http://schemas.openxmlformats.org/drawingml/2006/picture">
            <wp:extent cx="4663440" cy="3802497"/>
            <wp:docPr id="3" name="Picture 3"/>
            <wp:cNvGraphicFramePr>
              <a:graphicFrameLocks noChangeAspect="1"/>
            </wp:cNvGraphicFramePr>
            <a:graphic>
              <a:graphicData uri="http://schemas.openxmlformats.org/drawingml/2006/picture">
                <pic:pic>
                  <pic:nvPicPr>
                    <pic:cNvPr id="0" name="fk_reconstruction.png"/>
                    <pic:cNvPicPr/>
                  </pic:nvPicPr>
                  <pic:blipFill>
                    <a:blip r:embed="rId11"/>
                    <a:stretch>
                      <a:fillRect/>
                    </a:stretch>
                  </pic:blipFill>
                  <pic:spPr>
                    <a:xfrm>
                      <a:off x="0" y="0"/>
                      <a:ext cx="4663440" cy="3802497"/>
                    </a:xfrm>
                    <a:prstGeom prst="rect"/>
                  </pic:spPr>
                </pic:pic>
              </a:graphicData>
            </a:graphic>
          </wp:inline>
        </w:drawing>
      </w:r>
    </w:p>
    <w:p>
      <w:pPr>
        <w:pStyle w:val="FigureCaption"/>
        <w:keepLines/>
      </w:pPr>
      <w:r>
        <w:t>Figure 3. Forward kinematics from the joint angles. Panel (a) shows the measured landmarks of Table 1 on the colour image, panel (b) the skeleton rebuilt from the left-handed angles, dashed, over the measured one, panel (c) the skeleton rebuilt from the right-handed angles over the measured one, and panel (d) the three as stick figures in {Camera}. They coincide in every panel.</w:t>
      </w:r>
    </w:p>
    <w:p>
      <w:r>
        <w:t xml:space="preserve">Each set of angles, with the torso position, torso offsets and segment lengths measured on the same frame, rebuilds the landmarks of Table 1 to below </w:t>
      </w:r>
      <m:oMath>
        <m:sSup>
          <m:e>
            <m:r>
              <m:t xml:space="preserve">10</m:t>
            </m:r>
          </m:e>
          <m:sup>
            <m:r>
              <m:t xml:space="preserve">−11</m:t>
            </m:r>
          </m:sup>
        </m:sSup>
      </m:oMath>
      <w:r>
        <w:t xml:space="preserve"> m, at most </w:t>
      </w:r>
      <m:oMath>
        <m:r>
          <m:t xml:space="preserve">2.98 × </m:t>
        </m:r>
        <m:sSup>
          <m:e>
            <m:r>
              <m:t xml:space="preserve">10</m:t>
            </m:r>
          </m:e>
          <m:sup>
            <m:r>
              <m:t xml:space="preserve">−12</m:t>
            </m:r>
          </m:sup>
        </m:sSup>
      </m:oMath>
      <w:r>
        <w:t xml:space="preserve"> m from the left-handed angles and </w:t>
      </w:r>
      <m:oMath>
        <m:r>
          <m:t xml:space="preserve">5.95 × </m:t>
        </m:r>
        <m:sSup>
          <m:e>
            <m:r>
              <m:t xml:space="preserve">10</m:t>
            </m:r>
          </m:e>
          <m:sup>
            <m:r>
              <m:t xml:space="preserve">−12</m:t>
            </m:r>
          </m:sup>
        </m:sSup>
      </m:oMath>
      <w:r>
        <w:t xml:space="preserve"> m from the right-handed angles, so the two rebuilt skeletons coincide to the same order, as Figure 3 shows. The full note [2] carries six decimals, every intermediate quantity, the error tables, the relation between the angle sets and the choice of convention.</w:t>
      </w:r>
    </w:p>
    <w:p>
      <w:pPr>
        <w:pStyle w:val="Heading2"/>
      </w:pPr>
      <w:r>
        <w:t>References</w:t>
      </w:r>
    </w:p>
    <w:p>
      <w:r>
        <w:t>[1] Lanqing Luo. Tracking and Reconstruction of Bi-Manual Object Handling Task Using RGB-D Sensing. Thesis, Simon Fraser University, 2026.</w:t>
      </w:r>
    </w:p>
    <w:p>
      <w:r>
        <w:t>[2] Lanqing Luo. Joint angles from eight body landmarks in two frame conventions. Technical note, 8 October 2026.</w:t>
      </w:r>
    </w:p>
    <w:sectPr w:rsidR="00FC693F" w:rsidRPr="0006063C" w:rsidSect="00034616">
      <w:footerReference w:type="defaul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4"/>
        <w:szCs w:val="24"/>
        <w:lang w:val="en-US" w:eastAsia="en-US" w:bidi="ar-SA"/>
      </w:rPr>
    </w:rPrDefault>
    <w:pPrDefault>
      <w:pPr>
        <w:spacing w:after="120" w:line="36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s="Times New Roman"/>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80" w:line="240" w:lineRule="auto"/>
      <w:outlineLvl w:val="0"/>
    </w:pPr>
    <w:rPr>
      <w:rFonts w:ascii="Times New Roman" w:hAnsi="Times New Roman" w:eastAsia="Times New Roman" w:cs="Times New Roman"/>
      <w:b w:val="1"/>
      <w:bCs w:val="1"/>
      <w:color w:val="000000"/>
      <w:sz w:val="32"/>
      <w:szCs w:val="32"/>
    </w:rPr>
  </w:style>
  <w:style w:type="paragraph" w:styleId="Heading2">
    <w:name w:val="heading 2"/>
    <w:basedOn w:val="Normal"/>
    <w:next w:val="Normal"/>
    <w:link w:val="Heading2Char"/>
    <w:uiPriority w:val="9"/>
    <w:unhideWhenUsed/>
    <w:qFormat/>
    <w:rsid w:val="00FC693F"/>
    <w:pPr>
      <w:keepNext/>
      <w:keepLines/>
      <w:spacing w:before="280" w:after="160" w:line="240" w:lineRule="auto"/>
      <w:outlineLvl w:val="1"/>
    </w:pPr>
    <w:rPr>
      <w:rFonts w:ascii="Times New Roman" w:hAnsi="Times New Roman" w:eastAsia="Times New Roman" w:cs="Times New Roman"/>
      <w:b w:val="1"/>
      <w:bCs w:val="1"/>
      <w:color w:val="000000"/>
      <w:sz w:val="28"/>
      <w:szCs w:val="28"/>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Times New Roman" w:hAnsi="Times New Roman" w:eastAsia="Times New Roman" w:cs="Times New Roman"/>
      <w:b w:val="1"/>
      <w:bCs w:val="1"/>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80"/>
    </w:pPr>
    <w:rPr>
      <w:rFonts w:ascii="Times New Roman" w:hAnsi="Times New Roman" w:eastAsia="Times New Roman" w:cs="Times New Roman"/>
      <w:b w:val="0"/>
      <w:bCs w:val="0"/>
      <w:color w:val="000000"/>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8640" w:val="right" w:leader="dot"/>
      </w:tabs>
      <w:spacing w:line="240" w:lineRule="auto" w:after="40"/>
      <w:ind w:left="0"/>
    </w:pPr>
    <w:rPr>
      <w:rFonts w:ascii="Times New Roman" w:hAnsi="Times New Roman" w:eastAsia="Times New Roman" w:cs="Times New Roman"/>
      <w:color w:val="000000"/>
      <w:sz w:val="24"/>
      <w:szCs w:val="24"/>
    </w:rPr>
  </w:style>
  <w:style w:type="paragraph" w:customStyle="1" w:styleId="TOC2">
    <w:name w:val="toc 2"/>
    <w:basedOn w:val="Normal"/>
    <w:pPr>
      <w:tabs>
        <w:tab w:pos="8640" w:val="right" w:leader="dot"/>
      </w:tabs>
      <w:spacing w:line="240" w:lineRule="auto" w:after="40"/>
      <w:ind w:left="360"/>
    </w:pPr>
    <w:rPr>
      <w:rFonts w:ascii="Times New Roman" w:hAnsi="Times New Roman" w:eastAsia="Times New Roman" w:cs="Times New Roman"/>
      <w:color w:val="000000"/>
      <w:sz w:val="24"/>
      <w:szCs w:val="24"/>
    </w:rPr>
  </w:style>
  <w:style w:type="paragraph" w:customStyle="1" w:styleId="TOC3">
    <w:name w:val="toc 3"/>
    <w:basedOn w:val="Normal"/>
    <w:pPr>
      <w:tabs>
        <w:tab w:pos="8640" w:val="right" w:leader="dot"/>
      </w:tabs>
      <w:spacing w:line="240" w:lineRule="auto" w:after="40"/>
      <w:ind w:left="720"/>
    </w:pPr>
    <w:rPr>
      <w:rFonts w:ascii="Times New Roman" w:hAnsi="Times New Roman" w:eastAsia="Times New Roman" w:cs="Times New Roman"/>
      <w:color w:val="000000"/>
      <w:sz w:val="24"/>
      <w:szCs w:val="24"/>
    </w:rPr>
  </w:style>
  <w:style w:type="paragraph" w:customStyle="1" w:styleId="TableofFigures">
    <w:name w:val="table of figures"/>
    <w:basedOn w:val="Normal"/>
    <w:pPr>
      <w:tabs>
        <w:tab w:pos="8640" w:val="right" w:leader="dot"/>
      </w:tabs>
      <w:spacing w:line="240" w:lineRule="auto" w:after="40"/>
      <w:ind w:left="360"/>
    </w:pPr>
    <w:rPr>
      <w:rFonts w:ascii="Times New Roman" w:hAnsi="Times New Roman" w:eastAsia="Times New Roman" w:cs="Times New Roman"/>
      <w:color w:val="000000"/>
      <w:sz w:val="24"/>
      <w:szCs w:val="24"/>
    </w:rPr>
  </w:style>
  <w:style w:type="paragraph" w:customStyle="1" w:styleId="FigureCaption">
    <w:name w:val="Figure Caption"/>
    <w:basedOn w:val="Normal"/>
    <w:pPr>
      <w:spacing w:line="240" w:lineRule="auto" w:before="80" w:after="280"/>
    </w:pPr>
    <w:rPr>
      <w:rFonts w:ascii="Times New Roman" w:hAnsi="Times New Roman" w:eastAsia="Times New Roman" w:cs="Times New Roman"/>
      <w:color w:val="000000"/>
      <w:sz w:val="24"/>
      <w:szCs w:val="24"/>
    </w:rPr>
  </w:style>
  <w:style w:type="paragraph" w:customStyle="1" w:styleId="TableCaption">
    <w:name w:val="Table Caption"/>
    <w:basedOn w:val="Normal"/>
    <w:pPr>
      <w:spacing w:line="240" w:lineRule="auto" w:before="80" w:after="280"/>
    </w:pPr>
    <w:rPr>
      <w:rFonts w:ascii="Times New Roman" w:hAnsi="Times New Roman" w:eastAsia="Times New Roman" w:cs="Times New Roman"/>
      <w:color w:val="000000"/>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Joint angles from eight body landmarks in two frame conventions: summary</dc:title>
  <dc:subject/>
  <dc:creator>Lanqing Luo</dc:creator>
  <cp:keywords/>
  <dc:description/>
  <cp:lastModifiedBy>Lanqing Luo</cp:lastModifiedBy>
  <cp:revision>1</cp:revision>
  <dcterms:created xsi:type="dcterms:W3CDTF">2026-10-08T12:00:00Z</dcterms:created>
  <dcterms:modified xsi:type="dcterms:W3CDTF">2026-10-08T12:00:00Z</dcterms:modified>
  <cp:category/>
</cp:coreProperties>
</file>